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2025-01-05 Bible Study</w:t>
      </w:r>
    </w:p>
    <w:p>
      <w:r>
        <w:t>https://www.biblestudytools.com/job/36.html</w:t>
      </w:r>
    </w:p>
    <w:p>
      <w:r>
        <w:t>https://www.biblestudytools.com/matthew/18.html</w:t>
      </w:r>
    </w:p>
    <w:p>
      <w:r>
        <w:t>​</w:t>
      </w:r>
    </w:p>
    <w:p>
      <w:r>
        <w:t>Entry Prayer</w:t>
      </w:r>
    </w:p>
    <w:p>
      <w:pPr>
        <w:pStyle w:val="ListBullet"/>
      </w:pPr>
      <w:r>
        <w:t>2024 was an eventful year</w:t>
      </w:r>
      <w:r>
        <w:br/>
        <w:br/>
      </w:r>
      <w:r/>
    </w:p>
    <w:p>
      <w:pPr>
        <w:pStyle w:val="ListBullet"/>
      </w:pPr>
      <w:r>
        <w:t xml:space="preserve">thank you for </w:t>
      </w:r>
      <w:r>
        <w:br/>
        <w:br/>
      </w:r>
      <w:r/>
    </w:p>
    <w:p>
      <w:pPr>
        <w:pStyle w:val="ListBullet"/>
      </w:pPr>
      <w:r>
        <w:t xml:space="preserve">Asking for </w:t>
      </w:r>
      <w:r>
        <w:br/>
        <w:br/>
      </w:r>
      <w:r/>
    </w:p>
    <w:p>
      <w:r>
        <w:t>​</w:t>
      </w:r>
    </w:p>
    <w:p>
      <w:r>
        <w:t>Matthew 8:15-22</w:t>
      </w:r>
    </w:p>
    <w:p>
      <w:r>
        <w:t>Jesus says at the temple</w:t>
      </w:r>
      <w:r>
        <w:t>15</w:t>
      </w:r>
      <w:r>
        <w:t xml:space="preserve"> “If your brother or sister sins, go and point out their fault, just between the two of you. If they listen to you, you have won them over.</w:t>
      </w:r>
    </w:p>
    <w:p>
      <w:r>
        <w:t>16</w:t>
      </w:r>
      <w:r>
        <w:t xml:space="preserve"> But if they will not listen, take one or two others along, so that ‘every matter may be established by the testimony of two or three witnesses.’</w:t>
      </w:r>
    </w:p>
    <w:p>
      <w:r>
        <w:t>17</w:t>
      </w:r>
      <w:r>
        <w:t xml:space="preserve"> If they still refuse to listen, tell it to the church; and if they refuse to listen even to the church, treat them as you would a pagan or a tax collector.</w:t>
      </w:r>
    </w:p>
    <w:p>
      <w:r>
        <w:t>18</w:t>
      </w:r>
      <w:r>
        <w:t xml:space="preserve"> “Truly I tell you, whatever you bind on earth will be bound in heaven, and whatever you loose on earth will be loosed in heaven.</w:t>
      </w:r>
    </w:p>
    <w:p>
      <w:r>
        <w:t>19</w:t>
      </w:r>
      <w:r>
        <w:t xml:space="preserve"> “Again, truly I tell you that if two of you on earth agree about anything they ask for, it will be done for them by my Father in heaven.</w:t>
      </w:r>
    </w:p>
    <w:p>
      <w:r>
        <w:t>20</w:t>
      </w:r>
      <w:r>
        <w:t xml:space="preserve"> For where two or three gather in my name, there am I with them.”</w:t>
      </w:r>
    </w:p>
    <w:p>
      <w:r>
        <w:t>21</w:t>
      </w:r>
      <w:r>
        <w:t xml:space="preserve"> Then Peter came to Jesus and asked, “Lord, how many times shall I forgive my brother or sister who sins against me? Up to seven times?”</w:t>
      </w:r>
    </w:p>
    <w:p>
      <w:r>
        <w:t>22</w:t>
      </w:r>
      <w:r>
        <w:t xml:space="preserve"> Jesus answered, “I tell you, not seven times, but seventy-seven times.</w:t>
      </w:r>
    </w:p>
    <w:p>
      <w:r>
        <w:t>​</w:t>
      </w:r>
    </w:p>
    <w:p>
      <w:r>
        <w:t>Matthew 6:5-15</w:t>
      </w:r>
    </w:p>
    <w:p>
      <w:r>
        <w:t>5</w:t>
      </w:r>
      <w:r>
        <w:t xml:space="preserve"> “And when you pray, do not be like the hypocrites, for they love to pray standing in the synagogues and on the street corners to be seen by others. Truly I tell you, they have received their reward in full.</w:t>
      </w:r>
    </w:p>
    <w:p>
      <w:r>
        <w:t>6</w:t>
      </w:r>
      <w:r>
        <w:t xml:space="preserve"> But when you pray, go into your room, close the door and pray to your Father, who is unseen. Then your Father, who sees what is done in secret, will reward you.</w:t>
      </w:r>
    </w:p>
    <w:p>
      <w:r>
        <w:t>7</w:t>
      </w:r>
      <w:r>
        <w:t xml:space="preserve"> And when you pray, do not keep on babbling like pagans, for they think they will be heard because of their many words.</w:t>
      </w:r>
    </w:p>
    <w:p>
      <w:r>
        <w:t>8</w:t>
      </w:r>
      <w:r>
        <w:t xml:space="preserve"> Do not be like them, for your Father knows what you need before you ask him.</w:t>
      </w:r>
    </w:p>
    <w:p>
      <w:r>
        <w:t>9</w:t>
      </w:r>
      <w:r>
        <w:t xml:space="preserve"> “This, then, is how you should pray: “ ‘Our Father in heaven, hallowed be your name,</w:t>
      </w:r>
    </w:p>
    <w:p>
      <w:r>
        <w:t>10</w:t>
      </w:r>
      <w:r>
        <w:t xml:space="preserve"> your kingdom come, your will be done, on earth as it is in heaven.</w:t>
      </w:r>
    </w:p>
    <w:p>
      <w:r>
        <w:t>11</w:t>
      </w:r>
      <w:r>
        <w:t xml:space="preserve"> Give us today our daily bread.</w:t>
      </w:r>
    </w:p>
    <w:p>
      <w:r>
        <w:t>12</w:t>
      </w:r>
      <w:r>
        <w:t xml:space="preserve"> And forgive us our debts, as we also have forgiven our debtors.</w:t>
      </w:r>
    </w:p>
    <w:p>
      <w:r>
        <w:t>13</w:t>
      </w:r>
      <w:r>
        <w:t xml:space="preserve"> And lead us not into temptation, but deliver us from the evil one. ’</w:t>
      </w:r>
    </w:p>
    <w:p>
      <w:r>
        <w:t>14</w:t>
      </w:r>
      <w:r>
        <w:t xml:space="preserve"> For if you forgive other people when they sin against you, your heavenly Father will also forgive you.</w:t>
      </w:r>
    </w:p>
    <w:p>
      <w:r>
        <w:t>15</w:t>
      </w:r>
      <w:r>
        <w:t xml:space="preserve"> But if you do not forgive others their sins, your Father will not forgive your sins.</w:t>
      </w:r>
    </w:p>
    <w:p>
      <w:r>
        <w:t>​</w:t>
      </w:r>
    </w:p>
    <w:p>
      <w:r>
        <w:t>Bless Juice</w:t>
      </w:r>
    </w:p>
    <w:p>
      <w:r>
        <w:t>​</w:t>
      </w:r>
    </w:p>
    <w:p>
      <w:r>
        <w:t>​</w:t>
      </w:r>
    </w:p>
    <w:p>
      <w:r>
        <w:t>Bless Bread</w:t>
      </w:r>
    </w:p>
    <w:p>
      <w:r>
        <w:t>​</w:t>
      </w:r>
    </w:p>
    <w:p>
      <w:r>
        <w:t>Read Job 32-35,42</w:t>
      </w:r>
    </w:p>
    <w:p>
      <w:r>
        <w:t>​</w:t>
      </w:r>
    </w:p>
    <w:p>
      <w:r>
        <w:t>Exit Prayer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