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2025-01-12 Bible Study</w:t>
      </w:r>
    </w:p>
    <w:p>
      <w:r>
        <w:t>Entry Prayer</w:t>
      </w:r>
    </w:p>
    <w:p>
      <w:pPr>
        <w:pStyle w:val="ListBullet"/>
      </w:pPr>
      <w:r>
        <w:t xml:space="preserve">thank you for </w:t>
      </w:r>
      <w:r>
        <w:br/>
        <w:br/>
      </w:r>
      <w:r/>
    </w:p>
    <w:p>
      <w:pPr>
        <w:pStyle w:val="ListBullet"/>
      </w:pPr>
      <w:r>
        <w:t xml:space="preserve">Asking for </w:t>
      </w:r>
      <w:r>
        <w:br/>
        <w:br/>
      </w:r>
      <w:r/>
    </w:p>
    <w:p>
      <w:r>
        <w:t>​</w:t>
      </w:r>
    </w:p>
    <w:p>
      <w:pPr>
        <w:pStyle w:val="Heading2"/>
      </w:pPr>
      <w:r>
        <w:t>Luke 22:7-30</w:t>
      </w:r>
    </w:p>
    <w:p>
      <w:pPr>
        <w:pStyle w:val="Heading3"/>
      </w:pPr>
      <w:r>
        <w:t>The Last Supper</w:t>
      </w:r>
    </w:p>
    <w:p>
      <w:r>
        <w:t>7</w:t>
      </w:r>
      <w:r>
        <w:t xml:space="preserve"> Then came the day of Unleavened Bread on which the Passover lamb had to be sacrificed.</w:t>
      </w:r>
    </w:p>
    <w:p>
      <w:r>
        <w:t>8</w:t>
      </w:r>
      <w:r>
        <w:t xml:space="preserve"> Jesus sent Peter and John, saying, “Go and make preparations for us to eat the Passover.”</w:t>
      </w:r>
    </w:p>
    <w:p>
      <w:r>
        <w:t>9</w:t>
      </w:r>
      <w:r>
        <w:t xml:space="preserve"> “Where do you want us to prepare for it?” they asked.</w:t>
      </w:r>
    </w:p>
    <w:p>
      <w:r>
        <w:t>10</w:t>
      </w:r>
      <w:r>
        <w:t xml:space="preserve"> He replied, “As you enter the city, a man carrying a jar of water will meet you. Follow him to the house that he enters,</w:t>
      </w:r>
    </w:p>
    <w:p>
      <w:r>
        <w:t>11</w:t>
      </w:r>
      <w:r>
        <w:t xml:space="preserve"> and say to the owner of the house, ‘The Teacher asks: Where is the guest room, where I may eat the Passover with my disciples?’</w:t>
      </w:r>
    </w:p>
    <w:p>
      <w:r>
        <w:t>12</w:t>
      </w:r>
      <w:r>
        <w:t xml:space="preserve"> He will show you a large room upstairs, all furnished. Make preparations there.”</w:t>
      </w:r>
    </w:p>
    <w:p>
      <w:r>
        <w:t>13</w:t>
      </w:r>
      <w:r>
        <w:t xml:space="preserve"> They left and found things just as Jesus had told them. So they prepared the Passover.</w:t>
      </w:r>
    </w:p>
    <w:p>
      <w:r>
        <w:t>14</w:t>
      </w:r>
      <w:r>
        <w:t xml:space="preserve"> When the hour came, Jesus and his apostles reclined at the table.</w:t>
      </w:r>
    </w:p>
    <w:p>
      <w:r>
        <w:t>15</w:t>
      </w:r>
      <w:r>
        <w:t xml:space="preserve"> And he said to them, “I have eagerly desired to eat this Passover with you before I suffer.</w:t>
      </w:r>
    </w:p>
    <w:p>
      <w:r>
        <w:t>16</w:t>
      </w:r>
      <w:r>
        <w:t xml:space="preserve"> For I tell you, I will not eat it again until it finds fulfillment in the kingdom of God.”</w:t>
      </w:r>
    </w:p>
    <w:p>
      <w:r>
        <w:t>17</w:t>
      </w:r>
      <w:r>
        <w:t xml:space="preserve"> After taking the cup, he gave thanks and said, “Take this and divide it among you.</w:t>
      </w:r>
    </w:p>
    <w:p>
      <w:r>
        <w:t>18</w:t>
      </w:r>
      <w:r>
        <w:t xml:space="preserve"> For I tell you I will not drink again from the fruit of the vine until the kingdom of God comes.”</w:t>
      </w:r>
    </w:p>
    <w:p>
      <w:r>
        <w:t>19</w:t>
      </w:r>
      <w:r>
        <w:t xml:space="preserve"> And he took bread, gave thanks and broke it, and gave it to them, saying, “This is my body given for you; do this in remembrance of me.”</w:t>
      </w:r>
    </w:p>
    <w:p>
      <w:r>
        <w:t>20</w:t>
      </w:r>
      <w:r>
        <w:t xml:space="preserve"> In the same way, after the supper he took the cup, saying, “This cup is the new covenant in my blood, which is poured out for you.</w:t>
      </w:r>
    </w:p>
    <w:p>
      <w:r>
        <w:t>21</w:t>
      </w:r>
      <w:r>
        <w:t xml:space="preserve"> But the hand of him who is going to betray me is with mine on the table.</w:t>
      </w:r>
    </w:p>
    <w:p>
      <w:r>
        <w:t>22</w:t>
      </w:r>
      <w:r>
        <w:t xml:space="preserve"> The Son of Man will go as it has been decreed. But woe to that man who betrays him!”</w:t>
      </w:r>
    </w:p>
    <w:p>
      <w:r>
        <w:t>23</w:t>
      </w:r>
      <w:r>
        <w:t xml:space="preserve"> They began to question among themselves which of them it might be who would do this.</w:t>
      </w:r>
    </w:p>
    <w:p>
      <w:r>
        <w:t>24</w:t>
      </w:r>
      <w:r>
        <w:t xml:space="preserve"> A dispute also arose among them as to which of them was considered to be greatest.</w:t>
      </w:r>
    </w:p>
    <w:p>
      <w:r>
        <w:t>25</w:t>
      </w:r>
      <w:r>
        <w:t xml:space="preserve"> Jesus said to them, “The kings of the Gentiles lord it over them; and those who exercise authority over them call themselves Benefactors.</w:t>
      </w:r>
    </w:p>
    <w:p>
      <w:r>
        <w:t>26</w:t>
      </w:r>
      <w:r>
        <w:t xml:space="preserve"> But you are not to be like that. Instead, the greatest among you should be like the youngest, and the one who rules like the one who serves.</w:t>
      </w:r>
    </w:p>
    <w:p>
      <w:r>
        <w:t>27</w:t>
      </w:r>
      <w:r>
        <w:t xml:space="preserve"> For who is greater, the one who is at the table or the one who serves? Is it not the one who is at the table? But I am among you as one who serves.</w:t>
      </w:r>
    </w:p>
    <w:p>
      <w:r>
        <w:t>28</w:t>
      </w:r>
      <w:r>
        <w:t xml:space="preserve"> You are those who have stood by me in my trials.</w:t>
      </w:r>
    </w:p>
    <w:p>
      <w:r>
        <w:t>29</w:t>
      </w:r>
      <w:r>
        <w:t xml:space="preserve"> And I confer on you a kingdom, just as my Father conferred one on me,</w:t>
      </w:r>
    </w:p>
    <w:p>
      <w:r>
        <w:t>30</w:t>
      </w:r>
      <w:r>
        <w:t xml:space="preserve"> so that you may eat and drink at my table in my kingdom and sit on thrones, judging the twelve tribes of Israel.</w:t>
      </w:r>
    </w:p>
    <w:p>
      <w:r>
        <w:t>​</w:t>
      </w:r>
    </w:p>
    <w:p>
      <w:pPr>
        <w:pStyle w:val="Heading2"/>
      </w:pPr>
      <w:r>
        <w:t>Luke 23:1-49</w:t>
      </w:r>
    </w:p>
    <w:p>
      <w:r>
        <w:t>1</w:t>
      </w:r>
      <w:r>
        <w:t xml:space="preserve"> Then the whole assembly rose and led him off to Pilate.</w:t>
      </w:r>
      <w:r/>
      <w:r>
        <w:t>2</w:t>
      </w:r>
      <w:r>
        <w:t xml:space="preserve"> And they began to accuse him, saying, “We have found this man subverting our nation. He opposes payment of taxes to Caesar and claims to be Messiah, a king.”</w:t>
      </w:r>
      <w:r/>
      <w:r>
        <w:t>3</w:t>
      </w:r>
      <w:r>
        <w:t xml:space="preserve"> So Pilate asked Jesus, “Are you the king of the Jews?” “You have said so,” Jesus replied.</w:t>
      </w:r>
      <w:r/>
      <w:r>
        <w:t>4</w:t>
      </w:r>
      <w:r>
        <w:t xml:space="preserve"> Then Pilate announced to the chief priests and the crowd, “I find no basis for a charge against this man.”</w:t>
      </w:r>
      <w:r/>
      <w:r>
        <w:t>5</w:t>
      </w:r>
      <w:r>
        <w:t xml:space="preserve"> But they insisted, “He stirs up the people all over Judea by his teaching. He started in Galilee and has come all the way here.”</w:t>
      </w:r>
      <w:r/>
      <w:r>
        <w:t>6</w:t>
      </w:r>
      <w:r>
        <w:t xml:space="preserve"> On hearing this, Pilate asked if the man was a Galilean.</w:t>
      </w:r>
      <w:r/>
      <w:r>
        <w:t>7</w:t>
      </w:r>
      <w:r>
        <w:t xml:space="preserve"> When he learned that Jesus was under Herod’s jurisdiction, he sent him to Herod, who was also in Jerusalem at that time.</w:t>
      </w:r>
      <w:r/>
      <w:r>
        <w:t>8</w:t>
      </w:r>
      <w:r>
        <w:t xml:space="preserve"> When Herod saw Jesus, he was greatly pleased, because for a long time he had been wanting to see him. From what he had heard about him, he hoped to see him perform a sign of some sort.</w:t>
      </w:r>
      <w:r/>
      <w:r>
        <w:t>9</w:t>
      </w:r>
      <w:r>
        <w:t xml:space="preserve"> He plied him with many questions, but Jesus gave him no answer.</w:t>
      </w:r>
      <w:r/>
      <w:r>
        <w:t>10</w:t>
      </w:r>
      <w:r>
        <w:t xml:space="preserve"> The chief priests and the teachers of the law were standing there, vehemently accusing him.</w:t>
      </w:r>
      <w:r/>
      <w:r>
        <w:t>11</w:t>
      </w:r>
      <w:r>
        <w:t xml:space="preserve"> Then Herod and his soldiers ridiculed and mocked him. Dressing him in an elegant robe, they sent him back to Pilate.</w:t>
      </w:r>
      <w:r/>
      <w:r>
        <w:t>12</w:t>
      </w:r>
      <w:r>
        <w:t xml:space="preserve"> That day Herod and Pilate became friends—before this they had been enemies.</w:t>
      </w:r>
      <w:r/>
      <w:r>
        <w:t>13</w:t>
      </w:r>
      <w:r>
        <w:t xml:space="preserve"> Pilate called together the chief priests, the rulers and the people,</w:t>
      </w:r>
      <w:r/>
      <w:r>
        <w:t>14</w:t>
      </w:r>
      <w:r>
        <w:t xml:space="preserve"> and said to them, “You brought me this man as one who was inciting the people to rebellion. I have examined him in your presence and have found no basis for your charges against him.</w:t>
      </w:r>
      <w:r/>
      <w:r>
        <w:t>15</w:t>
      </w:r>
      <w:r>
        <w:t xml:space="preserve"> Neither has Herod, for he sent him back to us; as you can see, he has done nothing to deserve death.</w:t>
      </w:r>
      <w:r/>
      <w:r>
        <w:t>16</w:t>
      </w:r>
      <w:r>
        <w:t xml:space="preserve"> Therefore, I will punish him and then release him. ”</w:t>
      </w:r>
      <w:r/>
      <w:r>
        <w:t>18</w:t>
      </w:r>
      <w:r>
        <w:t xml:space="preserve"> But the whole crowd shouted, “Away with this man! Release Barabbas to us!”</w:t>
      </w:r>
      <w:r/>
      <w:r>
        <w:t>19</w:t>
      </w:r>
      <w:r>
        <w:t xml:space="preserve"> (Barabbas had been thrown into prison for an insurrection in the city, and for murder.)</w:t>
      </w:r>
      <w:r/>
      <w:r>
        <w:t>20</w:t>
      </w:r>
      <w:r>
        <w:t xml:space="preserve"> Wanting to release Jesus, Pilate appealed to them again.</w:t>
      </w:r>
      <w:r/>
      <w:r>
        <w:t>21</w:t>
      </w:r>
      <w:r>
        <w:t xml:space="preserve"> But they kept shouting, “Crucify him! Crucify him!”</w:t>
      </w:r>
      <w:r/>
      <w:r>
        <w:t>22</w:t>
      </w:r>
      <w:r>
        <w:t xml:space="preserve"> For the third time he spoke to them: “Why? What crime has this man committed? I have found in him no grounds for the death penalty. Therefore I will have him punished and then release him.”</w:t>
      </w:r>
      <w:r/>
      <w:r>
        <w:t>23</w:t>
      </w:r>
      <w:r>
        <w:t xml:space="preserve"> But with loud shouts they insistently demanded that he be crucified, and their shouts prevailed.</w:t>
      </w:r>
      <w:r/>
      <w:r>
        <w:t>24</w:t>
      </w:r>
      <w:r>
        <w:t xml:space="preserve"> So Pilate decided to grant their demand.</w:t>
      </w:r>
      <w:r/>
      <w:r>
        <w:t>25</w:t>
      </w:r>
      <w:r>
        <w:t xml:space="preserve"> He released the man who had been thrown into prison for insurrection and murder, the one they asked for, and surrendered Jesus to their will.</w:t>
      </w:r>
    </w:p>
    <w:p>
      <w:pPr>
        <w:pStyle w:val="Heading3"/>
      </w:pPr>
      <w:r>
        <w:t>The Crucifixion of Jesus</w:t>
      </w:r>
    </w:p>
    <w:p>
      <w:r>
        <w:t>26</w:t>
      </w:r>
      <w:r>
        <w:t xml:space="preserve"> As the soldiers led him away, they seized Simon from Cyrene, who was on his way in from the country, and put the cross on him and made him carry it behind Jesus.</w:t>
      </w:r>
    </w:p>
    <w:p>
      <w:r>
        <w:t>27</w:t>
      </w:r>
      <w:r>
        <w:t xml:space="preserve"> A large number of people followed him, including women who mourned and wailed for him.</w:t>
      </w:r>
    </w:p>
    <w:p>
      <w:r>
        <w:t>28</w:t>
      </w:r>
      <w:r>
        <w:t xml:space="preserve"> Jesus turned and said to them, “Daughters of Jerusalem, do not weep for me; weep for yourselves and for your children.</w:t>
      </w:r>
    </w:p>
    <w:p>
      <w:r>
        <w:t>29</w:t>
      </w:r>
      <w:r>
        <w:t xml:space="preserve"> For the time will come when you will say, ‘Blessed are the childless women, the wombs that never bore and the breasts that never nursed!’</w:t>
      </w:r>
    </w:p>
    <w:p>
      <w:r>
        <w:t>30</w:t>
      </w:r>
      <w:r>
        <w:t xml:space="preserve"> Then “ ‘they will say to the mountains, “Fall on us!” and to the hills, “Cover us!” ’</w:t>
      </w:r>
    </w:p>
    <w:p>
      <w:r>
        <w:t>31</w:t>
      </w:r>
      <w:r>
        <w:t xml:space="preserve"> For if people do these things when the tree is green, what will happen when it is dry?”</w:t>
      </w:r>
    </w:p>
    <w:p>
      <w:r>
        <w:t>32</w:t>
      </w:r>
      <w:r>
        <w:t xml:space="preserve"> Two other men, both criminals, were also led out with him to be executed.</w:t>
      </w:r>
    </w:p>
    <w:p>
      <w:r>
        <w:t>33</w:t>
      </w:r>
      <w:r>
        <w:t xml:space="preserve"> When they came to the place called the Skull, they crucified him there, along with the criminals—one on his right, the other on his left.</w:t>
      </w:r>
    </w:p>
    <w:p>
      <w:r>
        <w:t>34</w:t>
      </w:r>
      <w:r>
        <w:t xml:space="preserve"> Jesus said, “Father, forgive them, for they do not know what they are doing.” And they divided up his clothes by casting lots.</w:t>
      </w:r>
    </w:p>
    <w:p>
      <w:r>
        <w:t>35</w:t>
      </w:r>
      <w:r>
        <w:t xml:space="preserve"> The people stood watching, and the rulers even sneered at him. They said, “He saved others; let him save himself if he is God’s Messiah, the Chosen One.”</w:t>
      </w:r>
    </w:p>
    <w:p>
      <w:r>
        <w:t>36</w:t>
      </w:r>
      <w:r>
        <w:t xml:space="preserve"> The soldiers also came up and mocked him. They offered him wine vinegar</w:t>
      </w:r>
    </w:p>
    <w:p>
      <w:r>
        <w:t>37</w:t>
      </w:r>
      <w:r>
        <w:t xml:space="preserve"> and said, “If you are the king of the Jews, save yourself.”</w:t>
      </w:r>
    </w:p>
    <w:p>
      <w:r>
        <w:t>38</w:t>
      </w:r>
      <w:r>
        <w:t xml:space="preserve"> There was a written notice above him, which read: THIS IS THE KING OF THE JEWS.</w:t>
      </w:r>
    </w:p>
    <w:p>
      <w:r>
        <w:t>39</w:t>
      </w:r>
      <w:r>
        <w:t xml:space="preserve"> One of the criminals who hung there hurled insults at him: “Aren’t you the Messiah? Save yourself and us!”</w:t>
      </w:r>
    </w:p>
    <w:p>
      <w:r>
        <w:t>40</w:t>
      </w:r>
      <w:r>
        <w:t xml:space="preserve"> But the other criminal rebuked him. “Don’t you fear God,” he said, “since you are under the same sentence?</w:t>
      </w:r>
    </w:p>
    <w:p>
      <w:r>
        <w:t>41</w:t>
      </w:r>
      <w:r>
        <w:t xml:space="preserve"> We are punished justly, for we are getting what our deeds deserve. But this man has done nothing wrong.”</w:t>
      </w:r>
    </w:p>
    <w:p>
      <w:r>
        <w:t>42</w:t>
      </w:r>
      <w:r>
        <w:t xml:space="preserve"> Then he said, “Jesus, remember me when you come into your kingdom. ”</w:t>
      </w:r>
    </w:p>
    <w:p>
      <w:r>
        <w:t>43</w:t>
      </w:r>
      <w:r>
        <w:t xml:space="preserve"> Jesus answered him, “Truly I tell you, today you will be with me in paradise.”</w:t>
      </w:r>
    </w:p>
    <w:p>
      <w:pPr>
        <w:pStyle w:val="Heading3"/>
      </w:pPr>
      <w:r>
        <w:t>The Death of Jesus</w:t>
      </w:r>
    </w:p>
    <w:p>
      <w:r>
        <w:t>44</w:t>
      </w:r>
      <w:r>
        <w:t xml:space="preserve"> It was now about noon, and darkness came over the whole land until three in the afternoon,</w:t>
      </w:r>
    </w:p>
    <w:p>
      <w:r>
        <w:t>45</w:t>
      </w:r>
      <w:r>
        <w:t xml:space="preserve"> for the sun stopped shining. And the curtain of the temple was torn in two.</w:t>
      </w:r>
    </w:p>
    <w:p>
      <w:r>
        <w:t>46</w:t>
      </w:r>
      <w:r>
        <w:t xml:space="preserve"> Jesus called out with a loud voice, “Father, into your hands I commit my spirit.” When he had said this, he breathed his last.</w:t>
      </w:r>
    </w:p>
    <w:p>
      <w:r>
        <w:t>47</w:t>
      </w:r>
      <w:r>
        <w:t xml:space="preserve"> The centurion, seeing what had happened, praised God and said, “Surely this was a righteous man.”</w:t>
      </w:r>
    </w:p>
    <w:p>
      <w:r>
        <w:t>48</w:t>
      </w:r>
      <w:r>
        <w:t xml:space="preserve"> When all the people who had gathered to witness this sight saw what took place, they beat their breasts and went away.</w:t>
      </w:r>
    </w:p>
    <w:p>
      <w:r>
        <w:t>49</w:t>
      </w:r>
      <w:r>
        <w:t xml:space="preserve"> But all those who knew him, including the women who had followed him from Galilee, stood at a distance, watching these things.</w:t>
      </w:r>
    </w:p>
    <w:p>
      <w:r>
        <w:t>Bless Bread</w:t>
      </w:r>
    </w:p>
    <w:p>
      <w:r>
        <w:t>​</w:t>
      </w:r>
    </w:p>
    <w:p>
      <w:r>
        <w:t>Bless Juice</w:t>
      </w:r>
    </w:p>
    <w:p>
      <w:r>
        <w:t>​</w:t>
      </w:r>
    </w:p>
    <w:p>
      <w:r>
        <w:t>Read Job 1-5</w:t>
      </w:r>
    </w:p>
    <w:p>
      <w:r>
        <w:t>​</w:t>
      </w:r>
    </w:p>
    <w:p>
      <w:r>
        <w:t>Exit Prayer</w:t>
      </w:r>
    </w:p>
    <w:p>
      <w:pPr>
        <w:pStyle w:val="ListBullet"/>
      </w:pPr>
      <w:r>
        <w:t>Healing for grandpa</w:t>
      </w:r>
      <w:r>
        <w:br/>
        <w:br/>
      </w:r>
      <w:r/>
    </w:p>
    <w:p>
      <w:pPr>
        <w:pStyle w:val="ListBullet"/>
      </w:pPr>
      <w:r>
        <w:t>health for us and the kids</w:t>
      </w:r>
      <w:r>
        <w:br/>
        <w:br/>
      </w:r>
      <w:r/>
    </w:p>
    <w:p>
      <w:pPr>
        <w:pStyle w:val="ListBullet"/>
      </w:pPr>
      <w:r>
        <w:t>Philip and Fabian coming to their senses</w:t>
      </w:r>
      <w:r>
        <w:br/>
        <w:br/>
      </w:r>
      <w:r/>
    </w:p>
    <w:p>
      <w:pPr>
        <w:pStyle w:val="ListBullet"/>
      </w:pPr>
      <w:r>
        <w:t>Maceo focus on school</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