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 Program Info</w:t>
      </w:r>
    </w:p>
    <w:p>
      <w:pPr>
        <w:pStyle w:val="Heading2"/>
      </w:pPr>
      <w:r>
        <w:t>Course Curriculum</w:t>
      </w:r>
    </w:p>
    <w:p>
      <w:pPr>
        <w:pStyle w:val="ListBullet"/>
      </w:pPr>
      <w:r>
        <w:t>Orange: Mandatory Chapters</w:t>
      </w:r>
      <w:r>
        <w:br/>
        <w:br/>
      </w:r>
      <w:r/>
    </w:p>
    <w:p>
      <w:pPr>
        <w:pStyle w:val="ListBullet"/>
      </w:pPr>
      <w:r>
        <w:t>Blue: Self-Paced Non-Mandatory Chapters</w:t>
      </w:r>
      <w:r>
        <w:br/>
        <w:br/>
      </w:r>
      <w:r/>
    </w:p>
    <w:p>
      <w:pPr>
        <w:pStyle w:val="ListBullet"/>
      </w:pPr>
      <w:r>
        <w:t>Certificate requires 60% passing grade of each mandatory chapter</w:t>
      </w:r>
      <w:r>
        <w:br/>
        <w:br/>
      </w:r>
      <w:r/>
    </w:p>
    <w:p>
      <w:r>
        <w:t>[image]</w:t>
      </w:r>
    </w:p>
    <w:p>
      <w:r>
        <w:t>​</w:t>
      </w:r>
    </w:p>
    <w:p>
      <w:pPr>
        <w:pStyle w:val="Heading2"/>
      </w:pPr>
      <w:r>
        <w:t>Chapter Overview</w:t>
      </w:r>
    </w:p>
    <w:p>
      <w:pPr>
        <w:pStyle w:val="ListBullet"/>
      </w:pPr>
      <w:r>
        <w:t>New content Every Thursday</w:t>
      </w:r>
      <w:r>
        <w:br/>
        <w:br/>
      </w:r>
      <w:r/>
    </w:p>
    <w:p>
      <w:pPr>
        <w:pStyle w:val="ListBullet"/>
      </w:pPr>
      <w:r>
        <w:t>Weekly effort 8-10 hours</w:t>
      </w:r>
      <w:r>
        <w:br/>
        <w:br/>
      </w:r>
      <w:r/>
    </w:p>
    <w:p>
      <w:pPr>
        <w:pStyle w:val="ListBullet"/>
      </w:pPr>
      <w:r>
        <w:t>Graded weekly Quiz, requires 60% Pass</w:t>
      </w:r>
      <w:r>
        <w:br/>
        <w:br/>
      </w:r>
      <w:r/>
    </w:p>
    <w:p>
      <w:pPr>
        <w:pStyle w:val="ListBullet"/>
      </w:pPr>
      <w:r>
        <w:t>Video, Reading and Quizzes are self paced before Mentor Session</w:t>
      </w:r>
      <w:r>
        <w:br/>
        <w:br/>
      </w:r>
      <w:r/>
    </w:p>
    <w:p>
      <w:pPr>
        <w:pStyle w:val="ListBullet"/>
      </w:pPr>
      <w:r>
        <w:t>Mentor Sessions Every Saturday</w:t>
      </w:r>
      <w:r>
        <w:br/>
        <w:br/>
      </w:r>
      <w:r/>
    </w:p>
    <w:p>
      <w:pPr>
        <w:pStyle w:val="ListBullet"/>
      </w:pPr>
      <w:r>
        <w:t>Project along the chapter with presentation and graded exercise at the end of Week 4 requires 60% pass</w:t>
      </w:r>
      <w:r>
        <w:br/>
        <w:br/>
      </w:r>
      <w:r/>
    </w:p>
    <w:p>
      <w:pPr>
        <w:pStyle w:val="ListBullet"/>
      </w:pPr>
      <w:r>
        <w:t>Each chapter requires 60% passing grade</w:t>
      </w:r>
      <w:r>
        <w:br/>
        <w:br/>
      </w:r>
      <w:r/>
    </w:p>
    <w:p>
      <w:r>
        <w:t>[image]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