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Ideas to pursue</w:t>
      </w:r>
    </w:p>
    <w:p>
      <w:pPr>
        <w:pStyle w:val="ListBullet"/>
      </w:pPr>
      <w:r>
        <w:t>Build all the datasets up front</w:t>
      </w:r>
      <w:r>
        <w:br/>
        <w:br/>
      </w:r>
      <w:r/>
    </w:p>
    <w:p>
      <w:pPr>
        <w:pStyle w:val="ListBullet"/>
      </w:pPr>
      <w:r>
        <w:t>Store all models in a Dictionary {‘Model Name’: model}</w:t>
      </w:r>
      <w:r>
        <w:br/>
        <w:br/>
      </w:r>
      <w:r/>
    </w:p>
    <w:p>
      <w:pPr>
        <w:pStyle w:val="ListBullet"/>
      </w:pPr>
      <w:r>
        <w:t>instantiate the models with a default variable name and then store in the dictionary</w:t>
      </w:r>
      <w:r>
        <w:br/>
        <w:br/>
      </w:r>
      <w:r/>
    </w:p>
    <w:p>
      <w:pPr>
        <w:pStyle w:val="ListBullet"/>
      </w:pPr>
      <w:r>
        <w:t>Store all validation metrics in a dataframe with the metrics as columns and the model name as index</w:t>
      </w:r>
      <w:r>
        <w:br/>
        <w:br/>
      </w:r>
      <w:r/>
    </w:p>
    <w:p>
      <w:pPr>
        <w:pStyle w:val="ListBullet"/>
      </w:pPr>
      <w:r>
        <w:t>Store all best parameters in a dictionary  {‘Model Name’: best_params_}</w:t>
      </w:r>
      <w:r>
        <w:br/>
        <w:br/>
      </w:r>
      <w:r/>
    </w:p>
    <w:p>
      <w:pPr>
        <w:pStyle w:val="ListBullet"/>
      </w:pPr>
      <w:r>
        <w:t>Store all important features in a dictionary  {‘Model Name’: [importance_,feature name]}</w:t>
      </w:r>
      <w:r>
        <w:br/>
        <w:br/>
      </w:r>
      <w:r/>
    </w:p>
    <w:p>
      <w:pPr>
        <w:pStyle w:val="ListBullet"/>
      </w:pPr>
      <w:r>
        <w:t>Create one set of functions to display the different dictionaries and loop through the dictionaries</w:t>
      </w:r>
      <w:r>
        <w:br/>
        <w:br/>
      </w:r>
      <w:r/>
    </w:p>
    <w:p>
      <w:pPr>
        <w:pStyle w:val="ListBullet"/>
      </w:pPr>
      <w:r>
        <w:t>Front load all shared functions</w:t>
      </w:r>
      <w:r>
        <w:br/>
        <w:br/>
      </w:r>
      <w:r/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