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Outline</w:t>
      </w:r>
    </w:p>
    <w:p>
      <w:r>
        <w:t xml:space="preserve">Based on the rubric and project context, here's a </w:t>
      </w:r>
      <w:r>
        <w:rPr>
          <w:b/>
        </w:rPr>
        <w:t>step-by-step outline</w:t>
      </w:r>
      <w:r>
        <w:t xml:space="preserve"> with </w:t>
      </w:r>
      <w:r>
        <w:rPr>
          <w:b/>
        </w:rPr>
        <w:t>clear instructions</w:t>
      </w:r>
      <w:r>
        <w:t xml:space="preserve"> to help you achieve the </w:t>
      </w:r>
      <w:r>
        <w:rPr>
          <w:b/>
        </w:rPr>
        <w:t>“What good looks like”</w:t>
      </w:r>
      <w:r>
        <w:t xml:space="preserve"> standard for each rubric category:</w:t>
      </w:r>
    </w:p>
    <w:p>
      <w:pPr>
        <w:pStyle w:val="Heading3"/>
      </w:pPr>
      <w:r>
        <w:t>✅ 1. Exploratory Data Analysis (EDA)</w:t>
      </w:r>
    </w:p>
    <w:p>
      <w:pPr>
        <w:pStyle w:val="Heading3"/>
      </w:pPr>
      <w:r>
        <w:t>Goal: Understand the data deeply and extract meaningful insights.</w:t>
      </w:r>
    </w:p>
    <w:p>
      <w:pPr>
        <w:pStyle w:val="Heading3"/>
      </w:pPr>
      <w:r>
        <w:t>Steps:</w:t>
      </w:r>
    </w:p>
    <w:p>
      <w:pPr>
        <w:pStyle w:val="ListBullet"/>
      </w:pPr>
      <w:r>
        <w:t>Problem Definition &amp; Data Overview</w:t>
      </w:r>
      <w:r>
        <w:br/>
        <w:br/>
      </w:r>
      <w:r/>
    </w:p>
    <w:p>
      <w:pPr>
        <w:pStyle w:val="ListBullet"/>
      </w:pPr>
      <w:r>
        <w:t>Univariate Analysis</w:t>
      </w:r>
      <w:r>
        <w:br/>
        <w:br/>
      </w:r>
      <w:r/>
    </w:p>
    <w:p>
      <w:pPr>
        <w:pStyle w:val="ListBullet"/>
      </w:pPr>
      <w:r>
        <w:t>Bivariate Analysis</w:t>
      </w:r>
      <w:r>
        <w:br/>
        <w:br/>
      </w:r>
      <w:r/>
    </w:p>
    <w:p>
      <w:pPr>
        <w:pStyle w:val="ListBullet"/>
      </w:pPr>
      <w:r>
        <w:t>Insight-Based Questions</w:t>
      </w:r>
      <w:r>
        <w:br/>
        <w:br/>
      </w:r>
      <w:r/>
    </w:p>
    <w:p>
      <w:pPr>
        <w:pStyle w:val="ListBullet"/>
      </w:pPr>
      <w:r>
        <w:t>Visualizations</w:t>
      </w:r>
      <w:r>
        <w:br/>
        <w:br/>
      </w:r>
      <w:r/>
    </w:p>
    <w:p>
      <w:pPr>
        <w:pStyle w:val="Heading3"/>
      </w:pPr>
      <w:r>
        <w:t>✅ 2. Data Preprocessing</w:t>
      </w:r>
    </w:p>
    <w:p>
      <w:pPr>
        <w:pStyle w:val="Heading3"/>
      </w:pPr>
      <w:r>
        <w:t>Goal: Clean and prepare data for modeling.</w:t>
      </w:r>
    </w:p>
    <w:p>
      <w:pPr>
        <w:pStyle w:val="Heading3"/>
      </w:pPr>
      <w:r>
        <w:t>Steps:</w:t>
      </w:r>
    </w:p>
    <w:p>
      <w:pPr>
        <w:pStyle w:val="ListBullet"/>
      </w:pPr>
      <w:r>
        <w:t>Drop case_id</w:t>
      </w:r>
      <w:r>
        <w:br/>
        <w:br/>
      </w:r>
      <w:r/>
    </w:p>
    <w:p>
      <w:pPr>
        <w:pStyle w:val="ListBullet"/>
      </w:pPr>
      <w:r>
        <w:t>Handle Missing Values</w:t>
      </w:r>
      <w:r>
        <w:br/>
        <w:br/>
      </w:r>
      <w:r/>
    </w:p>
    <w:p>
      <w:pPr>
        <w:pStyle w:val="ListBullet"/>
      </w:pPr>
      <w:r>
        <w:t>Fix Negative Values</w:t>
      </w:r>
      <w:r>
        <w:br/>
        <w:br/>
      </w:r>
      <w:r/>
    </w:p>
    <w:p>
      <w:pPr>
        <w:pStyle w:val="ListBullet"/>
      </w:pPr>
      <w:r>
        <w:t>Outlier Detection</w:t>
      </w:r>
      <w:r>
        <w:br/>
        <w:br/>
      </w:r>
      <w:r/>
    </w:p>
    <w:p>
      <w:pPr>
        <w:pStyle w:val="ListBullet"/>
      </w:pPr>
      <w:r>
        <w:t>Feature Engineering</w:t>
      </w:r>
      <w:r>
        <w:br/>
        <w:br/>
      </w:r>
      <w:r/>
    </w:p>
    <w:p>
      <w:pPr>
        <w:pStyle w:val="ListBullet"/>
      </w:pPr>
      <w:r>
        <w:t>Data Splitting</w:t>
      </w:r>
      <w:r>
        <w:br/>
        <w:br/>
      </w:r>
      <w:r/>
    </w:p>
    <w:p>
      <w:pPr>
        <w:pStyle w:val="Heading3"/>
      </w:pPr>
      <w:r>
        <w:t>✅ 3. Model Building – Original Data</w:t>
      </w:r>
    </w:p>
    <w:p>
      <w:pPr>
        <w:pStyle w:val="Heading3"/>
      </w:pPr>
      <w:r>
        <w:t>Goal: Build baseline models.</w:t>
      </w:r>
    </w:p>
    <w:p>
      <w:pPr>
        <w:pStyle w:val="Heading3"/>
      </w:pPr>
      <w:r>
        <w:t>Steps:</w:t>
      </w:r>
    </w:p>
    <w:p>
      <w:pPr>
        <w:pStyle w:val="ListBullet"/>
      </w:pPr>
      <w:r>
        <w:t>Choose Evaluation Metric</w:t>
      </w:r>
      <w:r>
        <w:br/>
        <w:br/>
      </w:r>
      <w:r/>
    </w:p>
    <w:p>
      <w:pPr>
        <w:pStyle w:val="ListBullet"/>
      </w:pPr>
      <w:r>
        <w:t>Build 5 Classifiers</w:t>
      </w:r>
      <w:r>
        <w:br/>
        <w:br/>
      </w:r>
      <w:r/>
    </w:p>
    <w:p>
      <w:pPr>
        <w:pStyle w:val="ListBullet"/>
      </w:pPr>
      <w:r>
        <w:t>Train on Original Data</w:t>
      </w:r>
      <w:r>
        <w:br/>
        <w:br/>
      </w:r>
      <w:r/>
    </w:p>
    <w:p>
      <w:pPr>
        <w:pStyle w:val="Heading3"/>
      </w:pPr>
      <w:r>
        <w:t>✅ 4. Model Building – Oversampled Data</w:t>
      </w:r>
    </w:p>
    <w:p>
      <w:pPr>
        <w:pStyle w:val="Heading3"/>
      </w:pPr>
      <w:r>
        <w:t>Goal: Improve performance on imbalanced data.</w:t>
      </w:r>
    </w:p>
    <w:p>
      <w:pPr>
        <w:pStyle w:val="Heading3"/>
      </w:pPr>
      <w:r>
        <w:t>Steps:</w:t>
      </w:r>
    </w:p>
    <w:p>
      <w:pPr>
        <w:pStyle w:val="ListBullet"/>
      </w:pPr>
      <w:r>
        <w:t>Apply Oversampling</w:t>
      </w:r>
      <w:r>
        <w:br/>
        <w:br/>
      </w:r>
      <w:r/>
    </w:p>
    <w:p>
      <w:pPr>
        <w:pStyle w:val="ListBullet"/>
      </w:pPr>
      <w:r>
        <w:t>Train 5 Classifiers</w:t>
      </w:r>
      <w:r>
        <w:br/>
        <w:br/>
      </w:r>
      <w:r/>
    </w:p>
    <w:p>
      <w:pPr>
        <w:pStyle w:val="Heading3"/>
      </w:pPr>
      <w:r>
        <w:t>✅ 5. Model Building – Undersampled Data</w:t>
      </w:r>
    </w:p>
    <w:p>
      <w:pPr>
        <w:pStyle w:val="Heading3"/>
      </w:pPr>
      <w:r>
        <w:t>Goal: Compare with oversampling approach.</w:t>
      </w:r>
    </w:p>
    <w:p>
      <w:pPr>
        <w:pStyle w:val="Heading3"/>
      </w:pPr>
      <w:r>
        <w:t>Steps:</w:t>
      </w:r>
    </w:p>
    <w:p>
      <w:pPr>
        <w:pStyle w:val="ListBullet"/>
      </w:pPr>
      <w:r>
        <w:t>Apply Undersampling</w:t>
      </w:r>
      <w:r>
        <w:br/>
        <w:br/>
      </w:r>
      <w:r/>
    </w:p>
    <w:p>
      <w:pPr>
        <w:pStyle w:val="ListBullet"/>
      </w:pPr>
      <w:r>
        <w:t>Train 5 Classifiers</w:t>
      </w:r>
      <w:r>
        <w:br/>
        <w:br/>
      </w:r>
      <w:r/>
    </w:p>
    <w:p>
      <w:pPr>
        <w:pStyle w:val="Heading3"/>
      </w:pPr>
      <w:r>
        <w:t>✅ 6. Hyperparameter Tuning</w:t>
      </w:r>
    </w:p>
    <w:p>
      <w:pPr>
        <w:pStyle w:val="Heading3"/>
      </w:pPr>
      <w:r>
        <w:t>Goal: Optimize top models.</w:t>
      </w:r>
    </w:p>
    <w:p>
      <w:pPr>
        <w:pStyle w:val="Heading3"/>
      </w:pPr>
      <w:r>
        <w:t>Steps:</w:t>
      </w:r>
    </w:p>
    <w:p>
      <w:pPr>
        <w:pStyle w:val="ListBullet"/>
      </w:pPr>
      <w:r>
        <w:t>Select Top 3 Models</w:t>
      </w:r>
      <w:r>
        <w:br/>
        <w:br/>
      </w:r>
      <w:r/>
    </w:p>
    <w:p>
      <w:pPr>
        <w:pStyle w:val="ListBullet"/>
      </w:pPr>
      <w:r>
        <w:t>Tune Hyperparameters</w:t>
      </w:r>
      <w:r>
        <w:br/>
        <w:br/>
      </w:r>
      <w:r/>
    </w:p>
    <w:p>
      <w:pPr>
        <w:pStyle w:val="ListBullet"/>
      </w:pPr>
      <w:r>
        <w:t>Evaluate Tuned Models</w:t>
      </w:r>
      <w:r>
        <w:br/>
        <w:br/>
      </w:r>
      <w:r/>
    </w:p>
    <w:p>
      <w:pPr>
        <w:pStyle w:val="Heading3"/>
      </w:pPr>
      <w:r>
        <w:t>✅ 7. Model Performance Comparison</w:t>
      </w:r>
    </w:p>
    <w:p>
      <w:pPr>
        <w:pStyle w:val="Heading3"/>
      </w:pPr>
      <w:r>
        <w:t>Goal: Select final model.</w:t>
      </w:r>
    </w:p>
    <w:p>
      <w:pPr>
        <w:pStyle w:val="Heading3"/>
      </w:pPr>
      <w:r>
        <w:t>Steps:</w:t>
      </w:r>
    </w:p>
    <w:p>
      <w:pPr>
        <w:pStyle w:val="ListBullet"/>
      </w:pPr>
      <w:r>
        <w:t>Compare All Tuned Models</w:t>
      </w:r>
      <w:r>
        <w:br/>
        <w:br/>
      </w:r>
      <w:r/>
    </w:p>
    <w:p>
      <w:pPr>
        <w:pStyle w:val="ListBullet"/>
      </w:pPr>
      <w:r>
        <w:t>Select Best Model</w:t>
      </w:r>
      <w:r>
        <w:br/>
        <w:br/>
      </w:r>
      <w:r/>
    </w:p>
    <w:p>
      <w:pPr>
        <w:pStyle w:val="ListBullet"/>
      </w:pPr>
      <w:r>
        <w:t>Test Set Evaluation</w:t>
      </w:r>
      <w:r>
        <w:br/>
        <w:br/>
      </w:r>
      <w:r/>
    </w:p>
    <w:p>
      <w:pPr>
        <w:pStyle w:val="Heading3"/>
      </w:pPr>
      <w:r>
        <w:t>✅ 8. Actionable Insights &amp; Recommendations</w:t>
      </w:r>
    </w:p>
    <w:p>
      <w:pPr>
        <w:pStyle w:val="Heading3"/>
      </w:pPr>
      <w:r>
        <w:t>Goal: Translate findings into business value.</w:t>
      </w:r>
    </w:p>
    <w:p>
      <w:pPr>
        <w:pStyle w:val="Heading3"/>
      </w:pPr>
      <w:r>
        <w:t>Steps:</w:t>
      </w:r>
    </w:p>
    <w:p>
      <w:pPr>
        <w:pStyle w:val="ListBullet"/>
      </w:pPr>
      <w:r>
        <w:t>Conclusions</w:t>
      </w:r>
      <w:r>
        <w:br/>
        <w:br/>
      </w:r>
      <w:r/>
    </w:p>
    <w:p>
      <w:pPr>
        <w:pStyle w:val="ListBullet"/>
      </w:pPr>
      <w:r>
        <w:t>Recommendations</w:t>
      </w:r>
      <w:r>
        <w:br/>
        <w:br/>
      </w:r>
      <w:r/>
    </w:p>
    <w:p>
      <w:pPr>
        <w:pStyle w:val="Heading3"/>
      </w:pPr>
      <w:r>
        <w:t>✅ 9. Presentation / Notebook Quality</w:t>
      </w:r>
    </w:p>
    <w:p>
      <w:pPr>
        <w:pStyle w:val="Heading3"/>
      </w:pPr>
      <w:r>
        <w:t>Goal: Deliver a professional, readable notebook.</w:t>
      </w:r>
    </w:p>
    <w:p>
      <w:pPr>
        <w:pStyle w:val="Heading3"/>
      </w:pPr>
      <w:r>
        <w:t>Steps:</w:t>
      </w:r>
    </w:p>
    <w:p>
      <w:pPr>
        <w:pStyle w:val="ListBullet"/>
      </w:pPr>
      <w:r>
        <w:t>Structure &amp; Flow</w:t>
      </w:r>
      <w:r>
        <w:br/>
        <w:br/>
      </w:r>
      <w:r/>
    </w:p>
    <w:p>
      <w:pPr>
        <w:pStyle w:val="ListBullet"/>
      </w:pPr>
      <w:r>
        <w:t>Crispness</w:t>
      </w:r>
      <w:r>
        <w:br/>
        <w:br/>
      </w:r>
      <w:r/>
    </w:p>
    <w:p>
      <w:pPr>
        <w:pStyle w:val="ListBullet"/>
      </w:pPr>
      <w:r>
        <w:t>Visual Appeal</w:t>
      </w:r>
      <w:r>
        <w:br/>
        <w:br/>
      </w:r>
      <w:r/>
    </w:p>
    <w:p>
      <w:pPr>
        <w:pStyle w:val="ListBullet"/>
      </w:pPr>
      <w:r>
        <w:t>Code Quality</w:t>
      </w:r>
      <w:r>
        <w:br/>
        <w:br/>
      </w:r>
      <w:r/>
    </w:p>
    <w:p>
      <w:r>
        <w:t xml:space="preserve">Would you like a </w:t>
      </w:r>
      <w:r>
        <w:rPr>
          <w:b/>
        </w:rPr>
        <w:t>template notebook</w:t>
      </w:r>
      <w:r>
        <w:t xml:space="preserve"> or </w:t>
      </w:r>
      <w:r>
        <w:rPr>
          <w:b/>
        </w:rPr>
        <w:t>starter code</w:t>
      </w:r>
      <w:r>
        <w:t xml:space="preserve"> for this project?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