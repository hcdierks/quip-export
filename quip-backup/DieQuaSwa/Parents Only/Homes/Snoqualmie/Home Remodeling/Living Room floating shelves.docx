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Living Room floating shelves</w:t>
      </w:r>
    </w:p>
    <w:p>
      <w:r>
        <w:t>Dimensions: 1 5/8 in x 8 in x 3 ft</w:t>
      </w:r>
    </w:p>
    <w:p>
      <w:r>
        <w:t>Number: 3 shelves</w:t>
      </w:r>
    </w:p>
    <w:p>
      <w:r>
        <w:t>Positions (right side):</w:t>
      </w:r>
    </w:p>
    <w:p>
      <w:pPr>
        <w:pStyle w:val="ListBullet"/>
      </w:pPr>
      <w:r>
        <w:t>above fire place switch, 5 in from mantle</w:t>
      </w:r>
      <w:r>
        <w:br/>
        <w:br/>
      </w:r>
      <w:r/>
    </w:p>
    <w:p>
      <w:pPr>
        <w:pStyle w:val="ListBullet"/>
      </w:pPr>
      <w:r>
        <w:t>height of fire place swithc, 5 in from right wall</w:t>
      </w:r>
      <w:r>
        <w:br/>
        <w:br/>
      </w:r>
      <w:r/>
    </w:p>
    <w:p>
      <w:pPr>
        <w:pStyle w:val="ListBullet"/>
      </w:pPr>
      <w:r>
        <w:t>below fire place switch, 5 in from mantle</w:t>
      </w:r>
      <w:r>
        <w:br/>
        <w:br/>
      </w:r>
      <w:r/>
    </w:p>
    <w:p>
      <w:r>
        <w:t>Positions (left side): mirroring right side</w:t>
      </w:r>
    </w:p>
    <w:p>
      <w:r>
        <w:t>​</w:t>
      </w:r>
    </w:p>
    <w:p>
      <w:r>
        <w:t>fastening: rod 3/4 in x 3/4 in fastened to wall, shelf slotted to snugly fit the rod. screws through board, rod, into board. Fastening screws top down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