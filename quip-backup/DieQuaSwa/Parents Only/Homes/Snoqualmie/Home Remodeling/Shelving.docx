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Shelving</w:t>
      </w:r>
    </w:p>
    <w:p>
      <w:pPr>
        <w:pStyle w:val="Heading2"/>
      </w:pPr>
      <w:r>
        <w:t>Broom closet</w:t>
      </w:r>
    </w:p>
    <w:p>
      <w:pPr>
        <w:pStyle w:val="ListBullet"/>
      </w:pPr>
      <w:r>
        <w:t>Two corner shelves in Broom closet</w:t>
      </w:r>
      <w:r>
        <w:br/>
        <w:br/>
      </w:r>
      <w:r/>
    </w:p>
    <w:p>
      <w:pPr>
        <w:pStyle w:val="Heading2"/>
      </w:pPr>
      <w:r>
        <w:t>Garage</w:t>
      </w:r>
    </w:p>
    <w:p>
      <w:pPr>
        <w:pStyle w:val="ListBullet"/>
      </w:pPr>
      <w:r>
        <w:t>split garage plastic shelf in half</w:t>
      </w:r>
      <w:r>
        <w:br/>
        <w:br/>
      </w:r>
      <w:r/>
    </w:p>
    <w:p>
      <w:pPr>
        <w:pStyle w:val="ListBullet"/>
      </w:pPr>
      <w:r>
        <w:t>move black shelf under water heater (on outside wall)</w:t>
      </w:r>
      <w:r>
        <w:br/>
        <w:br/>
      </w:r>
      <w:r/>
    </w:p>
    <w:p>
      <w:pPr>
        <w:pStyle w:val="ListBullet"/>
      </w:pPr>
      <w:r>
        <w:t>add additional wall shelf over work bench (16”?)</w:t>
      </w:r>
      <w:r>
        <w:br/>
        <w:br/>
      </w:r>
      <w:r/>
    </w:p>
    <w:p>
      <w:pPr>
        <w:pStyle w:val="ListBullet"/>
      </w:pPr>
      <w:r>
        <w:t>Add two fixed ceiling shelves</w:t>
      </w:r>
      <w:r>
        <w:br/>
        <w:br/>
      </w:r>
      <w:r/>
    </w:p>
    <w:p>
      <w:pPr>
        <w:pStyle w:val="Heading2"/>
      </w:pPr>
      <w:r>
        <w:t>Office</w:t>
      </w:r>
    </w:p>
    <w:p>
      <w:pPr>
        <w:pStyle w:val="ListBullet"/>
      </w:pPr>
      <w:r>
        <w:t>floating wall shelves above Juliet's desk</w:t>
      </w:r>
      <w:r>
        <w:br/>
        <w:br/>
      </w:r>
      <w:r/>
    </w:p>
    <w:p>
      <w:pPr>
        <w:pStyle w:val="ListBullet"/>
      </w:pPr>
      <w:r>
        <w:t>add one more shelf in closet</w:t>
      </w:r>
      <w:r>
        <w:br/>
        <w:br/>
      </w:r>
      <w:r/>
    </w:p>
    <w:p>
      <w:pPr>
        <w:pStyle w:val="Heading2"/>
      </w:pPr>
      <w:r>
        <w:t>Study Area</w:t>
      </w:r>
    </w:p>
    <w:p>
      <w:pPr>
        <w:pStyle w:val="ListBullet"/>
      </w:pPr>
      <w:r>
        <w:t>Add tall cabinet</w:t>
      </w:r>
      <w:r>
        <w:br/>
        <w:br/>
      </w:r>
      <w:r/>
    </w:p>
    <w:p>
      <w:pPr>
        <w:pStyle w:val="ListBullet"/>
      </w:pPr>
      <w:r>
        <w:t>get rid of the island</w:t>
      </w:r>
      <w:r>
        <w:br/>
        <w:br/>
      </w:r>
      <w:r/>
    </w:p>
    <w:p>
      <w:pPr>
        <w:pStyle w:val="Heading2"/>
      </w:pPr>
      <w:r>
        <w:t>Living Room</w:t>
      </w:r>
    </w:p>
    <w:p>
      <w:pPr>
        <w:pStyle w:val="ListBullet"/>
      </w:pPr>
      <w:r>
        <w:t>floating wall shelves next to fire place</w:t>
      </w:r>
      <w:r>
        <w:br/>
        <w:br/>
      </w:r>
      <w:r/>
    </w:p>
    <w:p>
      <w:pPr>
        <w:pStyle w:val="Heading2"/>
      </w:pPr>
      <w:r>
        <w:t>Kitchen</w:t>
      </w:r>
    </w:p>
    <w:p>
      <w:pPr>
        <w:pStyle w:val="ListBullet"/>
      </w:pPr>
      <w:r>
        <w:t>Shelf for cook books under cabinet</w:t>
      </w:r>
      <w:r>
        <w:br/>
        <w:br/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