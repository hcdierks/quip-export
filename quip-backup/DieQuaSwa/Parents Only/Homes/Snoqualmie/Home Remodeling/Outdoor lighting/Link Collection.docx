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Link Collection</w:t>
      </w:r>
    </w:p>
    <w:p>
      <w:r>
        <w:t xml:space="preserve">LED light Strips (LEDs individually controllable): BTF ws2812b </w:t>
      </w:r>
    </w:p>
    <w:p>
      <w:pPr>
        <w:pStyle w:val="ListBullet"/>
      </w:pPr>
      <w:r>
        <w:t>Manufacturer / Shop: https://www.btf-lighting.com/products/ws2812b-led-pixel-strip-30-60-74-96-100-144-pixels-leds-m?variant=25586940412004</w:t>
      </w:r>
      <w:r>
        <w:br/>
        <w:br/>
      </w:r>
      <w:r/>
    </w:p>
    <w:p>
      <w:pPr>
        <w:pStyle w:val="ListBullet"/>
      </w:pPr>
      <w:r>
        <w:t>Amazon: https://www.amazon.com/BTF-LIGHTING-WS2812B-Individual-Addressable-Waterproof/dp/B01CDTE9AW/ref=pd_cart_sspa_dk_ct_pt_sub_1_3/143-9624196-8421709?_encoding=UTF8&amp;pd_rd_i=B01CDTE6Y6&amp;pd_rd_r=bb714b56-4814-44e5-b837-5eefbf2b7c60&amp;pd_rd_w=y5MX6&amp;pd_rd_wg=jkUao&amp;pf_rd_p=e43b9dec-ae9b-46f1-8532-2caf5d19eb49&amp;pf_rd_r=68YHD5HCHCKQYFY9MBFZ&amp;refRID=68YHD5HCHCKQYFY9MBFZ&amp;spLa=ZW5jcnlwdGVkUXVhbGlmaWVyPUEzMTFNNk80OEFVUk4mZW5jcnlwdGVkSWQ9QTAyMjQzMzgxUjVQWEY5OURaTFpUJmVuY3J5cHRlZEFkSWQ9QTA3NDU4NTkzRlU4RzZJS1QzWUkzJndpZGdldE5hbWU9c3BfY2FydF9wZXJjb2xhdGUmYWN0aW9uPWNsaWNrUmVkaXJlY3QmZG9Ob3RMb2dDbGljaz10cnVl&amp;th=1</w:t>
      </w:r>
      <w:r>
        <w:br/>
        <w:br/>
      </w:r>
      <w:r/>
    </w:p>
    <w:p>
      <w:pPr>
        <w:pStyle w:val="ListBullet"/>
      </w:pPr>
      <w:r>
        <w:t>Tutorial (Arduino): https://www.youtube.com/watch?v=UhYu0k2woRM&amp;list=PL66HAsqw4B_paVXDAmLNWPNLzTb0XL2kS&amp;index=2</w:t>
      </w:r>
      <w:r>
        <w:br/>
        <w:br/>
      </w:r>
      <w:r/>
    </w:p>
    <w:p>
      <w:pPr>
        <w:pStyle w:val="ListBullet"/>
      </w:pPr>
      <w:r>
        <w:t>​</w:t>
      </w:r>
      <w:r>
        <w:br/>
        <w:br/>
      </w:r>
      <w:r/>
    </w:p>
    <w:p>
      <w:r>
        <w:t>​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