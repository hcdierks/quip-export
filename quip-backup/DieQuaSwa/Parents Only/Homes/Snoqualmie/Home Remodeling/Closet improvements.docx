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Closet improvements</w:t>
      </w:r>
    </w:p>
    <w:p>
      <w:pPr>
        <w:pStyle w:val="Heading2"/>
      </w:pPr>
      <w:r>
        <w:t>Maceo's room</w:t>
      </w:r>
    </w:p>
    <w:p>
      <w:pPr>
        <w:pStyle w:val="Heading3"/>
      </w:pPr>
      <w:r>
        <w:t>Shelves</w:t>
      </w:r>
    </w:p>
    <w:p>
      <w:r>
        <w:t>Width: 8'6”</w:t>
      </w:r>
    </w:p>
    <w:p>
      <w:r>
        <w:t>Depth: 1'11”</w:t>
      </w:r>
    </w:p>
    <w:p>
      <w:pPr>
        <w:pStyle w:val="Heading3"/>
      </w:pPr>
      <w:r>
        <w:t>Sliding Doors</w:t>
      </w:r>
    </w:p>
    <w:p>
      <w:r>
        <w:t>Opening width: 5'9”</w:t>
      </w:r>
    </w:p>
    <w:p>
      <w:r>
        <w:t>Opening height: 7'11”</w:t>
      </w:r>
    </w:p>
    <w:p>
      <w:r>
        <w:t>Solution will be a curtain (eg. blackout curtain) on a curtain rod inside the existing doors' rails.</w:t>
      </w:r>
    </w:p>
    <w:p>
      <w:r>
        <w:t>​</w:t>
      </w:r>
    </w:p>
    <w:p>
      <w:pPr>
        <w:pStyle w:val="Heading2"/>
      </w:pPr>
      <w:r>
        <w:t>Philip's room</w:t>
      </w:r>
    </w:p>
    <w:p>
      <w:pPr>
        <w:pStyle w:val="Heading3"/>
      </w:pPr>
      <w:r>
        <w:t>Shelves</w:t>
      </w:r>
    </w:p>
    <w:p>
      <w:r>
        <w:t>Width: 6'6”</w:t>
      </w:r>
    </w:p>
    <w:p>
      <w:r>
        <w:t>Depth: 1'11”</w:t>
      </w:r>
    </w:p>
    <w:p>
      <w:pPr>
        <w:pStyle w:val="Heading3"/>
      </w:pPr>
      <w:r>
        <w:t>Sliding Doors</w:t>
      </w:r>
    </w:p>
    <w:p>
      <w:r>
        <w:t>Opening width: 4'9”</w:t>
      </w:r>
    </w:p>
    <w:p>
      <w:r>
        <w:t>Opening height: 7'11”</w:t>
      </w:r>
    </w:p>
    <w:p>
      <w:r>
        <w:t>Solution will be a curtain (eg. blackout curtain) on a curtain rod inside the existing doors' rails.</w:t>
      </w:r>
    </w:p>
    <w:p>
      <w:r>
        <w:t>​</w:t>
      </w:r>
    </w:p>
    <w:p>
      <w:pPr>
        <w:pStyle w:val="Heading2"/>
      </w:pPr>
      <w:r>
        <w:t>Broom Closet</w:t>
      </w:r>
    </w:p>
    <w:p>
      <w:pPr>
        <w:pStyle w:val="Heading3"/>
      </w:pPr>
      <w:r>
        <w:t>Shelves</w:t>
      </w:r>
    </w:p>
    <w:p>
      <w:r>
        <w:t>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