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Other projects</w:t>
      </w:r>
    </w:p>
    <w:p>
      <w:pPr>
        <w:pStyle w:val="Heading2"/>
      </w:pPr>
      <w:r>
        <w:t>Wainscoting</w:t>
      </w:r>
    </w:p>
    <w:p>
      <w:pPr>
        <w:pStyle w:val="ListBullet"/>
      </w:pPr>
      <w:r>
        <w:t>next to fire place</w:t>
      </w:r>
      <w:r>
        <w:br/>
        <w:br/>
      </w:r>
      <w:r/>
    </w:p>
    <w:p>
      <w:pPr>
        <w:pStyle w:val="ListBullet"/>
      </w:pPr>
      <w:r>
        <w:t>under 1st floor stairs</w:t>
      </w:r>
      <w:r>
        <w:br/>
        <w:br/>
      </w:r>
      <w:r/>
    </w:p>
    <w:p>
      <w:pPr>
        <w:pStyle w:val="Heading2"/>
      </w:pPr>
      <w:r>
        <w:t>Movie Room screen move</w:t>
      </w:r>
    </w:p>
    <w:p>
      <w:pPr>
        <w:pStyle w:val="ListBullet"/>
      </w:pPr>
      <w:r>
        <w:t>move black dresser to opposite wall</w:t>
      </w:r>
      <w:r>
        <w:br/>
        <w:br/>
      </w:r>
      <w:r/>
    </w:p>
    <w:p>
      <w:pPr>
        <w:pStyle w:val="ListBullet"/>
      </w:pPr>
      <w:r>
        <w:t>Move Screen to North wall</w:t>
      </w:r>
      <w:r>
        <w:br/>
        <w:br/>
      </w:r>
      <w:r/>
    </w:p>
    <w:p>
      <w:pPr>
        <w:pStyle w:val="ListBullet"/>
      </w:pPr>
      <w:r>
        <w:t>move projector opposite</w:t>
      </w:r>
      <w:r>
        <w:br/>
        <w:br/>
      </w:r>
      <w:r/>
    </w:p>
    <w:p>
      <w:pPr>
        <w:pStyle w:val="ListBullet"/>
      </w:pPr>
      <w:r>
        <w:t>turn sofas 90 degrees</w:t>
      </w:r>
      <w:r>
        <w:br/>
        <w:br/>
      </w:r>
      <w:r/>
    </w:p>
    <w:p>
      <w:pPr>
        <w:pStyle w:val="ListBullet"/>
      </w:pPr>
      <w:r>
        <w:t>move router / Hifi cabinet under screen</w:t>
      </w:r>
      <w:r>
        <w:br/>
        <w:br/>
      </w:r>
      <w:r/>
    </w:p>
    <w:p>
      <w:pPr>
        <w:pStyle w:val="ListBullet"/>
      </w:pPr>
      <w:r>
        <w:t>move surround speakers</w:t>
      </w:r>
      <w:r>
        <w:br/>
        <w:br/>
      </w:r>
      <w:r/>
    </w:p>
    <w:p>
      <w:pPr>
        <w:pStyle w:val="ListBullet"/>
      </w:pPr>
      <w:r>
        <w:t>build pedestal for back sofa</w:t>
      </w:r>
      <w:r>
        <w:br/>
        <w:br/>
      </w:r>
      <w:r/>
    </w:p>
    <w:p>
      <w:pPr>
        <w:pStyle w:val="Heading2"/>
      </w:pPr>
      <w:r>
        <w:t>Workout area</w:t>
      </w:r>
    </w:p>
    <w:p>
      <w:pPr>
        <w:pStyle w:val="ListBullet"/>
      </w:pPr>
      <w:r>
        <w:t>Move workout equipment to garage (facing East wall)</w:t>
      </w:r>
      <w:r>
        <w:br/>
        <w:br/>
      </w:r>
      <w:r/>
    </w:p>
    <w:p>
      <w:pPr>
        <w:pStyle w:val="ListBullet"/>
      </w:pPr>
      <w:r>
        <w:t>Attach TV to east wall</w:t>
      </w:r>
      <w:r>
        <w:br/>
        <w:br/>
      </w:r>
      <w:r/>
    </w:p>
    <w:p>
      <w:pPr>
        <w:pStyle w:val="ListBullet"/>
      </w:pPr>
      <w:r>
        <w:t>Mark parking lines for parking closer to work bench</w:t>
      </w:r>
      <w:r>
        <w:br/>
        <w:br/>
      </w:r>
      <w:r/>
    </w:p>
    <w:p>
      <w:pPr>
        <w:pStyle w:val="ListBullet"/>
      </w:pPr>
      <w:r>
        <w:t>Move Guest bed back to office</w:t>
      </w:r>
      <w:r>
        <w:br/>
        <w:br/>
      </w:r>
      <w:r/>
    </w:p>
    <w:p>
      <w:pPr>
        <w:pStyle w:val="Heading2"/>
      </w:pPr>
      <w:r>
        <w:t>Office desk arrangements</w:t>
      </w:r>
    </w:p>
    <w:p>
      <w:pPr>
        <w:pStyle w:val="ListBullet"/>
      </w:pPr>
      <w:r>
        <w:t>Move small folding table to Juliet's desk</w:t>
      </w:r>
      <w:r>
        <w:br/>
        <w:br/>
      </w:r>
      <w:r/>
    </w:p>
    <w:p>
      <w:pPr>
        <w:pStyle w:val="ListBullet"/>
      </w:pPr>
      <w:r>
        <w:t>File cabinet next to Henner's desk</w:t>
      </w:r>
      <w:r>
        <w:br/>
        <w:br/>
      </w:r>
      <w:r/>
    </w:p>
    <w:p>
      <w:pPr>
        <w:pStyle w:val="ListBullet"/>
      </w:pPr>
      <w:r>
        <w:t>replace Henner's desk</w:t>
      </w:r>
      <w:r>
        <w:br/>
        <w:br/>
      </w:r>
      <w:r/>
    </w:p>
    <w:p>
      <w:pPr>
        <w:pStyle w:val="ListBullet"/>
      </w:pPr>
      <w:r>
        <w:t>Get Safe under 1st floor stairs</w:t>
      </w:r>
      <w:r>
        <w:br/>
        <w:br/>
      </w:r>
      <w:r/>
    </w:p>
    <w:p>
      <w:pPr>
        <w:pStyle w:val="ListBullet"/>
      </w:pPr>
      <w:r>
        <w:t>sort important papers into safe</w:t>
      </w:r>
      <w:r>
        <w:br/>
        <w:br/>
      </w:r>
      <w:r/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