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Container Homes</w:t>
      </w:r>
    </w:p>
    <w:p>
      <w:pPr>
        <w:pStyle w:val="Heading2"/>
      </w:pPr>
      <w:r>
        <w:t>Container dimensions</w:t>
      </w:r>
    </w:p>
    <w:p>
      <w:r>
        <w:t>http://www.deploymentessentials.com/wp-content/uploads/2014/08/Shipping-Container-Dimensions-40-Foot-and-20-Foot-Container.png</w:t>
      </w:r>
    </w:p>
    <w:p>
      <w:r>
        <w:t>On the interior dimensions consider insulating foam and drywall thickness (including studs) to detract from the height and width</w:t>
      </w:r>
    </w:p>
    <w:p>
      <w:pPr>
        <w:pStyle w:val="Heading2"/>
      </w:pPr>
      <w:r>
        <w:t>Floor Plan suggestions</w:t>
      </w:r>
    </w:p>
    <w:p>
      <w:r>
        <w:t>https://www.dwell.com/article/shipping-container-home-floor-plans-4fb04079</w:t>
      </w:r>
    </w:p>
    <w:p>
      <w:r>
        <w:t>https://www.24hplans.com/top-20-shipping-container-home-designs-and-their-costs/</w:t>
      </w:r>
    </w:p>
    <w:p>
      <w:r>
        <w:t>https://greenbuildingelements.com/2016/02/29/25-shipping-container-home-plans/</w:t>
      </w:r>
    </w:p>
    <w:p>
      <w:r>
        <w:t>​</w:t>
      </w:r>
    </w:p>
    <w:p>
      <w:r>
        <w:t>​</w:t>
      </w:r>
    </w:p>
    <w:p>
      <w:r>
        <w:t>https://www.bing.com/images/search?q=plan+container+house&amp;id=71122A8AAF9DDBD8FD998C7166A1FC76232CB9A7&amp;FORM=IQFRBA</w:t>
      </w:r>
    </w:p>
    <w:p>
      <w:r>
        <w:t>​</w:t>
      </w:r>
    </w:p>
    <w:p>
      <w:r>
        <w:t>https://www.bing.com/th?id=OIP._N4zxrQXcDwu79MwhfNMLQHaID&amp;pid=Api&amp;rs=1</w:t>
      </w:r>
    </w:p>
    <w:p>
      <w:r>
        <w:t>https://i.ytimg.com/vi/sXnxPy1gqNA/hqdefault.jpg</w:t>
      </w:r>
    </w:p>
    <w:p>
      <w:r>
        <w:t>https://arcology.files.wordpress.com/2011/10/40-foot-2bed.jpg?w=500&amp;h=271</w:t>
      </w:r>
    </w:p>
    <w:p>
      <w:r>
        <w:t>https://i.pinimg.com/originals/be/8d/0a/be8d0a87d1c702e18aa468269c29ec21.png</w:t>
      </w:r>
    </w:p>
    <w:p>
      <w:pPr>
        <w:pStyle w:val="Heading2"/>
      </w:pPr>
      <w:r>
        <w:t>Blogs / Articles</w:t>
      </w:r>
    </w:p>
    <w:p>
      <w:r>
        <w:t>https://premiershippingcontainers.com.au/2017/11/01/design-your-own-shipping-container-home-getting-started/</w:t>
      </w:r>
    </w:p>
    <w:p>
      <w:pPr>
        <w:pStyle w:val="Heading2"/>
      </w:pPr>
      <w:r>
        <w:t>Design Software</w:t>
      </w:r>
    </w:p>
    <w:p>
      <w:pPr>
        <w:pStyle w:val="Heading3"/>
      </w:pPr>
      <w:r>
        <w:t>Overview</w:t>
      </w:r>
    </w:p>
    <w:p>
      <w:r>
        <w:t>https://www.homestratosphere.com/container-home-design-software/</w:t>
      </w:r>
    </w:p>
    <w:p>
      <w:r>
        <w:t>https://download.cnet.com/s/container-home-design/</w:t>
      </w:r>
    </w:p>
    <w:p>
      <w:r>
        <w:t>https://windowsreport.com/shipping-container-home-design-program/</w:t>
      </w:r>
    </w:p>
    <w:p>
      <w:pPr>
        <w:pStyle w:val="Heading3"/>
      </w:pPr>
      <w:r>
        <w:t>Interior and Exterior planners</w:t>
      </w:r>
    </w:p>
    <w:p>
      <w:r>
        <w:t xml:space="preserve">LiveHome3D (Mac, WIndows): </w:t>
      </w:r>
      <w:r>
        <w:t>https://www.livehome3d.com/mac/live-home-3d</w:t>
      </w:r>
    </w:p>
    <w:p>
      <w:r>
        <w:t xml:space="preserve">SweetHome3D (Mac, Windows, Linux): </w:t>
      </w:r>
      <w:r>
        <w:t>http://www.sweethome3d.com/</w:t>
      </w:r>
    </w:p>
    <w:p>
      <w:r>
        <w:t xml:space="preserve">SketchUp (Mac, WIndows): </w:t>
      </w:r>
      <w:r>
        <w:t>https://www.sketchup.com/</w:t>
      </w:r>
    </w:p>
    <w:p>
      <w:r>
        <w:t xml:space="preserve">DreamPlan (Mac, Windows): </w:t>
      </w:r>
      <w:r>
        <w:t>https://www.nchsoftware.com/design/buy-online.html?msclkid=eac47704998116e84333296cc3de3a64</w:t>
      </w:r>
    </w:p>
    <w:p>
      <w:r>
        <w:t xml:space="preserve">3DHomeDesign (Windows): </w:t>
      </w:r>
      <w:r>
        <w:t>https://www.homedesignsoftware.tv/ppc/va/?rs4=VA_US_PPC_1116&amp;A3_10358699&amp;msclkid=01a29483a6501ae8a993caebfc0f02ca</w:t>
      </w:r>
    </w:p>
    <w:p>
      <w:r>
        <w:t xml:space="preserve">Shipping Container House Plans (Windows): </w:t>
      </w:r>
      <w:r>
        <w:t>https://www.download3k.com/Photo-Graphic/CAD/Download-Shipping-Container-House-Plans.html</w:t>
      </w:r>
    </w:p>
    <w:p>
      <w:r>
        <w:t>​</w:t>
      </w:r>
    </w:p>
    <w:p>
      <w:pPr>
        <w:pStyle w:val="Heading3"/>
      </w:pPr>
      <w:r>
        <w:t>Exterior Only planners</w:t>
      </w:r>
    </w:p>
    <w:p>
      <w:r>
        <w:t xml:space="preserve">3D ISBU (Windows): </w:t>
      </w:r>
      <w:r>
        <w:t>http://www.containerhome.info/shipping-container-home-design-software.html</w:t>
      </w:r>
    </w:p>
    <w:p>
      <w:pPr>
        <w:pStyle w:val="Heading3"/>
      </w:pPr>
      <w:r>
        <w:t>Interior Only Planners</w:t>
      </w:r>
    </w:p>
    <w:p>
      <w:r>
        <w:t xml:space="preserve">FloorPlanner(): </w:t>
      </w:r>
      <w:r>
        <w:t>https://floorplanner.com/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