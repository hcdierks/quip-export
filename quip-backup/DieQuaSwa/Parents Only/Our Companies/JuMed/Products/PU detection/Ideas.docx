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Ideas</w:t>
      </w:r>
    </w:p>
    <w:p>
      <w:pPr>
        <w:pStyle w:val="ListBullet"/>
      </w:pPr>
      <w:r>
        <w:t>similar to TNG tricorder (updated)</w:t>
      </w:r>
      <w:r>
        <w:br/>
        <w:br/>
      </w:r>
      <w:r/>
    </w:p>
    <w:p>
      <w:pPr>
        <w:pStyle w:val="Heading2"/>
      </w:pPr>
      <w:r>
        <w:t>Components</w:t>
      </w:r>
    </w:p>
    <w:p>
      <w:pPr>
        <w:pStyle w:val="Heading3"/>
      </w:pPr>
      <w:r>
        <w:t>Sensor Element (handheld, small, just the sensor)</w:t>
      </w:r>
    </w:p>
    <w:p>
      <w:pPr>
        <w:pStyle w:val="ListBullet"/>
      </w:pPr>
      <w:r>
        <w:t>battery</w:t>
      </w:r>
      <w:r>
        <w:br/>
        <w:br/>
      </w:r>
      <w:r/>
    </w:p>
    <w:p>
      <w:pPr>
        <w:pStyle w:val="ListBullet"/>
      </w:pPr>
      <w:r>
        <w:t>charging when clicked into the tricorder</w:t>
      </w:r>
      <w:r>
        <w:br/>
        <w:br/>
      </w:r>
      <w:r/>
    </w:p>
    <w:p>
      <w:pPr>
        <w:pStyle w:val="ListBullet"/>
      </w:pPr>
      <w:r>
        <w:t>Button to activate scan?</w:t>
      </w:r>
      <w:r>
        <w:br/>
        <w:br/>
      </w:r>
      <w:r/>
    </w:p>
    <w:p>
      <w:pPr>
        <w:pStyle w:val="ListBullet"/>
      </w:pPr>
      <w:r>
        <w:t>infrared optical sensor</w:t>
      </w:r>
      <w:r>
        <w:br/>
        <w:br/>
      </w:r>
      <w:r/>
    </w:p>
    <w:p>
      <w:pPr>
        <w:pStyle w:val="ListBullet"/>
      </w:pPr>
      <w:r>
        <w:t>direct data stream to tricorder</w:t>
      </w:r>
      <w:r>
        <w:br/>
        <w:br/>
      </w:r>
      <w:r/>
    </w:p>
    <w:p>
      <w:pPr>
        <w:pStyle w:val="ListBullet"/>
      </w:pPr>
      <w:r>
        <w:t>locating function</w:t>
      </w:r>
      <w:r>
        <w:br/>
        <w:br/>
      </w:r>
      <w:r/>
    </w:p>
    <w:p>
      <w:pPr>
        <w:pStyle w:val="Heading3"/>
      </w:pPr>
      <w:r>
        <w:t>Tricorder (handheld, larger device)</w:t>
      </w:r>
    </w:p>
    <w:p>
      <w:pPr>
        <w:pStyle w:val="ListBullet"/>
      </w:pPr>
      <w:r>
        <w:t>Battery</w:t>
      </w:r>
      <w:r>
        <w:br/>
        <w:br/>
      </w:r>
      <w:r/>
    </w:p>
    <w:p>
      <w:pPr>
        <w:pStyle w:val="ListBullet"/>
      </w:pPr>
      <w:r>
        <w:t>can flip open</w:t>
      </w:r>
      <w:r>
        <w:br/>
        <w:br/>
      </w:r>
      <w:r/>
    </w:p>
    <w:p>
      <w:pPr>
        <w:pStyle w:val="ListBullet"/>
      </w:pPr>
      <w:r>
        <w:t>holds screen (touch screen?)</w:t>
      </w:r>
      <w:r>
        <w:br/>
        <w:br/>
      </w:r>
      <w:r/>
    </w:p>
    <w:p>
      <w:pPr>
        <w:pStyle w:val="ListBullet"/>
      </w:pPr>
      <w:r>
        <w:t>has buttons</w:t>
      </w:r>
      <w:r>
        <w:br/>
        <w:br/>
      </w:r>
      <w:r/>
    </w:p>
    <w:p>
      <w:pPr>
        <w:pStyle w:val="ListBullet"/>
      </w:pPr>
      <w:r>
        <w:t>has a click in port for handheld</w:t>
      </w:r>
      <w:r>
        <w:br/>
        <w:br/>
      </w:r>
      <w:r/>
    </w:p>
    <w:p>
      <w:pPr>
        <w:pStyle w:val="ListBullet"/>
      </w:pPr>
      <w:r>
        <w:t>holds charger for sensor element</w:t>
      </w:r>
      <w:r>
        <w:br/>
        <w:br/>
      </w:r>
      <w:r/>
    </w:p>
    <w:p>
      <w:pPr>
        <w:pStyle w:val="ListBullet"/>
      </w:pPr>
      <w:r>
        <w:t>runs the AI</w:t>
      </w:r>
      <w:r>
        <w:br/>
        <w:br/>
      </w:r>
      <w:r/>
    </w:p>
    <w:p>
      <w:pPr>
        <w:pStyle w:val="ListBullet"/>
      </w:pPr>
      <w:r>
        <w:t>presents image and inference on screen</w:t>
      </w:r>
      <w:r>
        <w:br/>
        <w:br/>
      </w:r>
      <w:r/>
    </w:p>
    <w:p>
      <w:pPr>
        <w:pStyle w:val="ListBullet"/>
      </w:pPr>
      <w:r>
        <w:t>has a charging cradle itself</w:t>
      </w:r>
      <w:r>
        <w:br/>
        <w:br/>
      </w:r>
      <w:r/>
    </w:p>
    <w:p>
      <w:pPr>
        <w:pStyle w:val="ListBullet"/>
      </w:pPr>
      <w:r>
        <w:t>locating function for sensor</w:t>
      </w:r>
      <w:r>
        <w:br/>
        <w:br/>
      </w:r>
      <w:r/>
    </w:p>
    <w:p>
      <w:pPr>
        <w:pStyle w:val="Heading2"/>
      </w:pPr>
      <w:r>
        <w:t>Non Functional Requirements</w:t>
      </w:r>
    </w:p>
    <w:p>
      <w:pPr>
        <w:pStyle w:val="Heading3"/>
      </w:pPr>
      <w:r>
        <w:t>Sensor</w:t>
      </w:r>
    </w:p>
    <w:p>
      <w:pPr>
        <w:pStyle w:val="ListBullet"/>
      </w:pPr>
      <w:r>
        <w:t>runtime between full charge and empty of at least 1 hour</w:t>
      </w:r>
      <w:r>
        <w:br/>
        <w:br/>
      </w:r>
      <w:r/>
    </w:p>
    <w:p>
      <w:pPr>
        <w:pStyle w:val="ListBullet"/>
      </w:pPr>
      <w:r>
        <w:t>full charge in 10 minutes?</w:t>
      </w:r>
      <w:r>
        <w:br/>
        <w:br/>
      </w:r>
      <w:r/>
    </w:p>
    <w:p>
      <w:pPr>
        <w:pStyle w:val="ListBullet"/>
      </w:pPr>
      <w:r>
        <w:t>lightweight (TBD)</w:t>
      </w:r>
      <w:r>
        <w:br/>
        <w:br/>
      </w:r>
      <w:r/>
    </w:p>
    <w:p>
      <w:pPr>
        <w:pStyle w:val="ListBullet"/>
      </w:pPr>
      <w:r>
        <w:t>shielded from user’s body temperature</w:t>
      </w:r>
      <w:r>
        <w:br/>
        <w:br/>
      </w:r>
      <w:r/>
    </w:p>
    <w:p>
      <w:pPr>
        <w:pStyle w:val="ListBullet"/>
      </w:pPr>
      <w:r>
        <w:t>must be resistant to professional cleaners and disinfectants</w:t>
      </w:r>
      <w:r>
        <w:br/>
        <w:br/>
      </w:r>
      <w:r/>
    </w:p>
    <w:p>
      <w:pPr>
        <w:pStyle w:val="ListBullet"/>
      </w:pPr>
      <w:r>
        <w:t>sealed to prevent cleaning fluids or body fluids to enter</w:t>
      </w:r>
      <w:r>
        <w:br/>
        <w:br/>
      </w:r>
      <w:r/>
    </w:p>
    <w:p>
      <w:pPr>
        <w:pStyle w:val="ListBullet"/>
      </w:pPr>
      <w:r>
        <w:t>must be easy to clean (no complicated nooks and crannies)</w:t>
      </w:r>
      <w:r>
        <w:br/>
        <w:br/>
      </w:r>
      <w:r/>
    </w:p>
    <w:p>
      <w:pPr>
        <w:pStyle w:val="ListBullet"/>
      </w:pPr>
      <w:r>
        <w:t>must withstand falls from 6 feet onto concrete repeatedly</w:t>
      </w:r>
      <w:r>
        <w:br/>
        <w:br/>
      </w:r>
      <w:r/>
    </w:p>
    <w:p>
      <w:pPr>
        <w:pStyle w:val="ListBullet"/>
      </w:pPr>
      <w:r>
        <w:t>ergonomic shape</w:t>
      </w:r>
      <w:r>
        <w:br/>
        <w:br/>
      </w:r>
      <w:r/>
    </w:p>
    <w:p>
      <w:pPr>
        <w:pStyle w:val="Heading3"/>
      </w:pPr>
      <w:r>
        <w:t>Tricorder</w:t>
      </w:r>
    </w:p>
    <w:p>
      <w:pPr>
        <w:pStyle w:val="ListBullet"/>
      </w:pPr>
      <w:r>
        <w:t>runtime between full charge and empty of 12 hours</w:t>
      </w:r>
      <w:r>
        <w:br/>
        <w:br/>
      </w:r>
      <w:r/>
    </w:p>
    <w:p>
      <w:pPr>
        <w:pStyle w:val="ListBullet"/>
      </w:pPr>
      <w:r>
        <w:t>full charge in 1 hour</w:t>
      </w:r>
      <w:r>
        <w:br/>
        <w:br/>
      </w:r>
      <w:r/>
    </w:p>
    <w:p>
      <w:pPr>
        <w:pStyle w:val="ListBullet"/>
      </w:pPr>
      <w:r>
        <w:t>must be resistant to professional cleaners and disinfectants</w:t>
      </w:r>
      <w:r>
        <w:br/>
        <w:br/>
      </w:r>
      <w:r/>
    </w:p>
    <w:p>
      <w:pPr>
        <w:pStyle w:val="ListBullet"/>
      </w:pPr>
      <w:r>
        <w:t>sealed to prevent cleaning fluids or body fluids to enter</w:t>
      </w:r>
      <w:r>
        <w:br/>
        <w:br/>
      </w:r>
      <w:r/>
    </w:p>
    <w:p>
      <w:pPr>
        <w:pStyle w:val="ListBullet"/>
      </w:pPr>
      <w:r>
        <w:t>must be easy to clean (no complicated nooks and crannies)</w:t>
      </w:r>
      <w:r>
        <w:br/>
        <w:br/>
      </w:r>
      <w:r/>
    </w:p>
    <w:p>
      <w:pPr>
        <w:pStyle w:val="ListBullet"/>
      </w:pPr>
      <w:r>
        <w:t>lightweight (TBD)</w:t>
      </w:r>
      <w:r>
        <w:br/>
        <w:br/>
      </w:r>
      <w:r/>
    </w:p>
    <w:p>
      <w:pPr>
        <w:pStyle w:val="ListBullet"/>
      </w:pPr>
      <w:r>
        <w:t>must withstand falls from 6 feet onto concrete repeatedly</w:t>
      </w:r>
      <w:r>
        <w:br/>
        <w:br/>
      </w:r>
      <w:r/>
    </w:p>
    <w:p>
      <w:pPr>
        <w:pStyle w:val="ListBullet"/>
      </w:pPr>
      <w:r>
        <w:t>ergonomic shape</w:t>
      </w:r>
      <w:r>
        <w:br/>
        <w:br/>
      </w:r>
      <w:r/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