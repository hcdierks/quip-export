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ToDo</w:t>
      </w:r>
    </w:p>
    <w:p>
      <w:pPr>
        <w:pStyle w:val="ListBullet"/>
      </w:pPr>
      <w:r>
        <w:t>Clean desk Henner Dierks</w:t>
      </w:r>
      <w:r>
        <w:br/>
        <w:br/>
      </w:r>
      <w:r/>
    </w:p>
    <w:p>
      <w:pPr>
        <w:pStyle w:val="ListBullet"/>
      </w:pPr>
      <w:r>
        <w:t>Do paperwork Henner Dierks Wednesday, May 2</w:t>
      </w:r>
      <w:r>
        <w:br/>
        <w:br/>
      </w:r>
      <w:r/>
    </w:p>
    <w:p>
      <w:pPr>
        <w:pStyle w:val="ListBullet"/>
      </w:pPr>
      <w:r>
        <w:t>Swap out smart-switches</w:t>
      </w:r>
      <w:r>
        <w:br/>
        <w:br/>
      </w:r>
      <w:r/>
    </w:p>
    <w:p>
      <w:pPr>
        <w:pStyle w:val="ListBullet"/>
      </w:pPr>
      <w:r>
        <w:t>Cancel GEZ for Gudrun Henner DierksWednesday, May 9</w:t>
      </w:r>
      <w:r>
        <w:br/>
        <w:br/>
      </w:r>
      <w:r/>
    </w:p>
    <w:p>
      <w:pPr>
        <w:pStyle w:val="ListBullet"/>
      </w:pPr>
      <w:r>
        <w:t>Window film playroom window</w:t>
      </w:r>
      <w:r>
        <w:br/>
        <w:br/>
      </w:r>
      <w:r/>
    </w:p>
    <w:p>
      <w:pPr>
        <w:pStyle w:val="ListBullet"/>
      </w:pPr>
      <w:r>
        <w:t>Rabbit net with rocks</w:t>
      </w:r>
      <w:r>
        <w:br/>
        <w:br/>
      </w:r>
      <w:r/>
    </w:p>
    <w:p>
      <w:pPr>
        <w:pStyle w:val="ListBullet"/>
      </w:pPr>
      <w:r>
        <w:t>Shelf in Maceo's closet: Closet improvements</w:t>
      </w:r>
      <w:r>
        <w:br/>
        <w:br/>
      </w:r>
      <w:r/>
    </w:p>
    <w:p>
      <w:pPr>
        <w:pStyle w:val="ListBullet"/>
      </w:pPr>
      <w:r>
        <w:t>Shelf in Philip's closet: Closet improvements</w:t>
      </w:r>
      <w:r>
        <w:br/>
        <w:br/>
      </w:r>
      <w:r/>
    </w:p>
    <w:p>
      <w:pPr>
        <w:pStyle w:val="ListBullet"/>
      </w:pPr>
      <w:r>
        <w:t>Folding doors in Maceo's closet: Closet improvements</w:t>
      </w:r>
      <w:r>
        <w:br/>
        <w:br/>
      </w:r>
      <w:r/>
    </w:p>
    <w:p>
      <w:pPr>
        <w:pStyle w:val="ListBullet"/>
      </w:pPr>
      <w:r>
        <w:t>Folding doors in Philip's closet: Closet improvements</w:t>
      </w:r>
      <w:r>
        <w:br/>
        <w:br/>
      </w:r>
      <w:r/>
    </w:p>
    <w:p>
      <w:pPr>
        <w:pStyle w:val="ListBullet"/>
      </w:pPr>
      <w:r>
        <w:t>Fix Mac Mini</w:t>
      </w:r>
      <w:r>
        <w:br/>
        <w:br/>
      </w:r>
      <w:r/>
    </w:p>
    <w:p>
      <w:pPr>
        <w:pStyle w:val="ListBullet"/>
      </w:pPr>
      <w:r>
        <w:t>Install phone for Philip</w:t>
      </w:r>
      <w:r>
        <w:br/>
        <w:br/>
      </w:r>
      <w:r/>
    </w:p>
    <w:p>
      <w:pPr>
        <w:pStyle w:val="ListBullet"/>
      </w:pPr>
      <w:r>
        <w:t>Hang cell phone repeaters</w:t>
      </w:r>
      <w:r>
        <w:br/>
        <w:br/>
      </w:r>
      <w:r/>
    </w:p>
    <w:p>
      <w:pPr>
        <w:pStyle w:val="Heading1"/>
      </w:pPr>
      <w:r>
        <w:t>Done</w:t>
      </w:r>
    </w:p>
    <w:p>
      <w:pPr>
        <w:pStyle w:val="ListBullet"/>
      </w:pPr>
      <w:r>
        <w:t>Pay German tax debt Tuesday, October 2, 2018</w:t>
      </w:r>
      <w:r>
        <w:br/>
        <w:br/>
      </w:r>
      <w:r/>
    </w:p>
    <w:p>
      <w:pPr>
        <w:pStyle w:val="ListBullet"/>
      </w:pPr>
      <w:r>
        <w:t>Send kids' orphan support docs Wednesday, October 3, 2018</w:t>
      </w:r>
      <w:r>
        <w:br/>
        <w:br/>
      </w:r>
      <w:r/>
    </w:p>
    <w:p>
      <w:pPr>
        <w:pStyle w:val="ListBullet"/>
      </w:pPr>
      <w:r>
        <w:t>Send German money to kids' accounts</w:t>
      </w:r>
      <w:r>
        <w:br/>
        <w:br/>
      </w:r>
      <w:r/>
    </w:p>
    <w:p>
      <w:pPr>
        <w:pStyle w:val="ListBullet"/>
      </w:pPr>
      <w:r>
        <w:t>Install phone for Maceo</w:t>
      </w:r>
      <w:r>
        <w:br/>
        <w:br/>
      </w:r>
      <w:r/>
    </w:p>
    <w:p>
      <w:pPr>
        <w:pStyle w:val="ListBullet"/>
      </w:pPr>
      <w:r>
        <w:t>Install phone for Annica</w:t>
      </w:r>
      <w:r>
        <w:br/>
        <w:br/>
      </w:r>
      <w:r/>
    </w:p>
    <w:p>
      <w:pPr>
        <w:pStyle w:val="ListBullet"/>
      </w:pPr>
      <w:r>
        <w:t>Install XFi pods</w:t>
      </w:r>
      <w:r>
        <w:br/>
        <w:br/>
      </w:r>
      <w:r/>
    </w:p>
    <w:p>
      <w:pPr>
        <w:pStyle w:val="ListBullet"/>
      </w:pPr>
      <w:r>
        <w:t>Clean Grill</w:t>
      </w:r>
      <w:r>
        <w:br/>
        <w:br/>
      </w:r>
      <w:r/>
    </w:p>
    <w:p>
      <w:pPr>
        <w:pStyle w:val="ListBullet"/>
      </w:pPr>
      <w:r>
        <w:t>Hang LED curtains on Pergola</w:t>
      </w:r>
      <w:r>
        <w:br/>
        <w:br/>
      </w:r>
      <w:r/>
    </w:p>
    <w:p>
      <w:pPr>
        <w:pStyle w:val="ListBullet"/>
      </w:pPr>
      <w:r>
        <w:t>Hang movie room shelves</w:t>
      </w:r>
      <w:r>
        <w:br/>
        <w:br/>
      </w:r>
      <w:r/>
    </w:p>
    <w:p>
      <w:pPr>
        <w:pStyle w:val="ListBullet"/>
      </w:pPr>
      <w:r>
        <w:t>Call Mortgage firm Henner DierksMonday, March 5</w:t>
      </w:r>
      <w:r>
        <w:br/>
        <w:br/>
      </w:r>
      <w:r/>
    </w:p>
    <w:p>
      <w:pPr>
        <w:pStyle w:val="ListBullet"/>
      </w:pPr>
      <w:r>
        <w:t>Sign up for Mortgage portal Henner Dierks Sunday, March 4</w:t>
      </w:r>
      <w:r>
        <w:br/>
        <w:br/>
      </w:r>
      <w:r/>
    </w:p>
    <w:p>
      <w:pPr>
        <w:pStyle w:val="ListBullet"/>
      </w:pPr>
      <w:r>
        <w:t>Pay Mortgage Henner DierksTuesday, March 6</w:t>
      </w:r>
      <w:r>
        <w:br/>
        <w:br/>
      </w:r>
      <w:r/>
    </w:p>
    <w:p>
      <w:pPr>
        <w:pStyle w:val="ListBullet"/>
      </w:pPr>
      <w:r>
        <w:t>Check mortgage payment Mar 2018 Henner Monday, March 12</w:t>
      </w:r>
      <w:r>
        <w:br/>
        <w:br/>
      </w:r>
      <w:r/>
    </w:p>
    <w:p>
      <w:pPr>
        <w:pStyle w:val="ListBullet"/>
      </w:pPr>
      <w:r>
        <w:t>Check mortgage payment happens only once in March Henner Dierks Friday, March 16</w:t>
      </w:r>
      <w:r>
        <w:br/>
        <w:br/>
      </w:r>
      <w:r/>
    </w:p>
    <w:p>
      <w:pPr>
        <w:pStyle w:val="ListBullet"/>
      </w:pPr>
      <w:r>
        <w:t>Re-check mortgage payment happens only once in March Henner Friday, March 23</w:t>
      </w:r>
      <w:r>
        <w:br/>
        <w:br/>
      </w:r>
      <w:r/>
    </w:p>
    <w:p>
      <w:pPr>
        <w:pStyle w:val="ListBullet"/>
      </w:pPr>
      <w:r>
        <w:t>Check Mortgage Auto Pay starting 04/01 Henner Wednesday, March 28</w:t>
      </w:r>
      <w:r>
        <w:br/>
        <w:br/>
      </w:r>
      <w:r/>
    </w:p>
    <w:p>
      <w:pPr>
        <w:pStyle w:val="ListBullet"/>
      </w:pPr>
      <w:r>
        <w:t>Check mortgage payment Apr 2018 Henner Wednesday, April 4</w:t>
      </w:r>
      <w:r>
        <w:br/>
        <w:br/>
      </w:r>
      <w:r/>
    </w:p>
    <w:p>
      <w:pPr>
        <w:pStyle w:val="ListBullet"/>
      </w:pPr>
      <w:r>
        <w:t>Comment on Discussion Board Juliet Quarcoo Sunday, March 4</w:t>
      </w:r>
      <w:r>
        <w:br/>
        <w:br/>
      </w:r>
      <w:r/>
    </w:p>
    <w:p>
      <w:pPr>
        <w:pStyle w:val="ListBullet"/>
      </w:pPr>
      <w:r>
        <w:t>Write Opinion piece on science article Sunday, March 4 Henner Dierks Juliet Quarcoo</w:t>
      </w:r>
      <w:r>
        <w:br/>
        <w:br/>
      </w:r>
      <w:r/>
    </w:p>
    <w:p>
      <w:pPr>
        <w:pStyle w:val="ListBullet"/>
      </w:pPr>
      <w:r>
        <w:t>Write comparison of articles Sunday, March 4 Henner Dierks Juliet Quarcoo</w:t>
      </w:r>
      <w:r>
        <w:br/>
        <w:br/>
      </w:r>
      <w:r/>
    </w:p>
    <w:p>
      <w:pPr>
        <w:pStyle w:val="ListBullet"/>
      </w:pPr>
      <w:r>
        <w:t>Get filing cabinet Henner Dierks</w:t>
      </w:r>
      <w:r>
        <w:br/>
        <w:br/>
      </w:r>
      <w:r/>
    </w:p>
    <w:p>
      <w:pPr>
        <w:pStyle w:val="ListBullet"/>
      </w:pPr>
      <w:r>
        <w:t>Move gym to garage Henner Dierks Juliet Quarcoo</w:t>
      </w:r>
      <w:r>
        <w:br/>
        <w:br/>
      </w:r>
      <w:r/>
    </w:p>
    <w:p>
      <w:pPr>
        <w:pStyle w:val="ListBullet"/>
      </w:pPr>
      <w:r>
        <w:t>Move bed to office Henner Dierks Juliet Quarcoo</w:t>
      </w:r>
      <w:r>
        <w:br/>
        <w:br/>
      </w:r>
      <w:r/>
    </w:p>
    <w:p>
      <w:pPr>
        <w:pStyle w:val="ListBullet"/>
      </w:pPr>
      <w:r>
        <w:t>track on-call time for 03/02 Juliet QuarcooSunday, March 4</w:t>
      </w:r>
      <w:r>
        <w:br/>
        <w:br/>
      </w:r>
      <w:r/>
    </w:p>
    <w:p>
      <w:pPr>
        <w:pStyle w:val="ListBullet"/>
      </w:pPr>
      <w:r>
        <w:t>Get filing cabinet folders</w:t>
      </w:r>
      <w:r>
        <w:br/>
        <w:br/>
      </w:r>
      <w:r/>
    </w:p>
    <w:p>
      <w:pPr>
        <w:pStyle w:val="ListBullet"/>
      </w:pPr>
      <w:r>
        <w:t>build furniture</w:t>
      </w:r>
      <w:r>
        <w:br/>
        <w:br/>
      </w:r>
      <w:r/>
    </w:p>
    <w:p>
      <w:pPr>
        <w:pStyle w:val="ListBullet"/>
      </w:pPr>
      <w:r>
        <w:t>Hang wood blinds in master bedroom</w:t>
      </w:r>
      <w:r>
        <w:br/>
        <w:br/>
      </w:r>
      <w:r/>
    </w:p>
    <w:p>
      <w:pPr>
        <w:pStyle w:val="ListBullet"/>
      </w:pPr>
      <w:r>
        <w:t>Hang master closet shelf Tuesday, May 1Henner Dierks</w:t>
      </w:r>
      <w:r>
        <w:br/>
        <w:br/>
      </w:r>
      <w:r/>
    </w:p>
    <w:p>
      <w:pPr>
        <w:pStyle w:val="ListBullet"/>
      </w:pPr>
      <w:r>
        <w:t>Switch dining room bulbs Tuesday, May 1 Henner Dierks</w:t>
      </w:r>
      <w:r>
        <w:br/>
        <w:br/>
      </w:r>
      <w:r/>
    </w:p>
    <w:p>
      <w:pPr>
        <w:pStyle w:val="ListBullet"/>
      </w:pPr>
      <w:r>
        <w:t>Swap out study room bulbs Tuesday, May 1 Henner Dierks</w:t>
      </w:r>
      <w:r>
        <w:br/>
        <w:br/>
      </w:r>
      <w:r/>
    </w:p>
    <w:p>
      <w:pPr>
        <w:pStyle w:val="ListBullet"/>
      </w:pPr>
      <w:r>
        <w:t>Remove front yard lights Saturday, March 17 Henner Dierks</w:t>
      </w:r>
      <w:r>
        <w:br/>
        <w:br/>
      </w:r>
      <w:r/>
    </w:p>
    <w:p>
      <w:pPr>
        <w:pStyle w:val="ListBullet"/>
      </w:pPr>
      <w:r>
        <w:t>Fill out dog registration for dog daycare</w:t>
      </w:r>
      <w:r>
        <w:br/>
        <w:br/>
      </w:r>
      <w:r/>
    </w:p>
    <w:p>
      <w:pPr>
        <w:pStyle w:val="ListBullet"/>
      </w:pPr>
      <w:r>
        <w:t>Try Cell phone extender</w:t>
      </w:r>
      <w:r>
        <w:br/>
        <w:br/>
      </w:r>
      <w:r/>
    </w:p>
    <w:p>
      <w:pPr>
        <w:pStyle w:val="ListBullet"/>
      </w:pPr>
      <w:r>
        <w:t>Post DB11 Homework</w:t>
      </w:r>
      <w:r>
        <w:br/>
        <w:br/>
      </w:r>
      <w:r/>
    </w:p>
    <w:p>
      <w:pPr>
        <w:pStyle w:val="ListBullet"/>
      </w:pPr>
      <w:r>
        <w:t>Cancel Insurance for Gudrun Henner DierksWednesday, May 9</w:t>
      </w:r>
      <w:r>
        <w:br/>
        <w:br/>
      </w:r>
      <w:r/>
    </w:p>
    <w:p>
      <w:pPr>
        <w:pStyle w:val="ListBullet"/>
      </w:pPr>
      <w:r>
        <w:t>Fix sliding door wall Saturday, May 26 Henner Dierks</w:t>
      </w:r>
      <w:r>
        <w:br/>
        <w:br/>
      </w:r>
      <w:r/>
    </w:p>
    <w:p>
      <w:pPr>
        <w:pStyle w:val="ListBullet"/>
      </w:pPr>
      <w:r>
        <w:t>Fix Playroom wall Saturday, May 19 Henner Dierks</w:t>
      </w:r>
      <w:r>
        <w:br/>
        <w:br/>
      </w:r>
      <w:r/>
    </w:p>
    <w:p>
      <w:pPr>
        <w:pStyle w:val="ListBullet"/>
      </w:pPr>
      <w:r>
        <w:t>Fix master bedroom wall Saturday, May 19 Henner Dierks</w:t>
      </w:r>
      <w:r>
        <w:br/>
        <w:br/>
      </w:r>
      <w:r/>
    </w:p>
    <w:p>
      <w:pPr>
        <w:pStyle w:val="ListBullet"/>
      </w:pPr>
      <w:r>
        <w:t>Notary note for Garrett</w:t>
      </w:r>
      <w:r>
        <w:br/>
        <w:br/>
      </w:r>
      <w:r/>
    </w:p>
    <w:p>
      <w:pPr>
        <w:pStyle w:val="ListBullet"/>
      </w:pPr>
      <w:r>
        <w:t>Visa application for Ghana</w:t>
      </w:r>
      <w:r>
        <w:br/>
        <w:br/>
      </w:r>
      <w:r/>
    </w:p>
    <w:p>
      <w:pPr>
        <w:pStyle w:val="ListBullet"/>
      </w:pPr>
      <w:r>
        <w:t xml:space="preserve">Make appointments for Vaccinations / Travel clinic </w:t>
      </w:r>
      <w:r>
        <w:br/>
        <w:br/>
      </w:r>
      <w:r/>
    </w:p>
    <w:p>
      <w:pPr>
        <w:pStyle w:val="ListBullet"/>
      </w:pPr>
      <w:r>
        <w:t>Send picture of explorer registration to ford</w:t>
      </w:r>
      <w:r>
        <w:br/>
        <w:br/>
      </w:r>
      <w:r/>
    </w:p>
    <w:p>
      <w:pPr>
        <w:pStyle w:val="ListBullet"/>
      </w:pPr>
      <w:r>
        <w:t>Build living room floating shelves: Living Room floating shelves</w:t>
      </w:r>
      <w:r>
        <w:br/>
        <w:br/>
      </w:r>
      <w:r/>
    </w:p>
    <w:p>
      <w:pPr>
        <w:pStyle w:val="ListBullet"/>
      </w:pPr>
      <w:r>
        <w:t>Hang master bedroom curtains</w:t>
      </w:r>
      <w:r>
        <w:br/>
        <w:br/>
      </w:r>
      <w:r/>
    </w:p>
    <w:p>
      <w:pPr>
        <w:pStyle w:val="ListBullet"/>
      </w:pPr>
      <w:r>
        <w:t>Hang staircase corner shelves</w:t>
      </w:r>
      <w:r>
        <w:br/>
        <w:br/>
      </w:r>
      <w:r/>
    </w:p>
    <w:p>
      <w:pPr>
        <w:pStyle w:val="ListBullet"/>
      </w:pPr>
      <w:r>
        <w:t>Build cook book shelf: Cook book shelf</w:t>
      </w:r>
      <w:r>
        <w:br/>
        <w:br/>
      </w:r>
      <w:r/>
    </w:p>
    <w:p>
      <w:pPr>
        <w:pStyle w:val="ListBullet"/>
      </w:pPr>
      <w:r>
        <w:t>Renew Dumpling's license as neutered</w:t>
      </w:r>
      <w:r>
        <w:br/>
        <w:br/>
      </w:r>
      <w:r/>
    </w:p>
    <w:p>
      <w:pPr>
        <w:pStyle w:val="ListBullet"/>
      </w:pPr>
      <w:r>
        <w:t>Book Victoria trip</w:t>
      </w:r>
      <w:r>
        <w:br/>
        <w:br/>
      </w:r>
      <w:r/>
    </w:p>
    <w:p>
      <w:pPr>
        <w:pStyle w:val="ListBullet"/>
      </w:pPr>
      <w:r>
        <w:t>Level out kids' German tax return</w:t>
      </w:r>
      <w:r>
        <w:br/>
        <w:br/>
      </w:r>
      <w:r/>
    </w:p>
    <w:p>
      <w:pPr>
        <w:pStyle w:val="ListBullet"/>
      </w:pPr>
      <w:r>
        <w:t>Try additional Wifi Extender Henner Dierks</w:t>
      </w:r>
      <w:r>
        <w:br/>
        <w:br/>
      </w:r>
      <w:r/>
    </w:p>
    <w:p>
      <w:pPr>
        <w:pStyle w:val="ListBullet"/>
      </w:pPr>
      <w:r>
        <w:t>Hang shelves in broom closet: Closet improvements</w:t>
      </w:r>
      <w:r>
        <w:br/>
        <w:br/>
      </w:r>
      <w:r/>
    </w:p>
    <w:p>
      <w:pPr>
        <w:pStyle w:val="ListBullet"/>
      </w:pPr>
      <w:r>
        <w:t>Mirror film Anni bedroom window</w:t>
      </w:r>
      <w:r>
        <w:br/>
        <w:br/>
      </w:r>
      <w:r/>
    </w:p>
    <w:p>
      <w:pPr>
        <w:pStyle w:val="ListBullet"/>
      </w:pPr>
      <w:r>
        <w:t>Sprinklers</w:t>
      </w:r>
      <w:r>
        <w:br/>
        <w:br/>
      </w:r>
      <w:r/>
    </w:p>
    <w:p>
      <w:pPr>
        <w:pStyle w:val="ListBullet"/>
      </w:pPr>
      <w:r>
        <w:t>Paint our fence</w:t>
      </w:r>
      <w:r>
        <w:br/>
        <w:br/>
      </w:r>
      <w:r/>
    </w:p>
    <w:p>
      <w:pPr>
        <w:pStyle w:val="ListBullet"/>
      </w:pPr>
      <w:r>
        <w:t>Send $200 to Mavis to clear grave Friday, July 6Henner DierksJuliet Quarcoo</w:t>
      </w:r>
      <w:r>
        <w:br/>
        <w:br/>
      </w:r>
      <w:r/>
    </w:p>
    <w:p>
      <w:pPr>
        <w:pStyle w:val="ListBullet"/>
      </w:pPr>
      <w:r>
        <w:t>Juliet's new computer</w:t>
      </w:r>
      <w:r>
        <w:br/>
        <w:br/>
      </w:r>
      <w:r/>
    </w:p>
    <w:p>
      <w:pPr>
        <w:pStyle w:val="ListBullet"/>
      </w:pPr>
      <w:r>
        <w:t>Henner's new phone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