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Social Workers</w:t>
      </w:r>
    </w:p>
    <w:p>
      <w:r>
        <w:t>Sources:</w:t>
      </w:r>
    </w:p>
    <w:p>
      <w:pPr>
        <w:pStyle w:val="ListBullet"/>
      </w:pPr>
      <w:r>
        <w:t>https://www.yellowpages.com/north-bend-wa/social-workers</w:t>
      </w:r>
      <w:r>
        <w:br/>
        <w:br/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Name</w:t>
            </w:r>
          </w:p>
        </w:tc>
        <w:tc>
          <w:tcPr>
            <w:tcW w:type="dxa" w:w="1234"/>
          </w:tcPr>
          <w:p>
            <w:r>
              <w:t>Phone</w:t>
            </w:r>
          </w:p>
        </w:tc>
        <w:tc>
          <w:tcPr>
            <w:tcW w:type="dxa" w:w="1234"/>
          </w:tcPr>
          <w:p>
            <w:r>
              <w:t>City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  <w:tc>
          <w:tcPr>
            <w:tcW w:type="dxa" w:w="1234"/>
          </w:tcPr>
          <w:p>
            <w:r>
              <w:t>Last contact attempt</w:t>
            </w:r>
          </w:p>
        </w:tc>
        <w:tc>
          <w:tcPr>
            <w:tcW w:type="dxa" w:w="1234"/>
          </w:tcPr>
          <w:p>
            <w:r>
              <w:t>Can Help</w:t>
            </w:r>
          </w:p>
        </w:tc>
        <w:tc>
          <w:tcPr>
            <w:tcW w:type="dxa" w:w="1234"/>
          </w:tcPr>
          <w:p>
            <w:r>
              <w:t>URL</w:t>
            </w:r>
          </w:p>
        </w:tc>
      </w:tr>
      <w:tr>
        <w:tc>
          <w:tcPr>
            <w:tcW w:type="dxa" w:w="1234"/>
          </w:tcPr>
          <w:p>
            <w:r>
              <w:t>Leanne D Dahlin</w:t>
            </w:r>
          </w:p>
        </w:tc>
        <w:tc>
          <w:tcPr>
            <w:tcW w:type="dxa" w:w="1234"/>
          </w:tcPr>
          <w:p>
            <w:r>
              <w:t>425-451-9191</w:t>
            </w:r>
          </w:p>
        </w:tc>
        <w:tc>
          <w:tcPr>
            <w:tcW w:type="dxa" w:w="1234"/>
          </w:tcPr>
          <w:p>
            <w:r>
              <w:t>Issaquah</w:t>
            </w:r>
          </w:p>
        </w:tc>
        <w:tc>
          <w:tcPr>
            <w:tcW w:type="dxa" w:w="1234"/>
          </w:tcPr>
          <w:p>
            <w:r>
              <w:t>Phone contact</w:t>
            </w:r>
          </w:p>
        </w:tc>
        <w:tc>
          <w:tcPr>
            <w:tcW w:type="dxa" w:w="1234"/>
          </w:tcPr>
          <w:p>
            <w:r>
              <w:t>12/24/2020</w:t>
            </w:r>
          </w:p>
        </w:tc>
        <w:tc>
          <w:tcPr>
            <w:tcW w:type="dxa" w:w="1234"/>
          </w:tcPr>
          <w:p>
            <w:r>
              <w:t>No Adoptions</w:t>
            </w:r>
          </w:p>
        </w:tc>
        <w:tc>
          <w:tcPr>
            <w:tcW w:type="dxa" w:w="1234"/>
          </w:tcPr>
          <w:p>
            <w:r>
              <w:t>https://www.yellowpages.com/issaquah-wa/mip/leanne-d-dahlin-msw-lisw-8426673</w:t>
            </w:r>
          </w:p>
        </w:tc>
      </w:tr>
      <w:tr>
        <w:tc>
          <w:tcPr>
            <w:tcW w:type="dxa" w:w="1234"/>
          </w:tcPr>
          <w:p>
            <w:r>
              <w:t>Karyn A Mackenzie</w:t>
            </w:r>
          </w:p>
        </w:tc>
        <w:tc>
          <w:tcPr>
            <w:tcW w:type="dxa" w:w="1234"/>
          </w:tcPr>
          <w:p>
            <w:r>
              <w:t>425—233-1732</w:t>
            </w:r>
          </w:p>
        </w:tc>
        <w:tc>
          <w:tcPr>
            <w:tcW w:type="dxa" w:w="1234"/>
          </w:tcPr>
          <w:p>
            <w:r>
              <w:t>Issaquah</w:t>
            </w:r>
          </w:p>
        </w:tc>
        <w:tc>
          <w:tcPr>
            <w:tcW w:type="dxa" w:w="1234"/>
          </w:tcPr>
          <w:p>
            <w:r>
              <w:t>Left Voicemail</w:t>
            </w:r>
          </w:p>
        </w:tc>
        <w:tc>
          <w:tcPr>
            <w:tcW w:type="dxa" w:w="1234"/>
          </w:tcPr>
          <w:p>
            <w:r>
              <w:t>12/24/2020</w:t>
            </w:r>
          </w:p>
        </w:tc>
        <w:tc>
          <w:tcPr>
            <w:tcW w:type="dxa" w:w="1234"/>
          </w:tcPr>
          <w:p>
            <w:r>
              <w:t>No Adoptions</w:t>
            </w:r>
          </w:p>
        </w:tc>
        <w:tc>
          <w:tcPr>
            <w:tcW w:type="dxa" w:w="1234"/>
          </w:tcPr>
          <w:p>
            <w:r>
              <w:t>https://www.yellowpages.com/issaquah-wa/mip/mackenzie-karyn-a-506680040</w:t>
            </w:r>
          </w:p>
        </w:tc>
      </w:tr>
      <w:tr>
        <w:tc>
          <w:tcPr>
            <w:tcW w:type="dxa" w:w="1234"/>
          </w:tcPr>
          <w:p>
            <w:r>
              <w:t>Kelly Anne Barton</w:t>
            </w:r>
          </w:p>
        </w:tc>
        <w:tc>
          <w:tcPr>
            <w:tcW w:type="dxa" w:w="1234"/>
          </w:tcPr>
          <w:p>
            <w:r>
              <w:t>425-888-2016</w:t>
            </w:r>
          </w:p>
        </w:tc>
        <w:tc>
          <w:tcPr>
            <w:tcW w:type="dxa" w:w="1234"/>
          </w:tcPr>
          <w:p>
            <w:r>
              <w:t>Snoqualmie</w:t>
            </w:r>
          </w:p>
        </w:tc>
        <w:tc>
          <w:tcPr>
            <w:tcW w:type="dxa" w:w="1234"/>
          </w:tcPr>
          <w:p>
            <w:r>
              <w:t>Not reached</w:t>
            </w:r>
          </w:p>
        </w:tc>
        <w:tc>
          <w:tcPr>
            <w:tcW w:type="dxa" w:w="1234"/>
          </w:tcPr>
          <w:p>
            <w:r>
              <w:t>12/24/2020</w:t>
            </w:r>
          </w:p>
        </w:tc>
        <w:tc>
          <w:tcPr>
            <w:tcW w:type="dxa" w:w="1234"/>
          </w:tcPr>
          <w:p>
            <w:r>
              <w:t>?</w:t>
            </w:r>
          </w:p>
        </w:tc>
        <w:tc>
          <w:tcPr>
            <w:tcW w:type="dxa" w:w="1234"/>
          </w:tcPr>
          <w:p>
            <w:r>
              <w:t>https://www.yellowpages.com/snoqualmie-wa/mip/barton-kelly-anne-531567506</w:t>
            </w:r>
          </w:p>
        </w:tc>
      </w:tr>
      <w:tr>
        <w:tc>
          <w:tcPr>
            <w:tcW w:type="dxa" w:w="1234"/>
          </w:tcPr>
          <w:p>
            <w:r>
              <w:t>Melissa Cope</w:t>
            </w:r>
          </w:p>
        </w:tc>
        <w:tc>
          <w:tcPr>
            <w:tcW w:type="dxa" w:w="1234"/>
          </w:tcPr>
          <w:p>
            <w:r>
              <w:t>425-518-1590</w:t>
            </w:r>
          </w:p>
        </w:tc>
        <w:tc>
          <w:tcPr>
            <w:tcW w:type="dxa" w:w="1234"/>
          </w:tcPr>
          <w:p>
            <w:r>
              <w:t>Snoqualmie</w:t>
            </w:r>
          </w:p>
        </w:tc>
        <w:tc>
          <w:tcPr>
            <w:tcW w:type="dxa" w:w="1234"/>
          </w:tcPr>
          <w:p>
            <w:r>
              <w:t>Left Voicemail</w:t>
            </w:r>
          </w:p>
        </w:tc>
        <w:tc>
          <w:tcPr>
            <w:tcW w:type="dxa" w:w="1234"/>
          </w:tcPr>
          <w:p>
            <w:r>
              <w:t>12/24/2020</w:t>
            </w:r>
          </w:p>
        </w:tc>
        <w:tc>
          <w:tcPr>
            <w:tcW w:type="dxa" w:w="1234"/>
          </w:tcPr>
          <w:p>
            <w:r>
              <w:t>?</w:t>
            </w:r>
          </w:p>
        </w:tc>
        <w:tc>
          <w:tcPr>
            <w:tcW w:type="dxa" w:w="1234"/>
          </w:tcPr>
          <w:p>
            <w:r>
              <w:t>https://www.yellowpages.com/snoqualmie-wa/mip/melissa-cope-msw-551993913</w:t>
            </w:r>
          </w:p>
        </w:tc>
      </w:tr>
      <w:tr>
        <w:tc>
          <w:tcPr>
            <w:tcW w:type="dxa" w:w="1234"/>
          </w:tcPr>
          <w:p>
            <w:r>
              <w:t>Doug Bartholomew &amp; Associates, Inc.</w:t>
            </w:r>
          </w:p>
        </w:tc>
        <w:tc>
          <w:tcPr>
            <w:tcW w:type="dxa" w:w="1234"/>
          </w:tcPr>
          <w:p>
            <w:r>
              <w:t>425-635-0188</w:t>
            </w:r>
          </w:p>
        </w:tc>
        <w:tc>
          <w:tcPr>
            <w:tcW w:type="dxa" w:w="1234"/>
          </w:tcPr>
          <w:p>
            <w:r>
              <w:t>Issaquah</w:t>
            </w:r>
          </w:p>
        </w:tc>
        <w:tc>
          <w:tcPr>
            <w:tcW w:type="dxa" w:w="1234"/>
          </w:tcPr>
          <w:p>
            <w:r>
              <w:t>Phone contact</w:t>
            </w:r>
          </w:p>
        </w:tc>
        <w:tc>
          <w:tcPr>
            <w:tcW w:type="dxa" w:w="1234"/>
          </w:tcPr>
          <w:p>
            <w:r>
              <w:t>12/24/2020</w:t>
            </w:r>
          </w:p>
        </w:tc>
        <w:tc>
          <w:tcPr>
            <w:tcW w:type="dxa" w:w="1234"/>
          </w:tcPr>
          <w:p>
            <w:r>
              <w:t>No Adoptions</w:t>
            </w:r>
          </w:p>
        </w:tc>
        <w:tc>
          <w:tcPr>
            <w:tcW w:type="dxa" w:w="1234"/>
          </w:tcPr>
          <w:p>
            <w:r>
              <w:t>https://www.yellowpages.com/issaquah-wa/mip/doug-bartholomew-associates-inc-473837777</w:t>
            </w:r>
          </w:p>
        </w:tc>
      </w:tr>
      <w:tr>
        <w:tc>
          <w:tcPr>
            <w:tcW w:type="dxa" w:w="1234"/>
          </w:tcPr>
          <w:p>
            <w:r>
              <w:t>Issaquah COunseling</w:t>
            </w:r>
          </w:p>
        </w:tc>
        <w:tc>
          <w:tcPr>
            <w:tcW w:type="dxa" w:w="1234"/>
          </w:tcPr>
          <w:p>
            <w:r>
              <w:t>425-283-7308</w:t>
            </w:r>
          </w:p>
        </w:tc>
        <w:tc>
          <w:tcPr>
            <w:tcW w:type="dxa" w:w="1234"/>
          </w:tcPr>
          <w:p>
            <w:r>
              <w:t>Issaquah</w:t>
            </w:r>
          </w:p>
        </w:tc>
        <w:tc>
          <w:tcPr>
            <w:tcW w:type="dxa" w:w="1234"/>
          </w:tcPr>
          <w:p>
            <w:r>
              <w:t>No messages until 1/4/2021</w:t>
            </w:r>
          </w:p>
        </w:tc>
        <w:tc>
          <w:tcPr>
            <w:tcW w:type="dxa" w:w="1234"/>
          </w:tcPr>
          <w:p>
            <w:r>
              <w:t>12/24/2020</w:t>
            </w:r>
          </w:p>
        </w:tc>
        <w:tc>
          <w:tcPr>
            <w:tcW w:type="dxa" w:w="1234"/>
          </w:tcPr>
          <w:p>
            <w:r>
              <w:t>?</w:t>
            </w:r>
          </w:p>
        </w:tc>
        <w:tc>
          <w:tcPr>
            <w:tcW w:type="dxa" w:w="1234"/>
          </w:tcPr>
          <w:p>
            <w:r>
              <w:t>https://www.yellowpages.com/issaquah-wa/mip/issaquah-counseling-456202641</w:t>
            </w:r>
          </w:p>
        </w:tc>
      </w:tr>
      <w:tr>
        <w:tc>
          <w:tcPr>
            <w:tcW w:type="dxa" w:w="1234"/>
          </w:tcPr>
          <w:p>
            <w:r>
              <w:t>Geri Schnitzer-Newson</w:t>
            </w:r>
          </w:p>
        </w:tc>
        <w:tc>
          <w:tcPr>
            <w:tcW w:type="dxa" w:w="1234"/>
          </w:tcPr>
          <w:p>
            <w:r>
              <w:t>425-427-5575</w:t>
            </w:r>
          </w:p>
        </w:tc>
        <w:tc>
          <w:tcPr>
            <w:tcW w:type="dxa" w:w="1234"/>
          </w:tcPr>
          <w:p>
            <w:r>
              <w:t>Issaquah</w:t>
            </w:r>
          </w:p>
        </w:tc>
        <w:tc>
          <w:tcPr>
            <w:tcW w:type="dxa" w:w="1234"/>
          </w:tcPr>
          <w:p>
            <w:r>
              <w:t>Left Voicemail</w:t>
            </w:r>
          </w:p>
        </w:tc>
        <w:tc>
          <w:tcPr>
            <w:tcW w:type="dxa" w:w="1234"/>
          </w:tcPr>
          <w:p>
            <w:r>
              <w:t>12/24/2020</w:t>
            </w:r>
          </w:p>
        </w:tc>
        <w:tc>
          <w:tcPr>
            <w:tcW w:type="dxa" w:w="1234"/>
          </w:tcPr>
          <w:p>
            <w:r>
              <w:t>?</w:t>
            </w:r>
          </w:p>
        </w:tc>
        <w:tc>
          <w:tcPr>
            <w:tcW w:type="dxa" w:w="1234"/>
          </w:tcPr>
          <w:p>
            <w:r>
              <w:t>https://www.yellowpages.com/issaquah-wa/mip/geri-schnitzer-newson-counselor-17791669</w:t>
            </w:r>
          </w:p>
        </w:tc>
      </w:tr>
      <w:tr>
        <w:tc>
          <w:tcPr>
            <w:tcW w:type="dxa" w:w="1234"/>
          </w:tcPr>
          <w:p>
            <w:r>
              <w:t>Youth Services (Dr. Kelly Reszka?)</w:t>
            </w:r>
          </w:p>
        </w:tc>
        <w:tc>
          <w:tcPr>
            <w:tcW w:type="dxa" w:w="1234"/>
          </w:tcPr>
          <w:p>
            <w:r>
              <w:t>425-392-6367</w:t>
            </w:r>
          </w:p>
        </w:tc>
        <w:tc>
          <w:tcPr>
            <w:tcW w:type="dxa" w:w="1234"/>
          </w:tcPr>
          <w:p>
            <w:r>
              <w:t>North Bend</w:t>
            </w:r>
          </w:p>
        </w:tc>
        <w:tc>
          <w:tcPr>
            <w:tcW w:type="dxa" w:w="1234"/>
          </w:tcPr>
          <w:p>
            <w:r>
              <w:t>Left Voicemail</w:t>
            </w:r>
          </w:p>
        </w:tc>
        <w:tc>
          <w:tcPr>
            <w:tcW w:type="dxa" w:w="1234"/>
          </w:tcPr>
          <w:p>
            <w:r>
              <w:t>12/24/2020</w:t>
            </w:r>
          </w:p>
        </w:tc>
        <w:tc>
          <w:tcPr>
            <w:tcW w:type="dxa" w:w="1234"/>
          </w:tcPr>
          <w:p>
            <w:r>
              <w:t>No Adoptions</w:t>
            </w:r>
          </w:p>
        </w:tc>
        <w:tc>
          <w:tcPr>
            <w:tcW w:type="dxa" w:w="1234"/>
          </w:tcPr>
          <w:p>
            <w:r>
              <w:t>https://www.yellowpages.com/north-bend-wa/mip/dr-kelly-reszka-md-551246285</w:t>
            </w:r>
          </w:p>
        </w:tc>
      </w:tr>
      <w:tr>
        <w:tc>
          <w:tcPr>
            <w:tcW w:type="dxa" w:w="1234"/>
          </w:tcPr>
          <w:p>
            <w:r>
              <w:t>Sonora Life Solutions</w:t>
            </w:r>
          </w:p>
        </w:tc>
        <w:tc>
          <w:tcPr>
            <w:tcW w:type="dxa" w:w="1234"/>
          </w:tcPr>
          <w:p>
            <w:r>
              <w:t>623-974-3333</w:t>
            </w:r>
          </w:p>
        </w:tc>
        <w:tc>
          <w:tcPr>
            <w:tcW w:type="dxa" w:w="1234"/>
          </w:tcPr>
          <w:p>
            <w:r>
              <w:t>Recommended by Karyn McKenzie</w:t>
            </w:r>
          </w:p>
        </w:tc>
        <w:tc>
          <w:tcPr>
            <w:tcW w:type="dxa" w:w="1234"/>
          </w:tcPr>
          <w:p>
            <w:r>
              <w:t>Not yet contacted</w:t>
            </w:r>
          </w:p>
        </w:tc>
        <w:tc>
          <w:tcPr>
            <w:tcW w:type="dxa" w:w="1234"/>
          </w:tcPr>
          <w:p>
            <w:r>
              <w:t>​</w:t>
            </w:r>
          </w:p>
        </w:tc>
        <w:tc>
          <w:tcPr>
            <w:tcW w:type="dxa" w:w="1234"/>
          </w:tcPr>
          <w:p>
            <w:r>
              <w:t>​</w:t>
            </w:r>
          </w:p>
        </w:tc>
        <w:tc>
          <w:tcPr>
            <w:tcW w:type="dxa" w:w="1234"/>
          </w:tcPr>
          <w:p>
            <w:r>
              <w:t>​</w:t>
            </w:r>
          </w:p>
        </w:tc>
      </w:tr>
      <w:tr>
        <w:tc>
          <w:tcPr>
            <w:tcW w:type="dxa" w:w="1234"/>
          </w:tcPr>
          <w:p>
            <w:r>
              <w:t>King East DCFS Office</w:t>
            </w:r>
          </w:p>
        </w:tc>
        <w:tc>
          <w:tcPr>
            <w:tcW w:type="dxa" w:w="1234"/>
          </w:tcPr>
          <w:p>
            <w:r>
              <w:t>425-590-3000</w:t>
            </w:r>
          </w:p>
        </w:tc>
        <w:tc>
          <w:tcPr>
            <w:tcW w:type="dxa" w:w="1234"/>
          </w:tcPr>
          <w:p>
            <w:r>
              <w:t>Bellevue</w:t>
            </w:r>
          </w:p>
        </w:tc>
        <w:tc>
          <w:tcPr>
            <w:tcW w:type="dxa" w:w="1234"/>
          </w:tcPr>
          <w:p>
            <w:r>
              <w:t>Not reached</w:t>
            </w:r>
          </w:p>
        </w:tc>
        <w:tc>
          <w:tcPr>
            <w:tcW w:type="dxa" w:w="1234"/>
          </w:tcPr>
          <w:p>
            <w:r>
              <w:t>12/28/2020</w:t>
            </w:r>
          </w:p>
        </w:tc>
        <w:tc>
          <w:tcPr>
            <w:tcW w:type="dxa" w:w="1234"/>
          </w:tcPr>
          <w:p>
            <w:r>
              <w:t>No Adoptions</w:t>
            </w:r>
          </w:p>
        </w:tc>
        <w:tc>
          <w:tcPr>
            <w:tcW w:type="dxa" w:w="1234"/>
          </w:tcPr>
          <w:p>
            <w:r>
              <w:t>https://fortress.wa.gov/dshs/ca/CAOfficesPub/offices/general/OfficeShow.asp?qs_City=448</w:t>
            </w:r>
          </w:p>
        </w:tc>
      </w:tr>
      <w:tr>
        <w:tc>
          <w:tcPr>
            <w:tcW w:type="dxa" w:w="1234"/>
          </w:tcPr>
          <w:p>
            <w:r>
              <w:t>WA state Foster Parent information center</w:t>
            </w:r>
          </w:p>
        </w:tc>
        <w:tc>
          <w:tcPr>
            <w:tcW w:type="dxa" w:w="1234"/>
          </w:tcPr>
          <w:p>
            <w:r>
              <w:t>1-888-543-7414</w:t>
            </w:r>
          </w:p>
        </w:tc>
        <w:tc>
          <w:tcPr>
            <w:tcW w:type="dxa" w:w="1234"/>
          </w:tcPr>
          <w:p>
            <w:r>
              <w:t>​</w:t>
            </w:r>
          </w:p>
        </w:tc>
        <w:tc>
          <w:tcPr>
            <w:tcW w:type="dxa" w:w="1234"/>
          </w:tcPr>
          <w:p>
            <w:r>
              <w:t>Left Voicemail</w:t>
            </w:r>
          </w:p>
        </w:tc>
        <w:tc>
          <w:tcPr>
            <w:tcW w:type="dxa" w:w="1234"/>
          </w:tcPr>
          <w:p>
            <w:r>
              <w:t>12/28/2020</w:t>
            </w:r>
          </w:p>
        </w:tc>
        <w:tc>
          <w:tcPr>
            <w:tcW w:type="dxa" w:w="1234"/>
          </w:tcPr>
          <w:p>
            <w:r>
              <w:t>​</w:t>
            </w:r>
          </w:p>
        </w:tc>
        <w:tc>
          <w:tcPr>
            <w:tcW w:type="dxa" w:w="1234"/>
          </w:tcPr>
          <w:p>
            <w:r>
              <w:t>https://www.dcyf.wa.gov/services/foster-parenting/get-support</w:t>
            </w:r>
          </w:p>
        </w:tc>
      </w:tr>
      <w:tr>
        <w:tc>
          <w:tcPr>
            <w:tcW w:type="dxa" w:w="1234"/>
          </w:tcPr>
          <w:p>
            <w:r>
              <w:t>​</w:t>
            </w:r>
          </w:p>
        </w:tc>
        <w:tc>
          <w:tcPr>
            <w:tcW w:type="dxa" w:w="1234"/>
          </w:tcPr>
          <w:p>
            <w:r>
              <w:t>​</w:t>
            </w:r>
          </w:p>
        </w:tc>
        <w:tc>
          <w:tcPr>
            <w:tcW w:type="dxa" w:w="1234"/>
          </w:tcPr>
          <w:p>
            <w:r>
              <w:t>​</w:t>
            </w:r>
          </w:p>
        </w:tc>
        <w:tc>
          <w:tcPr>
            <w:tcW w:type="dxa" w:w="1234"/>
          </w:tcPr>
          <w:p>
            <w:r>
              <w:t>​</w:t>
            </w:r>
          </w:p>
        </w:tc>
        <w:tc>
          <w:tcPr>
            <w:tcW w:type="dxa" w:w="1234"/>
          </w:tcPr>
          <w:p>
            <w:r>
              <w:t>​</w:t>
            </w:r>
          </w:p>
        </w:tc>
        <w:tc>
          <w:tcPr>
            <w:tcW w:type="dxa" w:w="1234"/>
          </w:tcPr>
          <w:p>
            <w:r>
              <w:t>​</w:t>
            </w:r>
          </w:p>
        </w:tc>
        <w:tc>
          <w:tcPr>
            <w:tcW w:type="dxa" w:w="1234"/>
          </w:tcPr>
          <w:p>
            <w:r>
              <w:t>​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