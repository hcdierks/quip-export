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 20 and 21 - Lymphatic and Immune System</w:t>
      </w:r>
    </w:p>
    <w:p>
      <w:pPr>
        <w:pStyle w:val="Heading2"/>
      </w:pPr>
      <w:r>
        <w:t>Question</w:t>
      </w:r>
    </w:p>
    <w:p>
      <w:r>
        <w:t>Hi,</w:t>
      </w:r>
    </w:p>
    <w:p>
      <w:r>
        <w:t>​</w:t>
      </w:r>
    </w:p>
    <w:p>
      <w:r>
        <w:t>as the lymphatic system is the other large fluid transportation system in the body, how is it that metastatic cancer cells can be found found mainly in the lymphatic system and its lymph nodes rather than in the blood stream?</w:t>
      </w:r>
    </w:p>
    <w:p>
      <w:r>
        <w:t>​</w:t>
      </w:r>
    </w:p>
    <w:p>
      <w:r>
        <w:t>thank you,</w:t>
      </w:r>
    </w:p>
    <w:p>
      <w:r>
        <w:t>​</w:t>
      </w:r>
    </w:p>
    <w:p>
      <w:r>
        <w:t>Juliet</w:t>
      </w:r>
    </w:p>
    <w:p>
      <w:pPr>
        <w:pStyle w:val="Heading2"/>
      </w:pPr>
      <w:r>
        <w:t>Response</w:t>
      </w:r>
    </w:p>
    <w:p>
      <w:pPr>
        <w:pStyle w:val="Heading3"/>
      </w:pPr>
      <w:r>
        <w:t>OP</w:t>
      </w:r>
    </w:p>
    <w:p>
      <w:r>
        <w:t>Shyann Johnson (she/her)</w:t>
      </w:r>
    </w:p>
    <w:p>
      <w:r>
        <w:t>YesterdayJul 23 at 10:55pm</w:t>
      </w:r>
    </w:p>
    <w:p>
      <w:r>
        <w:t>Manage Discussion Entry</w:t>
      </w:r>
    </w:p>
    <w:p>
      <w:r>
        <w:t>​</w:t>
      </w:r>
    </w:p>
    <w:p>
      <w:r>
        <w:t>​</w:t>
      </w:r>
    </w:p>
    <w:p>
      <w:r>
        <w:t>Hey everyone,</w:t>
      </w:r>
    </w:p>
    <w:p>
      <w:r>
        <w:t>I'm seeing some products online advertising a "lymphatic cleanse" pill or drink that supposedly drains your lymph nodes or something to make you healthier. Is there any merit to these products, or are they just a scam? Is there a way to "reset" our lymphatic system with a certain diet?</w:t>
      </w:r>
    </w:p>
    <w:p>
      <w:r>
        <w:t>Thanks!</w:t>
      </w:r>
    </w:p>
    <w:p>
      <w:r>
        <w:t>Shyann</w:t>
      </w:r>
    </w:p>
    <w:p>
      <w:pPr>
        <w:pStyle w:val="Heading3"/>
      </w:pPr>
      <w:r>
        <w:t>RP</w:t>
      </w:r>
    </w:p>
    <w:p>
      <w:r>
        <w:t>Hi,</w:t>
      </w:r>
    </w:p>
    <w:p>
      <w:r>
        <w:t>​</w:t>
      </w:r>
    </w:p>
    <w:p>
      <w:r>
        <w:t xml:space="preserve">this question reminds me of a nutrition class I had taken a year back. In there we were particularly looking at identifying how serious nutritious offerings are, especially food supplements. </w:t>
      </w:r>
    </w:p>
    <w:p>
      <w:r>
        <w:t xml:space="preserve">While trying to investigate the ‘lymphatic cleanse’ products, I was struggling to find anything even semi-scientific about this. It is usually a strong indicator for a fairly useless product when there is no literature on official sites or peer-reviewed studies that support the claim of a product. The only sources I could find at all had an economic interest in the information they generated, namely selling the products. All this together undermines the scientific merit of their claims. This is especially tricky on pages like this: </w:t>
      </w:r>
      <w:r>
        <w:t>https://drjockers.com/lymphatic-cleansing/</w:t>
      </w:r>
      <w:r>
        <w:t xml:space="preserve">, where the author first describes methods that sound product un-related, only to sneak a product recommendation in as one of the steps that then leads to their own online-store. </w:t>
      </w:r>
    </w:p>
    <w:p>
      <w:r>
        <w:t>In general I can recommend to investigate the independence of supporting materials and preferably trust peer-reviewed studies and materials found in independent or government locations, such as the NIH.</w:t>
      </w:r>
    </w:p>
    <w:p>
      <w:r>
        <w:t>For your specific case, just the absence of credible information indicates a diminished or non-existent value for you.</w:t>
      </w:r>
    </w:p>
    <w:p>
      <w:r>
        <w:t>I hope this helps,</w:t>
      </w:r>
    </w:p>
    <w:p>
      <w:r>
        <w:t>​</w:t>
      </w:r>
    </w:p>
    <w:p>
      <w:r>
        <w:t>Juliet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