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16 - That Hormone does What?</w:t>
      </w:r>
    </w:p>
    <w:p>
      <w:pPr>
        <w:pStyle w:val="Heading2"/>
      </w:pPr>
      <w:r>
        <w:t>Question</w:t>
      </w:r>
    </w:p>
    <w:p>
      <w:r>
        <w:t>Hi,</w:t>
      </w:r>
    </w:p>
    <w:p>
      <w:r>
        <w:t>in puberty hormones control many aspects of the human body, amongst others the growth of facial hair in boys and a lowering of the voice. Given that the same hormones affect the same bodily functions, how can it be that in different kids these functions develop differently or at different times (eg. one kid having barely any facial hair growth while the voice lowers and another having a lot of facial hair but keeping a high voice for a while)?</w:t>
      </w:r>
    </w:p>
    <w:p>
      <w:r>
        <w:t>Thank you,</w:t>
      </w:r>
    </w:p>
    <w:p>
      <w:r>
        <w:t>Juliet</w:t>
      </w:r>
    </w:p>
    <w:p>
      <w:pPr>
        <w:pStyle w:val="Heading2"/>
      </w:pPr>
      <w:r>
        <w:t>Response</w:t>
      </w:r>
    </w:p>
    <w:p>
      <w:pPr>
        <w:pStyle w:val="Heading3"/>
      </w:pPr>
      <w:r>
        <w:t>OP</w:t>
      </w:r>
    </w:p>
    <w:p>
      <w:r>
        <w:t>Steven Ouk</w:t>
      </w:r>
    </w:p>
    <w:p>
      <w:r>
        <w:t>ThursdayJul 2 at 9:43pm</w:t>
      </w:r>
    </w:p>
    <w:p>
      <w:r>
        <w:t>Manage Discussion Entry</w:t>
      </w:r>
    </w:p>
    <w:p>
      <w:r>
        <w:t>​</w:t>
      </w:r>
    </w:p>
    <w:p>
      <w:r>
        <w:t>Hey y'all!</w:t>
      </w:r>
    </w:p>
    <w:p>
      <w:r>
        <w:t>We learned that the Pineal gland secretes melatonin that tells us to sleep during the night. There are melatonin supplements that can help people who have trouble falling asleep.</w:t>
      </w:r>
    </w:p>
    <w:p>
      <w:r>
        <w:t>Would it be possible for someone who can sleep perfectly fine to become addicted to taking the supplements after prolonged use? Does their Pineal Gland simply stop secreting melatonin after some time?</w:t>
      </w:r>
    </w:p>
    <w:p>
      <w:r>
        <w:t>Thanks,</w:t>
      </w:r>
    </w:p>
    <w:p>
      <w:r>
        <w:t>Steven</w:t>
      </w:r>
    </w:p>
    <w:p>
      <w:pPr>
        <w:pStyle w:val="Heading3"/>
      </w:pPr>
      <w:r>
        <w:t>RP</w:t>
      </w:r>
    </w:p>
    <w:p>
      <w:r>
        <w:t>Hi,</w:t>
      </w:r>
    </w:p>
    <w:p>
      <w:r>
        <w:t xml:space="preserve">there aren’t many studies on long term effects of melatonin supplements, but there are some studies on side effects, like called out in </w:t>
      </w:r>
      <w:r>
        <w:t>this article</w:t>
      </w:r>
      <w:r>
        <w:t>. In general you can say that the body doesn’t seem to show a reduction in response to melatonin. It also doesn’t seem to make the Pineal gland produce less over time. It should be mentioned, though, that melatonin supplements can have side effects and there are also adverse interactions with other drugs. It is for this reason definitely advisable to check with a doctor if someone plans on taking melatonin supplements, especially for longer term use.</w:t>
      </w:r>
    </w:p>
    <w:p>
      <w:r>
        <w:t>I hope this helps,</w:t>
      </w:r>
    </w:p>
    <w:p>
      <w:r>
        <w:t>Juliet</w:t>
      </w:r>
    </w:p>
    <w:p>
      <w:r>
        <w:t>​</w:t>
      </w:r>
    </w:p>
    <w:p>
      <w:r>
        <w:t>​</w:t>
      </w:r>
    </w:p>
    <w:p>
      <w:r>
        <w:t>https://www.mayoclinic.org/healthy-lifestyle/adult-health/expert-answers/melatonin-side-effects/faq-20057874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