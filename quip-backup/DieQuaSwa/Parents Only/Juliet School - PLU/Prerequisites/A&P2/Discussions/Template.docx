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</w:t>
      </w:r>
    </w:p>
    <w:p>
      <w:pPr>
        <w:pStyle w:val="Heading2"/>
      </w:pPr>
      <w:r>
        <w:t>Question</w:t>
      </w:r>
    </w:p>
    <w:p>
      <w:r>
        <w:t>​</w:t>
      </w:r>
    </w:p>
    <w:p>
      <w:pPr>
        <w:pStyle w:val="Heading2"/>
      </w:pPr>
      <w:r>
        <w:t>Response</w:t>
      </w:r>
    </w:p>
    <w:p>
      <w:pPr>
        <w:pStyle w:val="Heading3"/>
      </w:pPr>
      <w:r>
        <w:t>OP</w:t>
      </w:r>
    </w:p>
    <w:p>
      <w:r>
        <w:t>​</w:t>
      </w:r>
    </w:p>
    <w:p>
      <w:pPr>
        <w:pStyle w:val="Heading3"/>
      </w:pPr>
      <w:r>
        <w:t>RP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