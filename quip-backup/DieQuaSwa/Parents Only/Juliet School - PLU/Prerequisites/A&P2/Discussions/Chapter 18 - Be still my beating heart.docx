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18 - Be still my beating heart</w:t>
      </w:r>
    </w:p>
    <w:p>
      <w:pPr>
        <w:pStyle w:val="Heading2"/>
      </w:pPr>
      <w:r>
        <w:t>Question</w:t>
      </w:r>
    </w:p>
    <w:p>
      <w:r>
        <w:t>Hi,</w:t>
      </w:r>
    </w:p>
    <w:p>
      <w:r>
        <w:t>​</w:t>
      </w:r>
    </w:p>
    <w:p>
      <w:r>
        <w:t>when you go for an MRI exam, you are always asked if you have a pacemaker. As far as I know, MRIs create a strong magnetic field. Does anyone know, what exactly happens to a pacemaker when you enter an MRI despite having one? How dangerous is it really?</w:t>
      </w:r>
    </w:p>
    <w:p>
      <w:r>
        <w:t>​</w:t>
      </w:r>
    </w:p>
    <w:p>
      <w:r>
        <w:t>thank you,</w:t>
      </w:r>
    </w:p>
    <w:p>
      <w:r>
        <w:t>​</w:t>
      </w:r>
    </w:p>
    <w:p>
      <w:r>
        <w:t>Juliet</w:t>
      </w:r>
    </w:p>
    <w:p>
      <w:pPr>
        <w:pStyle w:val="Heading2"/>
      </w:pPr>
      <w:r>
        <w:t>Response</w:t>
      </w:r>
    </w:p>
    <w:p>
      <w:pPr>
        <w:pStyle w:val="Heading3"/>
      </w:pPr>
      <w:r>
        <w:t>OP</w:t>
      </w:r>
    </w:p>
    <w:p>
      <w:r>
        <w:t>MADISON WALDROP</w:t>
      </w:r>
    </w:p>
    <w:p>
      <w:r>
        <w:t>7:53pmJul 18 at 7:53pm</w:t>
      </w:r>
    </w:p>
    <w:p>
      <w:r>
        <w:t>Manage Discussion Entry</w:t>
      </w:r>
    </w:p>
    <w:p>
      <w:r>
        <w:t>​</w:t>
      </w:r>
    </w:p>
    <w:p>
      <w:r>
        <w:t xml:space="preserve">I remember I was watching the TV show House and the patient’s heart valves weren’t functioning properly. What can cause heart valves to stop working? How do doctors treat these patients? </w:t>
      </w:r>
    </w:p>
    <w:p>
      <w:pPr>
        <w:pStyle w:val="Heading3"/>
      </w:pPr>
      <w:r>
        <w:t>RP</w:t>
      </w:r>
    </w:p>
    <w:p>
      <w:r>
        <w:t>Hi,</w:t>
      </w:r>
    </w:p>
    <w:p>
      <w:r>
        <w:t>​</w:t>
      </w:r>
    </w:p>
    <w:p>
      <w:r>
        <w:t>there are two different ways how a heart valve can malfunction. It can either get stenosed or obstructed, which reduces the amount of blood that can pass it. This leads to blood backing up. The other option is that a heart valve can leak. That way it loses its unidirectionality and blood can also move backwards instead of only forwards. Depending on how much the valve is affected, it can have mild to serious consequences for the body as the flow of blood as intended is not warranted any more, which can affect the body’s supply with nutrients and oxygen. Reasons for heart valves to lose their function are manifold and can range from congenital heart defects over age to infections or high blood pressure.</w:t>
      </w:r>
    </w:p>
    <w:p>
      <w:r>
        <w:t>If indicated, doctors can surgically treat a patient’s failing heart valve, either by repairing it or replacing it with either an artificial valve or a valve made from cow, pig or human heart tissue.</w:t>
      </w:r>
    </w:p>
    <w:p>
      <w:r>
        <w:t>​</w:t>
      </w:r>
    </w:p>
    <w:p>
      <w:r>
        <w:t>I hope this helps,</w:t>
      </w:r>
    </w:p>
    <w:p>
      <w:r>
        <w:t>​</w:t>
      </w:r>
    </w:p>
    <w:p>
      <w:r>
        <w:t>Juliet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