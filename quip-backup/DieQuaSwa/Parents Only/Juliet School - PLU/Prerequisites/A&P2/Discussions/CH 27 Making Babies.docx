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 27 Making Babies</w:t>
      </w:r>
    </w:p>
    <w:p>
      <w:pPr>
        <w:pStyle w:val="Heading2"/>
      </w:pPr>
      <w:r>
        <w:t>Question</w:t>
      </w:r>
    </w:p>
    <w:p>
      <w:r>
        <w:t>Hi,</w:t>
      </w:r>
    </w:p>
    <w:p>
      <w:r>
        <w:t>​</w:t>
      </w:r>
    </w:p>
    <w:p>
      <w:r>
        <w:t>great job everyone! we made it, yay!</w:t>
      </w:r>
    </w:p>
    <w:p>
      <w:r>
        <w:t>I have one more question for the quarter. If people want to get pregnant I heard they have to stay away from red meat and eat more fish and vegetables? Is that true and if so, why would that be?</w:t>
      </w:r>
    </w:p>
    <w:p>
      <w:r>
        <w:t>​</w:t>
      </w:r>
    </w:p>
    <w:p>
      <w:r>
        <w:t xml:space="preserve">Thank you, </w:t>
      </w:r>
    </w:p>
    <w:p>
      <w:r>
        <w:t>​</w:t>
      </w:r>
    </w:p>
    <w:p>
      <w:r>
        <w:t>Juliet</w:t>
      </w:r>
    </w:p>
    <w:p>
      <w:r>
        <w:t>​</w:t>
      </w:r>
    </w:p>
    <w:p>
      <w:pPr>
        <w:pStyle w:val="Heading2"/>
      </w:pPr>
      <w:r>
        <w:t>Response</w:t>
      </w:r>
    </w:p>
    <w:p>
      <w:pPr>
        <w:pStyle w:val="Heading3"/>
      </w:pPr>
      <w:r>
        <w:t>OP</w:t>
      </w:r>
    </w:p>
    <w:p>
      <w:r>
        <w:t>VANESSA R ROSS</w:t>
      </w:r>
    </w:p>
    <w:p>
      <w:r>
        <w:t>YesterdayAug 20 at 4:16pm</w:t>
      </w:r>
    </w:p>
    <w:p>
      <w:r>
        <w:t>Manage Discussion Entry</w:t>
      </w:r>
    </w:p>
    <w:p>
      <w:r>
        <w:t xml:space="preserve">Hello, </w:t>
      </w:r>
    </w:p>
    <w:p>
      <w:r>
        <w:t>As we all know a mother is charged with supporting the developing fetus. Can a fetus get Covid-19 if the mother is exposed? Has there been any confirmed cases?</w:t>
      </w:r>
    </w:p>
    <w:p>
      <w:r>
        <w:t>Vanessa</w:t>
      </w:r>
    </w:p>
    <w:p>
      <w:pPr>
        <w:pStyle w:val="Heading3"/>
      </w:pPr>
      <w:r>
        <w:t>RP</w:t>
      </w:r>
    </w:p>
    <w:p>
      <w:r>
        <w:t>Hi,</w:t>
      </w:r>
    </w:p>
    <w:p>
      <w:r>
        <w:t>​</w:t>
      </w:r>
    </w:p>
    <w:p>
      <w:r>
        <w:t xml:space="preserve">this is a great question and I had been wondering myself until I saw news articles flare up occasionally. Just one article from this week: </w:t>
      </w:r>
      <w:r>
        <w:t>https://www.wbtw.com/news/covid-19-positive-mom-gives-birth-to-the-first-case-in-sc-of-twins-contracting-covid-19-in-utero-2/</w:t>
      </w:r>
      <w:r>
        <w:t xml:space="preserve"> in which such cases are reported. Unfortunately, I couldn’t find any peer reviewed material and had to rely on news articles. See also here: </w:t>
      </w:r>
      <w:r>
        <w:t>https://www.health.com/condition/infectious-diseases/coronavirus/coronavirus-vertical-transmission</w:t>
      </w:r>
    </w:p>
    <w:p>
      <w:r>
        <w:t>​</w:t>
      </w:r>
    </w:p>
    <w:p>
      <w:r>
        <w:t>I hope this helps,</w:t>
      </w:r>
    </w:p>
    <w:p>
      <w:r>
        <w:t>​</w:t>
      </w:r>
    </w:p>
    <w:p>
      <w:r>
        <w:t>Juliet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