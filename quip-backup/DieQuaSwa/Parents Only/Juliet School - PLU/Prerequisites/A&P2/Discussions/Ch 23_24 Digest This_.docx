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 23+24 Digest This!</w:t>
      </w:r>
    </w:p>
    <w:p>
      <w:pPr>
        <w:pStyle w:val="Heading2"/>
      </w:pPr>
      <w:r>
        <w:t>Question</w:t>
      </w:r>
    </w:p>
    <w:p>
      <w:r>
        <w:t>Hi,</w:t>
      </w:r>
    </w:p>
    <w:p>
      <w:r>
        <w:t>​</w:t>
      </w:r>
    </w:p>
    <w:p>
      <w:r>
        <w:t>how is it that our guts sometimes make gargling noises, sometimes after eating, sometimes when we are hungry. What is moving there and why? and why is it only sometimes?</w:t>
      </w:r>
    </w:p>
    <w:p>
      <w:r>
        <w:t>​</w:t>
      </w:r>
    </w:p>
    <w:p>
      <w:r>
        <w:t>thank you,</w:t>
      </w:r>
    </w:p>
    <w:p>
      <w:r>
        <w:t>​</w:t>
      </w:r>
    </w:p>
    <w:p>
      <w:r>
        <w:t>Juliet</w:t>
      </w:r>
    </w:p>
    <w:p>
      <w:pPr>
        <w:pStyle w:val="Heading2"/>
      </w:pPr>
      <w:r>
        <w:t>Response</w:t>
      </w:r>
    </w:p>
    <w:p>
      <w:pPr>
        <w:pStyle w:val="Heading3"/>
      </w:pPr>
      <w:r>
        <w:t>OP</w:t>
      </w:r>
    </w:p>
    <w:p>
      <w:r>
        <w:t>MADISON WALDROP</w:t>
      </w:r>
    </w:p>
    <w:p>
      <w:r>
        <w:t>FridayAug 7 at 1:57pm</w:t>
      </w:r>
    </w:p>
    <w:p>
      <w:r>
        <w:t>Manage Discussion Entry</w:t>
      </w:r>
    </w:p>
    <w:p>
      <w:r>
        <w:t>​</w:t>
      </w:r>
    </w:p>
    <w:p>
      <w:r>
        <w:t>​</w:t>
      </w:r>
    </w:p>
    <w:p>
      <w:r>
        <w:t>Hi everyone,</w:t>
      </w:r>
    </w:p>
    <w:p>
      <w:r>
        <w:t xml:space="preserve">I’ve always been pretty amazed at how medical advances allow people to get organ transplants, or have an organ removed and still be able to survive. We learned from our lectures that the gallbladder’s function is to store, concentrate, and propel bile into the duodenum when needed. My question is what happens to the excess bile when a person has their gallbladder removed? Does the liver start to produce less bile since there’s no longer a place to store it? Can this be dangerous for the liver or the small intestine by overwhelming them with bile? </w:t>
      </w:r>
    </w:p>
    <w:p>
      <w:pPr>
        <w:pStyle w:val="Heading3"/>
      </w:pPr>
      <w:r>
        <w:t>RP</w:t>
      </w:r>
    </w:p>
    <w:p>
      <w:r>
        <w:t>Hi,</w:t>
      </w:r>
    </w:p>
    <w:p>
      <w:r>
        <w:t>​</w:t>
      </w:r>
    </w:p>
    <w:p>
      <w:r>
        <w:t xml:space="preserve">from all that I could find, it is not critical to have the gall bladder removed as long as the procedure was done properly and all potentially existing gall stones in the bile duct were removed. There is a transitional phase though in which the body adjusts to the new situation. This can lead to underserving of bile, which causes too little fat to be digested and loose stool, to indigestion and constipation. These symptoms usually disappear after a few weeks, though, once the body adjusts. It is possible that the liver produces either less or more bile after the procedure and after the adjustment phase as that is its way to compensate for the loss of the bile buffer that the gall bladder really is. You can find more details here: </w:t>
      </w:r>
      <w:r>
        <w:t>https://www.healthline.com/health/gallbladder-removal-side-effects</w:t>
      </w:r>
    </w:p>
    <w:p>
      <w:r>
        <w:t>I hope this helps,</w:t>
      </w:r>
    </w:p>
    <w:p>
      <w:r>
        <w:t>​</w:t>
      </w:r>
    </w:p>
    <w:p>
      <w:r>
        <w:t>Juliet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