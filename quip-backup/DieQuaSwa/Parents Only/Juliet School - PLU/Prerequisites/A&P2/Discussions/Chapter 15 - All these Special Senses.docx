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15 - All these Special Senses</w:t>
      </w:r>
    </w:p>
    <w:p>
      <w:pPr>
        <w:pStyle w:val="Heading2"/>
      </w:pPr>
      <w:r>
        <w:t>Question</w:t>
      </w:r>
    </w:p>
    <w:p>
      <w:r>
        <w:t>Hi,</w:t>
      </w:r>
    </w:p>
    <w:p>
      <w:r>
        <w:t xml:space="preserve">there are days where I get a ringing or more a high pitched beeping in one of my ears multiple times just to disappear after a minute or so. Then on most other days it doesn’t happen at all. I was wondering what this could be related to, especially with it not occurring in a while and then happening multiple times. </w:t>
      </w:r>
    </w:p>
    <w:p>
      <w:r>
        <w:t>Any ideas anyone?</w:t>
      </w:r>
    </w:p>
    <w:p>
      <w:r>
        <w:t>Thank you,</w:t>
      </w:r>
    </w:p>
    <w:p>
      <w:r>
        <w:t>Juliet</w:t>
      </w:r>
    </w:p>
    <w:p>
      <w:pPr>
        <w:pStyle w:val="Heading2"/>
      </w:pPr>
      <w:r>
        <w:t>Response</w:t>
      </w:r>
    </w:p>
    <w:p>
      <w:pPr>
        <w:pStyle w:val="Heading3"/>
      </w:pPr>
      <w:r>
        <w:t>OP</w:t>
      </w:r>
    </w:p>
    <w:p>
      <w:r>
        <w:t>MADISON WALDROP</w:t>
      </w:r>
    </w:p>
    <w:p>
      <w:r>
        <w:t>ThursdayJul 2 at 12:47pm</w:t>
      </w:r>
    </w:p>
    <w:p>
      <w:r>
        <w:t>Manage Discussion Entry</w:t>
      </w:r>
    </w:p>
    <w:p>
      <w:r>
        <w:t>​</w:t>
      </w:r>
    </w:p>
    <w:p>
      <w:r>
        <w:t>Hi everyone,</w:t>
      </w:r>
    </w:p>
    <w:p>
      <w:r>
        <w:t>I have been told that smoking impacts our sense of taste by dulling the taste buds. My question is whether this statement is true, and if so, how?</w:t>
      </w:r>
    </w:p>
    <w:p>
      <w:r>
        <w:t>All the best,</w:t>
      </w:r>
    </w:p>
    <w:p>
      <w:r>
        <w:t>Madison :)</w:t>
      </w:r>
    </w:p>
    <w:p>
      <w:pPr>
        <w:pStyle w:val="Heading3"/>
      </w:pPr>
      <w:r>
        <w:t>RP</w:t>
      </w:r>
    </w:p>
    <w:p>
      <w:r>
        <w:t>Hi,</w:t>
      </w:r>
    </w:p>
    <w:p>
      <w:r>
        <w:t>my husband used to smoke for 20 years and he says since he quit 10 years ago, he has realized that his sense of taste and smell is much better and that he tastes food more intense. Especially in combination with the article Shyann has found, I would also consider it true.</w:t>
      </w:r>
    </w:p>
    <w:p>
      <w:r>
        <w:t>I hope this helps,</w:t>
      </w:r>
    </w:p>
    <w:p>
      <w:r>
        <w:t>Juliet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