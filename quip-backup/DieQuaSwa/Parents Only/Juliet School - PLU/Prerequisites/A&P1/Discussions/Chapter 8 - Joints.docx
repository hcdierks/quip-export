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8 - Joints</w:t>
      </w:r>
    </w:p>
    <w:p>
      <w:pPr>
        <w:pStyle w:val="Heading2"/>
      </w:pPr>
      <w:r>
        <w:t>Question</w:t>
      </w:r>
    </w:p>
    <w:p>
      <w:r>
        <w:t>Hi,</w:t>
      </w:r>
    </w:p>
    <w:p>
      <w:r>
        <w:t>sometimes I wake up and my elbow hurts very bad. This can take hours to go away and I was wondering what could cause this. In parts I think it is maybe how I lie sleeping. Is that something others experience as well? Is that a potential problem with my joint or maybe how I (over-)stretch my muscles and tendons?</w:t>
      </w:r>
    </w:p>
    <w:p>
      <w:r>
        <w:t>thank you,</w:t>
      </w:r>
    </w:p>
    <w:p>
      <w:r>
        <w:t>Juliet</w:t>
      </w:r>
    </w:p>
    <w:p>
      <w:pPr>
        <w:pStyle w:val="Heading2"/>
      </w:pPr>
      <w:r>
        <w:t>Response</w:t>
      </w:r>
    </w:p>
    <w:p>
      <w:pPr>
        <w:pStyle w:val="Heading3"/>
      </w:pPr>
      <w:r>
        <w:t>OP</w:t>
      </w:r>
    </w:p>
    <w:p>
      <w:r>
        <w:t>Steven Ouk</w:t>
      </w:r>
    </w:p>
    <w:p>
      <w:r>
        <w:t>May 25, 2020May 25 at 10:23am</w:t>
      </w:r>
    </w:p>
    <w:p>
      <w:r>
        <w:t>Manage Discussion Entry</w:t>
      </w:r>
    </w:p>
    <w:p>
      <w:r>
        <w:t>​</w:t>
      </w:r>
    </w:p>
    <w:p>
      <w:r>
        <w:t>​</w:t>
      </w:r>
    </w:p>
    <w:p>
      <w:r>
        <w:t xml:space="preserve">Hey everyone, hope all is well! </w:t>
      </w:r>
    </w:p>
    <w:p>
      <w:r>
        <w:t>Since synovial fluid is secreted by the synovial membrane, would it be possible to have too much of the fluid building up within the joint? Would that be considered a bad thing since we need the fluid in our synovial joints to help lubricate the articular capsules?</w:t>
      </w:r>
    </w:p>
    <w:p>
      <w:r>
        <w:t>Thanks,</w:t>
      </w:r>
    </w:p>
    <w:p>
      <w:r>
        <w:t>Steven</w:t>
      </w:r>
    </w:p>
    <w:p>
      <w:pPr>
        <w:pStyle w:val="Heading3"/>
      </w:pPr>
      <w:r>
        <w:t>RP</w:t>
      </w:r>
    </w:p>
    <w:p>
      <w:r>
        <w:t>Hi Steven,</w:t>
      </w:r>
    </w:p>
    <w:p>
      <w:r>
        <w:t>​</w:t>
      </w:r>
    </w:p>
    <w:p>
      <w:r>
        <w:t>That is a great question and I had wondered the same. Then I thought that our joints are finely tuned for optimal motion. In that case the additional fluid would have to get in the way of something. After some research I found a patient pamphlet from Mayo Clinic nicely describing ‘Baker’s cyst’ (</w:t>
      </w:r>
      <w:r>
        <w:t>https://www.mayoclinic.org/diseases-conditions/bakers-cyst/symptoms-causes/syc-20369950</w:t>
      </w:r>
      <w:r>
        <w:t>), which turns out to be a sac of abundant synovial fluid in the knee that actually does get in the way and can inhibit movement and in cases cause pain. Usually Baker’s cyst is a consequence of another issue where the knee then produces too much fluid.</w:t>
      </w:r>
    </w:p>
    <w:p>
      <w:r>
        <w:t>​</w:t>
      </w:r>
    </w:p>
    <w:p>
      <w:r>
        <w:t>I hope this helps,</w:t>
      </w:r>
    </w:p>
    <w:p>
      <w:r>
        <w:t>​</w:t>
      </w:r>
    </w:p>
    <w:p>
      <w:r>
        <w:t>Juliet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