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DB 7 Refinement</w:t>
      </w:r>
    </w:p>
    <w:p>
      <w:pPr>
        <w:pStyle w:val="Heading2"/>
      </w:pPr>
      <w:r>
        <w:t>Question 4</w:t>
      </w:r>
    </w:p>
    <w:p>
      <w:r>
        <w:t>4. Describe a sound fitness program to reduce disease risk. How does aerobic exercise fit in? Glycolysis? Anaerobic? Lactic acid use?</w:t>
      </w:r>
    </w:p>
    <w:p>
      <w:r>
        <w:t>A sound physical fitness program</w:t>
      </w:r>
    </w:p>
    <w:p>
      <w:pPr>
        <w:pStyle w:val="ListBullet"/>
      </w:pPr>
      <w:r>
        <w:t xml:space="preserve">Meets your personal goals </w:t>
      </w:r>
      <w:r>
        <w:br/>
        <w:br/>
      </w:r>
      <w:r/>
    </w:p>
    <w:p>
      <w:pPr>
        <w:pStyle w:val="ListBullet"/>
      </w:pPr>
      <w:r>
        <w:t>Is fun</w:t>
      </w:r>
      <w:r>
        <w:br/>
        <w:br/>
      </w:r>
      <w:r/>
    </w:p>
    <w:p>
      <w:pPr>
        <w:pStyle w:val="ListBullet"/>
      </w:pPr>
      <w:r>
        <w:t xml:space="preserve">Includes variety and consistency </w:t>
      </w:r>
      <w:r>
        <w:br/>
        <w:br/>
      </w:r>
      <w:r/>
    </w:p>
    <w:p>
      <w:pPr>
        <w:pStyle w:val="ListBullet"/>
      </w:pPr>
      <w:r>
        <w:t xml:space="preserve">Appropriately overloads the body </w:t>
      </w:r>
      <w:r>
        <w:br/>
        <w:br/>
      </w:r>
      <w:r/>
    </w:p>
    <w:p>
      <w:pPr>
        <w:pStyle w:val="ListBullet"/>
      </w:pPr>
      <w:r>
        <w:t>Includes a warm- up and cool down period.</w:t>
      </w:r>
      <w:r>
        <w:br/>
        <w:br/>
      </w:r>
      <w:r/>
    </w:p>
    <w:p>
      <w:r>
        <w:t xml:space="preserve">Overall a sound physical fitness program appropriately overloads the body but is not excessive. </w:t>
      </w:r>
    </w:p>
    <w:p>
      <w:r>
        <w:t xml:space="preserve">A sound physical fitness program includes a warm- up and a cool – down period. Includes stretching and calisthenics. Warm – up increases blood flow and body temperature, and prepares a person psychologically for the activity </w:t>
      </w:r>
    </w:p>
    <w:p>
      <w:r>
        <w:t>Aerobic and muscle building activities</w:t>
      </w:r>
    </w:p>
    <w:p>
      <w:r>
        <w:t>Cool down helps to prevent injuries and may reduce muscle soreness.</w:t>
      </w:r>
    </w:p>
    <w:p>
      <w:pPr>
        <w:pStyle w:val="Heading3"/>
      </w:pPr>
      <w:r>
        <w:t>Resources</w:t>
      </w:r>
    </w:p>
    <w:p>
      <w:r>
        <w:t>http://cbafaculty.org/Nutrition/Thompson%20SoN%204e%20IRSM%20ch14.pdf</w:t>
      </w:r>
    </w:p>
    <w:p>
      <w:r>
        <w:t>​</w:t>
      </w:r>
    </w:p>
    <w:p>
      <w:pPr>
        <w:pStyle w:val="Heading2"/>
      </w:pPr>
      <w:r>
        <w:t>Question 5</w:t>
      </w:r>
    </w:p>
    <w:p>
      <w:r>
        <w:rPr>
          <w:i/>
        </w:rPr>
        <w:t>5.The marathon runner needs what types of fuel? Why? The weight lifter hoping to gain strength needs what type of fuel? Why? What happens to protein needs for both? Fluid needs?</w:t>
      </w:r>
    </w:p>
    <w:p>
      <w:r>
        <w:t xml:space="preserve">The marathon runner needs Carbohydrate as the main source of energy for muscle contraction (stored as muscle and liver glycogen) and is an excellent fuel for exercise of long duration and high intensity. For long training runs it is important to load up the muscle and liver with glycogen. Carbohydrate loading allows you to super ‘saturate’ carbohydrates into working muscles. It won’t make you run faster but it can help to delay fatigue during a race. </w:t>
      </w:r>
    </w:p>
    <w:p>
      <w:r>
        <w:rPr>
          <w:b/>
        </w:rPr>
        <w:t xml:space="preserve">Fuels your training and helps with recovery. </w:t>
      </w:r>
      <w:r>
        <w:t>It’s a popular misconception that you only need carbs if you’re engaging in a long (more than two hour) bout of endurance exercise. In reality, carbs can also enhance shorter term (one hour) high-intensity training. So unless you’re just going for a quiet stroll, ensuring that you have some carbs in your system will improve high intensity performance.</w:t>
      </w:r>
    </w:p>
    <w:p>
      <w:r>
        <w:rPr>
          <w:b/>
        </w:rPr>
        <w:t>Preserves muscle and liver glycogen</w:t>
      </w:r>
      <w:r>
        <w:t>. This tells your brain that you are well fed, and helps increase muscle retention and growth.</w:t>
      </w:r>
    </w:p>
    <w:p>
      <w:r>
        <w:rPr>
          <w:b/>
        </w:rPr>
        <w:t>Stimulates the release of insulin</w:t>
      </w:r>
      <w:r>
        <w:t>. When combined with protein, this improves protein synthesis and prevents protein breakdown. Another reason why a mixed meal is a great idea. No sugary carb drinks required.</w:t>
      </w:r>
    </w:p>
    <w:p>
      <w:r>
        <w:t xml:space="preserve">Proteins are important for rebuilding micro-damage to muscles caused by exercise. This is why protein is a key part of the diet in weightlifting. </w:t>
      </w:r>
    </w:p>
    <w:p>
      <w:r>
        <w:rPr>
          <w:b/>
        </w:rPr>
        <w:t>Can help you maintain or even increase your muscle size</w:t>
      </w:r>
      <w:r>
        <w:t>. That’s important for anyone who wants to improve health, body composition, or performance.</w:t>
      </w:r>
    </w:p>
    <w:p>
      <w:r>
        <w:rPr>
          <w:b/>
        </w:rPr>
        <w:t>Can reduce markers of muscle damage</w:t>
      </w:r>
      <w:r>
        <w:t xml:space="preserve"> (myoglobin, creatine kinase, and myofibrillar protein degradation). Or at least prevent them from getting worse. (Carbohydrates or a placebo eaten before exercise don’t seem to do the same thing.) The less damage to your muscles, the faster you recover, and the better you adapt to your exercise over the long term.</w:t>
      </w:r>
    </w:p>
    <w:p>
      <w:r>
        <w:rPr>
          <w:b/>
        </w:rPr>
        <w:t>Floods your bloodstream with amino acids just when your body needs them most</w:t>
      </w:r>
      <w:r>
        <w:t>. This boosts your muscle-building capabilities. So not only are you preventing damage, you’re increasing muscle size.</w:t>
      </w:r>
    </w:p>
    <w:p>
      <w:r>
        <w:t>Both marathon and weight lifter athletes need more proteins than others.</w:t>
      </w:r>
    </w:p>
    <w:p>
      <w:r>
        <w:t xml:space="preserve">Fluid need is important and guidelines urge athletes to hydrate before activity to prepare for fluid losses, and to replace lost fluids both during that after activity. The fluid of choice is water as it rapidly leaves the digestive tract to enter the tissues and it cools the body from the inside out. But it is important know that endurance athletes do need other drinks that are designed to provide both fluid and glucose. </w:t>
      </w:r>
    </w:p>
    <w:p>
      <w:pPr>
        <w:pStyle w:val="Heading3"/>
      </w:pPr>
      <w:r>
        <w:t>Resources</w:t>
      </w:r>
    </w:p>
    <w:p>
      <w:r>
        <w:t>https://www.sportsdietitians.com.au/wp-content/uploads/2015/04/Marathon_Fact_Sheet_web-ready.pdf</w:t>
      </w:r>
    </w:p>
    <w:p>
      <w:r>
        <w:t>https://www.nestle.co.nz/asset-library/documents/nutrition%20advice%20sheets/weightlifting%20-%20charlotte%20moss.pdf</w:t>
      </w:r>
    </w:p>
    <w:p>
      <w:pPr>
        <w:pStyle w:val="Heading3"/>
      </w:pPr>
      <w:r>
        <w:t>Garbage</w:t>
      </w:r>
    </w:p>
    <w:p>
      <w:r>
        <w:t xml:space="preserve">the weight lifter who is hopint to gain strength will need to use protein and amino acids to build muscle and fuel activity,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