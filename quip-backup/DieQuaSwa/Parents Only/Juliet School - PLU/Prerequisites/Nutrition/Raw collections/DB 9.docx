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9</w:t>
      </w:r>
    </w:p>
    <w:p>
      <w:pPr>
        <w:pStyle w:val="Heading2"/>
      </w:pPr>
      <w:r>
        <w:t>4. Compare and contrast therapeutic dietary interventions for type 1 and type 2 diabetes. Discuss potential issues that may arise in real world environments that can affect food choices for diabetic individuals.</w:t>
      </w:r>
    </w:p>
    <w:p>
      <w:pPr>
        <w:pStyle w:val="Heading2"/>
      </w:pPr>
      <w:r>
        <w:t>​</w:t>
      </w:r>
    </w:p>
    <w:p>
      <w:pPr>
        <w:pStyle w:val="Heading2"/>
      </w:pPr>
      <w:r>
        <w:t>Type 1 diabetes is an autoimmune disease that attacks the pancreas and necessitates an external source of insulin for its management. The body makes little or no insulin secretion.</w:t>
      </w:r>
    </w:p>
    <w:p>
      <w:pPr>
        <w:pStyle w:val="Heading2"/>
      </w:pPr>
      <w:r>
        <w:t>Type 2 diabetes is a condition associated with obesity, aging, and inherited factors in which a normal or high level of circulation insulin produces a less than normal response in muscle, liver and adipose tissues. The body insulin secretion varies by may been normal, increased or decreased.</w:t>
      </w:r>
    </w:p>
    <w:p>
      <w:pPr>
        <w:pStyle w:val="Heading2"/>
      </w:pPr>
      <w:r>
        <w:t>People with type 1 diabetes coordinate diet, insulin and physical activity to help control their blood glucose.</w:t>
      </w:r>
    </w:p>
    <w:p>
      <w:pPr>
        <w:pStyle w:val="Heading2"/>
      </w:pPr>
      <w:r>
        <w:t>Those with type 2 diabetes benefit most from a diet and physical activity program that controls glucose fluctuation and promotes weight loss.</w:t>
      </w:r>
    </w:p>
    <w:p>
      <w:pPr>
        <w:pStyle w:val="Heading2"/>
      </w:pPr>
      <w:r>
        <w:t>In todays society been diabetes is a matter of been careful on what you put in your body and keeping active. But let’s take a close look at the real things around our environment, we spend hours and hours sitting on one place to study, work and relax, the norm about walking around and keeping active is not as much part in our life style. And when you look at our food intake. Most people are unaware of how much added sugar they consume.  Not only sugar that contribute to complication of diabetics but is important to know that prepackaged food most have sugar added and the label information does not specify. It is easier and cheaper to afford for high carbohydrate food like McDonald, Burger King and many other food. Carbohydrates are making us fat which leads to diabetes. Fructose make up about half of sweet sugars. As fructose cannot enter the brain’s tissues and because of that cannot suppress the appetite directly. Added sugars cause obesity and illness and high- fructose corn syrup harms health.</w:t>
      </w:r>
    </w:p>
    <w:p>
      <w:r>
        <w:t>​</w:t>
      </w:r>
    </w:p>
    <w:p>
      <w:r>
        <w:t>​</w:t>
      </w:r>
    </w:p>
    <w:p>
      <w:pPr>
        <w:pStyle w:val="Heading2"/>
      </w:pPr>
      <w:r>
        <w:t>6.  After reading this chapter, defend a lifestyle of eating you think would promote optimal health.  Would it be Paleo? Vegan? Raw foods?  DASH?  Mediterranean? Describe the lifestyle (it does not have to be a "diet" per se) and support your reasoning.</w:t>
      </w:r>
    </w:p>
    <w:p>
      <w:r>
        <w:t xml:space="preserve">In conclusion to this chapter the main goal is to learn nutrition management in dietary changes. Use energy density, nutrient rich foods the right amount and good carbohydrates, limit sweets and reduce fat intake, be mindful about portion sizes. Increase physical activity.  And try to keep a BMI in the normal range.  But the main reason I choose the DASH (Dietary Approaches to Stop Hypertension) diet because my husband has high blood pressure and after this class I hope to make some changes in our life style. I believe the DASH diet will help us because it specific for Hypertension and will be a good source to promote optimal health not only for us but for the kids. This diet is base on lower saturated fat and cholesterol intakes, it emphasizes on fruits, vegetables, whole grains and fat free or low fat milk and milk products. It also features fish, poultry and nuts instead of red meat. DASH diet provide greater intakes of fiber, as well as good minerals that shown to lower blood pressure.  </w:t>
      </w:r>
    </w:p>
    <w:p>
      <w:r>
        <w:t xml:space="preserve">The DASH diet centers on fresh unprocessed or lightly processed foods, because it can present less sodium which help blood pressure- lowering effects. And as we know the lower the sodium the better for reducing blood pressure. With the life choices that we make it also important to exercise act least 20 to 30 minutes most days for good blood circulation. Which also helps promote optimal health. </w:t>
      </w:r>
    </w:p>
    <w:p>
      <w:r>
        <w:t>​</w:t>
      </w:r>
    </w:p>
    <w:p>
      <w:r>
        <w:rPr>
          <w:i/>
        </w:rPr>
        <w:t>2.  Review and score your heart disease risk using the How to box itself (page 592) or using the online risk assessment tool at the American Heart Association website (americanheart.org)  http://tools.bigbeelabs.com/aha/tools/mlc/ (Links to an external site.)Links to an external site. What are the risks you can control?  What are the risks you cannot?  What nutrition recommendations you are inclined to follow?  Are you wanting to make any other changes at this point? *Refer to page 594 in your text for ideas.</w:t>
      </w:r>
    </w:p>
    <w:p>
      <w:r>
        <w:t xml:space="preserve">My score was less than 9 and my risk is less than 1 percent based on the assessment tool. When I went on to test my husband though, his score was 7 with a risk of 3 percent, which is a big wake up call for us.  </w:t>
      </w:r>
    </w:p>
    <w:p>
      <w:r>
        <w:t xml:space="preserve">The easiest risk for us to control is our nutrition, assessing our diet and modifying some of our food intake where necessary. Besides that we can control our alcohol consumption, nutrition choices and manage our weight by making sure we exercise regularly.  It will be hard for us to control the aging process and our genetic factors as we both have parents with high blood pressure, though. </w:t>
      </w:r>
    </w:p>
    <w:p>
      <w:r>
        <w:t xml:space="preserve">We are now planning on eating food that contains less salt, and having a more frequent physical activity plan in our life style. Some choices like soda and alcohol have to be stopped and we have to try and figure a way to keep moving even when at work. </w:t>
      </w:r>
    </w:p>
    <w:p>
      <w:pPr>
        <w:pStyle w:val="Heading2"/>
      </w:pPr>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