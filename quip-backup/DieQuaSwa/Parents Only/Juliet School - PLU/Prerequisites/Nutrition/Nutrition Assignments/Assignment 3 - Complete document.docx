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Complete document</w:t>
      </w:r>
    </w:p>
    <w:p>
      <w:pPr>
        <w:pStyle w:val="Heading2"/>
      </w:pPr>
      <w:r>
        <w:t>Arrticle 1</w:t>
      </w:r>
    </w:p>
    <w:p>
      <w:r>
        <w:t xml:space="preserve">For Article 1 I selected the article 'Eat like a caveman' from Dick Benson, published in 'Natural Solutions; Eagan', Issue 184 from June 2016, pages 52-53. I could find the article in the Seattle Central Library under the following link: </w:t>
      </w:r>
      <w:r>
        <w:t>https://seattlecentral.idm.oclc.org/login?url=https://search-proquest-com.seattlecentral.idm.oclc.org/docview/1814136349?accountid=145</w:t>
      </w:r>
      <w:r>
        <w:t>.</w:t>
      </w:r>
    </w:p>
    <w:p>
      <w:r>
        <w:rPr>
          <w:b/>
        </w:rPr>
        <w:t xml:space="preserve"> </w:t>
      </w:r>
    </w:p>
    <w:p>
      <w:r>
        <w:t xml:space="preserve">The magazine claims to be the trusted natural health source since 1994 and to work “with the top health writers in the country to develop research-backed content that emphasizes practical solutions and gives readers the information they need to better care for themselves and the planet.”. The magazine bases its credibility on the requirement, that “(E)ach article must be grounded in some kind of authority—citing studies, where applicable, and interviewing experts in the field—but it also must give our readers practical advice.”. </w:t>
      </w:r>
    </w:p>
    <w:p>
      <w:r>
        <w:rPr>
          <w:b/>
        </w:rPr>
        <w:t xml:space="preserve"> </w:t>
      </w:r>
    </w:p>
    <w:p>
      <w:r>
        <w:t>The article was published online in June 2016 and seems unedited since then.</w:t>
      </w:r>
    </w:p>
    <w:p>
      <w:r>
        <w:rPr>
          <w:b/>
        </w:rPr>
        <w:t xml:space="preserve"> </w:t>
      </w:r>
    </w:p>
    <w:p>
      <w:r>
        <w:t>'Eat like a Caveman' is an article that sets out to explain, why the Paleolithic diet is the form of nutrition that is best for humans due to our genetic structure and our anthropological history as hunter-gatherers. It refers to sources that either have done studies or have other subject matter expertise to further strengthen the points made.</w:t>
      </w:r>
    </w:p>
    <w:p>
      <w:r>
        <w:t>​</w:t>
      </w:r>
    </w:p>
    <w:p>
      <w:r>
        <w:t>I have tried to dig deeper into Dick Benson's credentials in particular and found him to be the publisher and editor in chief with a considerable amount of articles bearing his name. Doing a LinkedIn and web search did not reveal any medical, journalistic or nutritional credentials.</w:t>
      </w:r>
      <w:r/>
      <w:r/>
      <w:r>
        <w:t xml:space="preserve"> If I look at the sources the article calls out and the conclusions drawn from them I can see that the information the article is based on is mostly from pseudo-scientific sources. </w:t>
      </w:r>
      <w:r/>
      <w:r>
        <w:t xml:space="preserve"> It mentions only one scientific study with a vague sense of its origin or verdict without getting into any further details on the study's methods and conclusions or stating the exact location of the information on the study to find it for myself.</w:t>
      </w:r>
      <w:r/>
      <w:r>
        <w:t xml:space="preserve"> One major source, Robb Wolf, openly makes a living off of the paleo diet guidelines and books on the paleo diet. </w:t>
      </w:r>
      <w:r/>
      <w:r>
        <w:t xml:space="preserve"> Another source, Dr. Stanley Boyd Eaton MD, used as source of information on Paleo diet, seems to be a specialist and one of the original founders of the idea of the Paleolithic diet, which is seemingly giving the article credibility. Having that said it needs to be noted though, that Stanley Boy Eaton only proposed a theory on the subject and published several books, but it was not possible for me, to actually find medical research he did.</w:t>
      </w:r>
      <w:r/>
      <w:r>
        <w:t xml:space="preserve"> Other sources the article refers to are very vague and their content is highly over-concentrated to a degree that it is not possible to debate counter arguments. </w:t>
      </w:r>
      <w:r/>
      <w:r>
        <w:t xml:space="preserve"> I find the article to also be using a lot of hearsay information and indirect references rather than directly calling out sources, publications and statistics.</w:t>
      </w:r>
      <w:r/>
      <w:r/>
      <w:r>
        <w:t xml:space="preserve"> In conclusion I am struggling with the credibility of the article as I am not able to find scientific information detailed enough to allow for a proper discourse and all sources mentioned are vague enough to make it hard to find the information for myself. The vast amount of hearsay and third hand information further creates a lot of content without actually giving a scientific background to the claims. In addition using people as references who make a living off of this information is another factor to make me lean to believe that the sources of the article's information are not unbiased.</w:t>
      </w:r>
    </w:p>
    <w:p>
      <w:pPr>
        <w:pStyle w:val="Heading2"/>
      </w:pPr>
      <w:r>
        <w:t>Article 2</w:t>
      </w:r>
    </w:p>
    <w:p>
      <w:r>
        <w:t>For Article 2 I selected the article '</w:t>
      </w:r>
      <w:r>
        <w:t>Paleolithic hunter-gatherers' dietary patterns: implications and consequences</w:t>
      </w:r>
      <w:r>
        <w:t xml:space="preserve">' by Hayder, Al-Domi in the </w:t>
      </w:r>
      <w:r>
        <w:t>African Journal of Food, Agriculture, Nutrition and Development</w:t>
      </w:r>
      <w:r>
        <w:t xml:space="preserve">., 15.2 </w:t>
      </w:r>
      <w:r>
        <w:rPr>
          <w:i/>
        </w:rPr>
        <w:t xml:space="preserve">(Mar. 2015) </w:t>
      </w:r>
      <w:r>
        <w:t xml:space="preserve">p9935+. I could find the article in the Seattle Central Library under the following link: </w:t>
      </w:r>
      <w:r>
        <w:t>http://link.galegroup.com.seattlecentral.idm.oclc.org/apps/doc/A434223661/AONE?u=seat92874&amp;sid=AONE&amp;xid=9e18fbe9</w:t>
      </w:r>
    </w:p>
    <w:p>
      <w:r>
        <w:t>​</w:t>
      </w:r>
    </w:p>
    <w:p>
      <w:r>
        <w:t>Dr. Hayder Al-Domi, PhD is a Professor of Dietetics at the University of Jordan. He has participated and co-authored numerous peer reviewed scientific studies and is in an advisory function with the World Health Organization (WHO). He was the head of food and nutritions department of the University of Jordan and has earned his Masters and PhD at the University of Sydney.</w:t>
      </w:r>
    </w:p>
    <w:p>
      <w:r>
        <w:t xml:space="preserve">The </w:t>
      </w:r>
      <w:r>
        <w:rPr>
          <w:i/>
        </w:rPr>
        <w:t>African Journal of Food, Agriculture, Nutrition and Development</w:t>
      </w:r>
      <w:r>
        <w:t xml:space="preserve"> is a peer-reviewed academic journal covering food and nutrition issues in Africa.</w:t>
      </w:r>
    </w:p>
    <w:p>
      <w:r>
        <w:t>​</w:t>
      </w:r>
    </w:p>
    <w:p>
      <w:r>
        <w:t>The article was published in March 2015. It does not appear to be edited since.</w:t>
      </w:r>
    </w:p>
    <w:p>
      <w:r>
        <w:t>​</w:t>
      </w:r>
    </w:p>
    <w:p>
      <w:r>
        <w:t>Most information about Paleolithic diet is anecdotal and derived from current populations still living paleolithic life styles. There have not been any interventional studies to investigate the exact impact of this diet on current day people. The article is bringing together information from a multitude of studies to aggregate a more comprehensive picture that allows for judgement on the viability of the paleolithic diet as a proper diet.</w:t>
      </w:r>
    </w:p>
    <w:p>
      <w:r>
        <w:t>I found the information in this article to be vary facts based. The author is constantly referring to results and findings from other studies, that are also published in reliable places and are mostly peer-reviewed studies. The author was referring to over 60 sources over the course of the article making sure he is debating various different view points and sources of information. It seems to me, that while doing that he was not trying to push an agenda but was open to whatever results he would find during his debate.</w:t>
      </w:r>
    </w:p>
    <w:p>
      <w:r>
        <w:t>The verdict seems well rounded and based on sources that themselves I found to be trustworthy. I consider the information in this article trustworthy as well.</w:t>
      </w:r>
    </w:p>
    <w:p>
      <w:pPr>
        <w:pStyle w:val="Heading2"/>
      </w:pPr>
      <w:r>
        <w:t>Comparison</w:t>
      </w:r>
    </w:p>
    <w:p>
      <w:r>
        <w:t>I have not had access to the print versions of the articles but from what I could see the online version seems a copy of the actual print version without modifications.</w:t>
      </w:r>
    </w:p>
    <w:p>
      <w:r>
        <w:t>​</w:t>
      </w:r>
    </w:p>
    <w:p>
      <w:r>
        <w:t>Based on my research about both articles and authors I am in favor of Article 2. Based on the fact that this article is citing other research including providing exact sources I am able to verify the information. Also none of the sources seem to come from for-profit research or to be based on a bias based on monetary interest in a certain result. It rather seems the author was willing to let the findings of the sources drive the verdict of the article.</w:t>
      </w:r>
    </w:p>
    <w:p>
      <w:r>
        <w:t xml:space="preserve"> Article one is very vague in its sources and my research into the sources was revealing for-profit interests biasing opinions and authors of sources that have based their sources on opinions rather than research.</w:t>
      </w:r>
    </w:p>
    <w:p>
      <w:r>
        <w:t>​</w:t>
      </w:r>
    </w:p>
    <w:p>
      <w:r>
        <w:t>From a writing style I like the ease of Article one. It tries to simplify complex problems to appeal to a larger audience. If  the information was more credible, it would be a much easier to understand read. What I like about article two is how it opens the author's thought process to the audience and allows me to follow his train of thought all the way from the beginning to the end. I am invited to explore arguments and counter-arguments just how the author encountered them.</w:t>
      </w:r>
    </w:p>
    <w:p>
      <w:r>
        <w:t>​</w:t>
      </w:r>
    </w:p>
    <w:p>
      <w:r>
        <w:t>Both articles were eventually leading to a verdict that indicates that paleo diet has its benefits. While article two was developing towards this verdict and taking the reader through a roller coaster of different approaches, the article one started with this notion and over the course of the article provided additional information as to why this was the case. For an impatient reader article one is definitely the easier read, while for a more curious reader article two is the better choice. Given that article two is based on science and article one is based on opinion it is by chance that either article would be acceptable to any audience as they come to similar results. Had they differed in their verdict, this would have been a dangerous option.</w:t>
      </w:r>
    </w:p>
    <w:p>
      <w:r>
        <w:t>​</w:t>
      </w:r>
    </w:p>
    <w:p>
      <w:r>
        <w:t xml:space="preserve">The paleo diet is currently in everyone's ears. Everyone talks or writes about it and there is a lot of misunderstanding and opinion out there. I would like to help better understand the pros and cons of the paleo diet and how it applies to individuals' life styles and life choices as well as what they need to do to improve their nutrition. </w:t>
      </w:r>
    </w:p>
    <w:p>
      <w:r>
        <w:t>I think Article two does a great job explaining these aspects and, even though it is a bit more scientific read than the more populistic article one, it will be able to drive a better understanding of the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