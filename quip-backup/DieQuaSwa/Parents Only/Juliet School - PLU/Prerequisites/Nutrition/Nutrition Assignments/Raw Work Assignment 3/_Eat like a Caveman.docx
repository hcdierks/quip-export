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Eat like a Caveman</w:t>
      </w:r>
    </w:p>
    <w:p>
      <w:r>
        <w:t>[image]</w:t>
      </w:r>
    </w:p>
    <w:p>
      <w:r>
        <w:t>[image]</w:t>
      </w:r>
    </w:p>
    <w:p>
      <w:r>
        <w:t>[image]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