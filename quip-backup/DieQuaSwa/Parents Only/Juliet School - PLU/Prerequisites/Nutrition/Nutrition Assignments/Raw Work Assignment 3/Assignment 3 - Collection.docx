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3 - Collection</w:t>
      </w:r>
    </w:p>
    <w:p>
      <w:pPr>
        <w:pStyle w:val="Heading1"/>
      </w:pPr>
      <w:r>
        <w:t>Topics</w:t>
      </w:r>
    </w:p>
    <w:p>
      <w:pPr>
        <w:pStyle w:val="Heading2"/>
      </w:pPr>
      <w:r>
        <w:t>Malnutrition and associated diseases</w:t>
      </w:r>
    </w:p>
    <w:p>
      <w:pPr>
        <w:pStyle w:val="Heading3"/>
      </w:pPr>
      <w:r>
        <w:t>Sources</w:t>
      </w:r>
    </w:p>
    <w:p>
      <w:r>
        <w:t>http://onenurseatatime.org/education/malnutrition/</w:t>
      </w:r>
    </w:p>
    <w:p>
      <w:r>
        <w:t>​</w:t>
      </w:r>
    </w:p>
    <w:p>
      <w:pPr>
        <w:pStyle w:val="Heading2"/>
      </w:pPr>
      <w:r>
        <w:t>Childhood Obesity</w:t>
      </w:r>
    </w:p>
    <w:p>
      <w:pPr>
        <w:pStyle w:val="Heading3"/>
      </w:pPr>
      <w:r>
        <w:t>SOurces</w:t>
      </w:r>
    </w:p>
    <w:p>
      <w:r>
        <w:t>&lt;Other Topic&gt;</w:t>
      </w:r>
    </w:p>
    <w:p>
      <w:r>
        <w:t>eat to treat</w:t>
      </w:r>
    </w:p>
    <w:p>
      <w:r>
        <w:t>​</w:t>
      </w:r>
    </w:p>
    <w:p>
      <w:r>
        <w:t>https://mosaicscience.com/story/eat-treat-diet-inflammation-diabetes/</w:t>
      </w:r>
    </w:p>
    <w:p>
      <w:r>
        <w:t>​</w:t>
      </w:r>
    </w:p>
    <w:p>
      <w:pPr>
        <w:pStyle w:val="Heading3"/>
      </w:pPr>
      <w:r>
        <w:t>Paleo Diet</w:t>
      </w:r>
    </w:p>
    <w:p>
      <w:r>
        <w:t xml:space="preserve">Cosmopolitan, Feb 2016: </w:t>
      </w:r>
      <w:r>
        <w:t>https://www.cosmopolitan.com/health-fitness/news/a54118/paleo-diets-side-effect/</w:t>
      </w:r>
    </w:p>
    <w:p>
      <w:r>
        <w:t xml:space="preserve">Mashable: </w:t>
      </w:r>
      <w:r>
        <w:t>https://mashable.com/2016/02/22/new-study-reveals-that-paleo-diet-is-actually-terrible-for-you/#I63yAtMFYPqh</w:t>
      </w:r>
    </w:p>
    <w:p>
      <w:r>
        <w:t xml:space="preserve">Women's Health: </w:t>
      </w:r>
      <w:r>
        <w:t>https://www.womenshealthmag.com/weight-loss/paleo-diet-side-effects</w:t>
      </w:r>
    </w:p>
    <w:p>
      <w:r>
        <w:t xml:space="preserve">Wash Post: </w:t>
      </w:r>
      <w:r>
        <w:t>https://www.washingtonpost.com/national/health-science/the-paleo-diet-should-you-eat-like-a-caveman/2015/01/12/4a985046-9678-11e4-8005-1924ede3e54a_story.html?utm_term=.a294fb9ebdd6</w:t>
      </w:r>
    </w:p>
    <w:p>
      <w:r>
        <w:t>​</w:t>
      </w:r>
    </w:p>
    <w:p>
      <w:r>
        <w:t>Reviewed</w:t>
      </w:r>
    </w:p>
    <w:p>
      <w:r>
        <w:t>https://search-proquest-com.seattlecentral.idm.oclc.org/pqrl/docview/1698285403/9F9283D5B7B24FEAPQ/2?accountid=145</w:t>
      </w:r>
      <w:r>
        <w:t xml:space="preserve">  1. Frassetto LA, Schloetter M, Mietus-synder M, Morris RC, Sebastian A. Metabolic and physiologic improvements from consuming a paleolithic, hunter-gatherer type diet. </w:t>
      </w:r>
      <w:r>
        <w:rPr>
          <w:i/>
        </w:rPr>
        <w:t>Eur J Clin Nutr</w:t>
      </w:r>
      <w:r>
        <w:t xml:space="preserve">. 2009;63(8):947-55. https://seattlecentral.idm.oclc.org/login?url=https://search-proquest-com.seattlecentral.idm.oclc.org/docview/219664629?accountid=145. doi: </w:t>
      </w:r>
      <w:r>
        <w:t>http://dx.doi.org.seattlecentral.idm.oclc.org/10.1038/ejcn.2009.4</w:t>
      </w:r>
      <w:r>
        <w:t>.</w:t>
      </w:r>
    </w:p>
    <w:p>
      <w:r>
        <w:t>​</w:t>
      </w:r>
    </w:p>
    <w:p>
      <w:r>
        <w:t>Others</w:t>
      </w:r>
    </w:p>
    <w:p>
      <w:r>
        <w:t>https://www.nature.com/articles/nutd20162</w:t>
      </w:r>
    </w:p>
    <w:p>
      <w:r>
        <w:t>​</w:t>
      </w:r>
    </w:p>
    <w:p>
      <w:r>
        <w:t>https://search-proquest-com.seattlecentral.idm.oclc.org/pqrl/printviewfile?accountid=145</w:t>
      </w:r>
      <w:r>
        <w:t xml:space="preserve"> 1. Benson D. Eat like a caveman. </w:t>
      </w:r>
      <w:r>
        <w:rPr>
          <w:i/>
        </w:rPr>
        <w:t>Natural Solutions</w:t>
      </w:r>
      <w:r>
        <w:t xml:space="preserve">. 2016(184):52-53. </w:t>
      </w:r>
      <w:r>
        <w:t>https://seattlecentral.idm.oclc.org/login?url=https://search-proquest-com.seattlecentral.idm.oclc.org/docview/1814136349?accountid=145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