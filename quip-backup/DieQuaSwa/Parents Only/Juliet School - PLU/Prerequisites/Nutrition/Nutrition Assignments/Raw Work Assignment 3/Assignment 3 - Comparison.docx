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Comparison</w:t>
      </w:r>
    </w:p>
    <w:p>
      <w:pPr>
        <w:pStyle w:val="Heading2"/>
      </w:pPr>
      <w:r>
        <w:t>Review both the print version and the Internet version of the topics (if needed).</w:t>
      </w:r>
    </w:p>
    <w:p>
      <w:r>
        <w:t>I have not had access to the print versions of the articles but from what I could see the online version seems a copy of the actual print version without modifications.</w:t>
      </w:r>
    </w:p>
    <w:p>
      <w:pPr>
        <w:pStyle w:val="Heading2"/>
      </w:pPr>
      <w:r>
        <w:t>Discuss which of the two versions appear to be more accurate and/or credible.</w:t>
      </w:r>
    </w:p>
    <w:p>
      <w:r>
        <w:t>Based on my research about both articles and authors I am in favor of Article 2. Based on the fact that this article is citing other research including providing exact sources I am able to verify the information. Also none of the sources seem to come from for-profit research or to be based on a bias based on monetary interest in a certain result. It rather seems the author was willing to let the findings of the sources drive the verdict of the article.</w:t>
      </w:r>
    </w:p>
    <w:p>
      <w:r>
        <w:t xml:space="preserve"> Article one is very vague in its sources and my research into the sources was revealing for-profit interests biasing opinions and authors of sources that have based their sources on opinions rather than research.</w:t>
      </w:r>
    </w:p>
    <w:p>
      <w:pPr>
        <w:pStyle w:val="Heading2"/>
      </w:pPr>
      <w:r>
        <w:t>Discuss what features you liked or did not like about the articles.</w:t>
      </w:r>
    </w:p>
    <w:p>
      <w:r>
        <w:t>From a writing style I like the ease of Article one. It tries to simplify complex problems to appeal to a larger audience. If  the information was more credible, it would be a much easier to understand read. What I like about article two is how it opens the author's thought process to the audience and allows me to follow his train of thought all the way from the beginning to the end. I am invited to explore arguments and counter-arguments just how the author encountered them.</w:t>
      </w:r>
    </w:p>
    <w:p>
      <w:pPr>
        <w:pStyle w:val="Heading2"/>
      </w:pPr>
      <w:r>
        <w:t>Explain your answer. (This is where your summaries will be helpful)</w:t>
      </w:r>
    </w:p>
    <w:p>
      <w:r>
        <w:t>Both articles were eventually leading to a verdict that indicates that paleo diet has its benefits. While article two was developing towards this verdict and taking the reader through a roller coaster of different approaches, the article one started with this notion and over the course of the article provided additional information as to why this was the case. For an impatient reader article one is definitely the easier read, while for a more curious reader article two is the better choice. Given that article two is based on science and article one is based on opinion it is by chance that either article would be acceptable to any audience as they come to similar results. Had they differed in their verdict, this would have been a dangerous option.</w:t>
      </w:r>
    </w:p>
    <w:p>
      <w:pPr>
        <w:pStyle w:val="Heading2"/>
      </w:pPr>
      <w:r>
        <w:t>Will you recommend any of these two articles as a source of nutrition information to the general public? Explain why or why not.</w:t>
      </w:r>
    </w:p>
    <w:p>
      <w:r>
        <w:t xml:space="preserve">The paleo diet is currently in everyone's ears. Everyone talks or writes about it and there is a lot of misunderstanding and opinion out there. I would like to help better understand the pros and cons of the paleo diet and how it applies to individuals' life styles and life choices as well as what they need to do to improve their nutrition. </w:t>
      </w:r>
    </w:p>
    <w:p>
      <w:r>
        <w:t>I think Article two does a great job explaining these aspects and, even though it is a bit more scientific read than the more populistic article one, it will be able to drive a better understanding of the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