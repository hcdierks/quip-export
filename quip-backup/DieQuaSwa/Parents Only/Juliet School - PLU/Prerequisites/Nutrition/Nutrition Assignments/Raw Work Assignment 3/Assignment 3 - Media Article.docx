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Assignment 3 - Media Article</w:t>
      </w:r>
    </w:p>
    <w:p>
      <w:pPr>
        <w:pStyle w:val="Heading2"/>
      </w:pPr>
      <w:r>
        <w:t>Source</w:t>
      </w:r>
    </w:p>
    <w:p>
      <w:r>
        <w:t>https://search-proquest-com.seattlecentral.idm.oclc.org/pqrl/printviewfile?accountid=145</w:t>
      </w:r>
      <w:r>
        <w:t xml:space="preserve"> 1. Benson D. Eat like a caveman. </w:t>
      </w:r>
      <w:r>
        <w:rPr>
          <w:i/>
        </w:rPr>
        <w:t>Natural Solutions</w:t>
      </w:r>
      <w:r>
        <w:t xml:space="preserve">. 2016(184):52-53. </w:t>
      </w:r>
      <w:r>
        <w:t>https://seattlecentral.idm.oclc.org/login?url=https://search-proquest-com.seattlecentral.idm.oclc.org/docview/1814136349?accountid=145</w:t>
      </w:r>
      <w:r>
        <w:t>.</w:t>
      </w:r>
    </w:p>
    <w:p>
      <w:pPr>
        <w:pStyle w:val="Heading3"/>
      </w:pPr>
      <w:r>
        <w:t>Name/s of the reporter/writer/publisher and for the Internet article the name of the website or web page must also be included.</w:t>
      </w:r>
    </w:p>
    <w:p>
      <w:r>
        <w:t xml:space="preserve">For Article 1 I selected the article 'Eat like a caveman' from Dick Benson, published in 'Natural Solutions; Eagan', Issue 184 from June 2016, pages 52-53. I could find the article in the Seattle Central Library under the following link: </w:t>
      </w:r>
      <w:r>
        <w:t>https://seattlecentral.idm.oclc.org/login?url=https://search-proquest-com.seattlecentral.idm.oclc.org/docview/1814136349?accountid=145</w:t>
      </w:r>
      <w:r>
        <w:t>.</w:t>
      </w:r>
    </w:p>
    <w:p>
      <w:pPr>
        <w:pStyle w:val="Heading3"/>
      </w:pPr>
      <w:r>
        <w:t>Determine and state what credentials they have to be considered a "qualified" writer. (Explain/justify why you think they are qualified.)</w:t>
      </w:r>
    </w:p>
    <w:p>
      <w:r>
        <w:t xml:space="preserve">The magazine claims to be the trusted natural health source since 1994 and to work “with the top health writers in the country to develop research-backed content that emphasizes practical solutions and gives readers the information they need to better care for themselves and the planet.”. The magazine bases its credibility on the requirement, that “(E)ach article must be grounded in some kind of authority—citing studies, where applicable, and interviewing experts in the field—but it also must give our readers practical advice.”. </w:t>
      </w:r>
    </w:p>
    <w:p>
      <w:pPr>
        <w:pStyle w:val="Heading3"/>
      </w:pPr>
      <w:r>
        <w:t>When was the article published (print) or the information posted/updated (internet)?</w:t>
      </w:r>
    </w:p>
    <w:p>
      <w:r>
        <w:t>The article was published online in June 2016 and seems unedited since then.</w:t>
      </w:r>
    </w:p>
    <w:p>
      <w:pPr>
        <w:pStyle w:val="Heading3"/>
      </w:pPr>
      <w:r>
        <w:t>A short summary of information presented (just the main idea of the article).</w:t>
      </w:r>
    </w:p>
    <w:p>
      <w:r>
        <w:t>'Eat like a Caveman' is an article that sets out to explain, why the Paleolithic diet is the form of nutrition that is best for humans due to our genetic structure and our anthropological history as hunter-gatherers. It refers to sources that either have done studies or have other subject matter expertise to further strengthen the points made.</w:t>
      </w:r>
    </w:p>
    <w:p>
      <w:pPr>
        <w:pStyle w:val="Heading3"/>
      </w:pPr>
      <w:r>
        <w:t>Give your informed opinion on the information or data provided in each of the articles. Is it good information? Bad information? WHY?? Support your argument/s.</w:t>
      </w:r>
    </w:p>
    <w:p>
      <w:r>
        <w:t>I have tried to dig deeper into Dick Benson's credentials in particular and found him to be the publisher and editor in chief with a considerable amount of articles bearing his name. Doing a LinkedIn and web search did not reveal any medical, journalistic or nutritional credentials.</w:t>
      </w:r>
    </w:p>
    <w:p>
      <w:r>
        <w:t>​</w:t>
      </w:r>
    </w:p>
    <w:p>
      <w:r>
        <w:t xml:space="preserve">If I look at the sources the article calls out and the conclusions drawn from them I can see that the information the article is based on is mostly from pseudo-scientific sources. </w:t>
      </w:r>
    </w:p>
    <w:p>
      <w:r>
        <w:t>It mentions only one scientific study with a vague sense of its origin or verdict without getting into any further details on the study's methods and conclusions or stating the exact location of the information on the study to find it for myself.</w:t>
      </w:r>
    </w:p>
    <w:p>
      <w:r>
        <w:t xml:space="preserve">One major source, Robb Wolf, openly makes a living off of the paleo diet guidelines and books on the paleo diet. </w:t>
      </w:r>
    </w:p>
    <w:p>
      <w:r>
        <w:t>Another source, Dr. Stanley Boyd Eaton MD, used as source of information on Paleo diet, seems to be a specialist and one of the original founders of the idea of the Paleolithic diet, which is seemingly giving the article credibility. Having that said it needs to be noted though, that Stanley Boy Eaton only proposed a theory on the subject and published several books, but it was not possible for me, to actually find medical research he did.</w:t>
      </w:r>
    </w:p>
    <w:p>
      <w:r>
        <w:t xml:space="preserve">Other sources the article refers to are very vague and their content is highly over-concentrated to a degree that it is not possible to debate counter arguments. </w:t>
      </w:r>
    </w:p>
    <w:p>
      <w:r>
        <w:t>I find the article to also be using a lot of hearsay information and indirect references rather than directly calling out sources, publications and statistics.</w:t>
      </w:r>
    </w:p>
    <w:p>
      <w:r>
        <w:t>​</w:t>
      </w:r>
    </w:p>
    <w:p>
      <w:r>
        <w:t>In conclusion I am struggling with the credibility of the article as I am not able to find scientific information detailed enough to allow for a proper discourse and all sources mentioned are vague enough to make it hard to find the information for myself. The vast amount of hearsay and third hand information further creates a lot of content without actually giving a scientific background to the claims. In addition using people as references who make a living off of this information is another factor to make me lean to believe that the sources of the article's information are not unbiased.</w:t>
      </w:r>
    </w:p>
    <w:p>
      <w:r>
        <w:t>​</w:t>
      </w:r>
    </w:p>
    <w:p>
      <w:r>
        <w:t>​</w:t>
      </w:r>
    </w:p>
    <w:p>
      <w:r>
        <w:t xml:space="preserve">article 2 </w:t>
      </w:r>
    </w:p>
    <w:p>
      <w:pPr>
        <w:pStyle w:val="Heading2"/>
      </w:pP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