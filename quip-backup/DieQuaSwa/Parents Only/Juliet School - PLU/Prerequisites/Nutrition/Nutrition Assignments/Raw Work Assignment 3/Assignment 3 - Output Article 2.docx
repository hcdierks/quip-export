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Output Article 2</w:t>
      </w:r>
    </w:p>
    <w:p>
      <w:r>
        <w:t>For Article 2 I selected the article '</w:t>
      </w:r>
      <w:r>
        <w:t>Paleolithic hunter-gatherers' dietary patterns: implications and consequences</w:t>
      </w:r>
      <w:r>
        <w:t xml:space="preserve">' by Hayder, Al-Domi in the </w:t>
      </w:r>
      <w:r>
        <w:t>African Journal of Food, Agriculture, Nutrition and Development</w:t>
      </w:r>
      <w:r>
        <w:t xml:space="preserve">., 15.2 </w:t>
      </w:r>
      <w:r>
        <w:rPr>
          <w:i/>
        </w:rPr>
        <w:t xml:space="preserve">(Mar. 2015) </w:t>
      </w:r>
      <w:r>
        <w:t xml:space="preserve">p9935+. I could find the article in the Seattle Central Library under the following link: </w:t>
      </w:r>
      <w:r>
        <w:t>http://link.galegroup.com.seattlecentral.idm.oclc.org/apps/doc/A434223661/AONE?u=seat92874&amp;sid=AONE&amp;xid=9e18fbe9</w:t>
      </w:r>
    </w:p>
    <w:p>
      <w:r>
        <w:t>​</w:t>
      </w:r>
    </w:p>
    <w:p>
      <w:r>
        <w:t>Dr. Hayder Al-Domi, PhD is a Professor of Dietetics at the University of Jordan. He has participated and co-authored numerous peer reviewed scientific studies and is in an advisory function with the World Health Organization (WHO). He was the head of food and nutritions department of the University of Jordan and has earned his Masters and PhD at the University of Sydney.</w:t>
      </w:r>
    </w:p>
    <w:p>
      <w:r>
        <w:t xml:space="preserve">The </w:t>
      </w:r>
      <w:r>
        <w:rPr>
          <w:i/>
        </w:rPr>
        <w:t>African Journal of Food, Agriculture, Nutrition and Development</w:t>
      </w:r>
      <w:r>
        <w:t xml:space="preserve"> is a peer-reviewed academic journal covering food and nutrition issues in Africa.</w:t>
      </w:r>
    </w:p>
    <w:p>
      <w:r>
        <w:t>​</w:t>
      </w:r>
    </w:p>
    <w:p>
      <w:r>
        <w:t>The article was published in March 2015. It does not appear to be edited since.</w:t>
      </w:r>
    </w:p>
    <w:p>
      <w:r>
        <w:t>​</w:t>
      </w:r>
    </w:p>
    <w:p>
      <w:r>
        <w:t>Most information about Paleolithic diet is anecdotal and derived from current populations still living paleolithic life styles. There have not been any interventional studies to investigate the exact impact of this diet on current day people. The article is bringing together information from a multitude of studies to aggregate a more comprehensive picture that allows for judgement on the viability of the paleolithic diet as a proper diet.</w:t>
      </w:r>
    </w:p>
    <w:p>
      <w:r>
        <w:t>I found the information in this article to be vary facts based. The author is constantly referring to results and findings from other studies, that are also published in reliable places and are mostly peer-reviewed studies. The author was referring to over 60 sources over the course of the article making sure he is debating various different view points and sources of information. It seems to me, that while doing that he was not trying to push an agenda but was open to whatever results he would find during his debate.</w:t>
      </w:r>
    </w:p>
    <w:p>
      <w:r>
        <w:t>The verdict seems well rounded and based on sources that themselves I found to be trustworthy. I consider the information in this article trustworthy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