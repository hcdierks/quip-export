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Raw Interview</w:t>
      </w:r>
    </w:p>
    <w:p>
      <w:pPr>
        <w:pStyle w:val="ListBullet"/>
      </w:pPr>
      <w:r>
        <w:t xml:space="preserve">What was the happiest moment of your life? The saddest?The happiest moment was, when I found that I am having healthy twins because I had tried several times to be pregnant, but ended up with six miscarriages.The saddest moment in my life was, when I lost both of my parents in the same week; first my mother to Malaria and then my father to a stroke, which we all believe was a witch’s curse after he went to dig cassava from her farm. </w:t>
      </w:r>
      <w:r>
        <w:br/>
        <w:br/>
      </w:r>
      <w:r/>
    </w:p>
    <w:p>
      <w:pPr>
        <w:pStyle w:val="ListBullet"/>
      </w:pPr>
      <w:r>
        <w:t xml:space="preserve">Who has been the most important person in your life? Can you tell me about him or her?My mother, father and my older sister, who was your mother. In terms of your mother, she was a hard-working stay home mother. My father worked at a farm, which produced Cocoa and Plantain. He was hard working and very strict, but also very respected in the village. I also consider your mother as an important person, because she had to stop school and help in the farm as well as our mother in the market, so we five of her siblings can go to school.  </w:t>
      </w:r>
      <w:r>
        <w:br/>
        <w:br/>
      </w:r>
      <w:r/>
    </w:p>
    <w:p>
      <w:pPr>
        <w:pStyle w:val="ListBullet"/>
      </w:pPr>
      <w:r>
        <w:t xml:space="preserve">Who has been the biggest influence on your life? What lessons did that person teach you?Your mother (Georgina) of course, she was the oldest among us, and she was the first to be married customary, even though she didn’t want to. She went with it but after few years she ran away and started life on her own. She ended up succeeding and finally got the forgiveness of both our parents. This way she opened the door for me and auntie Rose to be able to choose who we wanted to be married to and not be forced into marriage anymore. </w:t>
      </w:r>
      <w:r>
        <w:br/>
        <w:br/>
      </w:r>
      <w:r/>
    </w:p>
    <w:p>
      <w:pPr>
        <w:pStyle w:val="ListBullet"/>
      </w:pPr>
      <w:r>
        <w:t xml:space="preserve">What are the most important lessons you’ve learned in life?Persistence and to never give up. I have always wanted to have kids and tried for so many years and finally in my forties, which is very rare for someone in Africa Ghana, to have twins at this late age but my dream came true as I never gave up. </w:t>
      </w:r>
      <w:r>
        <w:br/>
        <w:br/>
      </w:r>
      <w:r/>
    </w:p>
    <w:p>
      <w:pPr>
        <w:pStyle w:val="ListBullet"/>
      </w:pPr>
      <w:r>
        <w:t xml:space="preserve">What is your favorite memory of me?I actually have two favorite memories of you. One is, when your parents brought you back to Ghana when you were 7 years old and you couldn’t communicate with anyone because you couldn’t speak Twi. No one understood Spanish in the village. And the second one is, when you came to Ghana last year with your family. I just couldn’t believe how grown you are and how proud your mother would be if she was still alive. </w:t>
      </w:r>
      <w:r>
        <w:br/>
        <w:br/>
      </w:r>
      <w:r/>
    </w:p>
    <w:p>
      <w:pPr>
        <w:pStyle w:val="ListBullet"/>
      </w:pPr>
      <w:r>
        <w:t xml:space="preserve">What are you proudest of?Many things I would say, but if I have to pick it is just having a family today. I live every day for them. </w:t>
      </w:r>
      <w:r>
        <w:br/>
        <w:br/>
      </w:r>
      <w:r/>
    </w:p>
    <w:p>
      <w:pPr>
        <w:pStyle w:val="ListBullet"/>
      </w:pPr>
      <w:r>
        <w:t xml:space="preserve">If you could hold on to one memory from your life forever, what would that be?The day I held my kids and the joy of them being born and knowing that they are healthy. </w:t>
      </w:r>
      <w:r>
        <w:br/>
        <w:br/>
      </w:r>
      <w:r/>
    </w:p>
    <w:p>
      <w:pPr>
        <w:pStyle w:val="ListBullet"/>
      </w:pPr>
      <w:r>
        <w:t xml:space="preserve">How would you like to be remembered?As a nice, honest and God-fearing person. I believe, that the way people see you is the testament for God on how you did live life by his way. </w:t>
      </w:r>
      <w:r>
        <w:br/>
        <w:br/>
      </w:r>
      <w:r/>
    </w:p>
    <w:p>
      <w:pPr>
        <w:pStyle w:val="ListBullet"/>
      </w:pPr>
      <w:r>
        <w:t xml:space="preserve">Do you have any regrets?A lot of regrets, but as our elders’ saying goes, we “don’t look at the wrong things we have done and mourn on it, but we learn from them and try not to do it again. </w:t>
      </w:r>
      <w:r>
        <w:br/>
        <w:br/>
      </w:r>
      <w:r/>
    </w:p>
    <w:p>
      <w:pPr>
        <w:pStyle w:val="ListBullet"/>
      </w:pPr>
      <w:r>
        <w:t xml:space="preserve">For your great, great, grandchildren listening to this years from now: is there any wisdom you want to pass on to them? What would you want them to know?Yes, especially for young teens and to your kids going to school. At the moment they all look at school being a nuisance, but my advice is that in this world anyone or anything can take everything that you have done, built or bought, but one thing that they can never take is your education. That certificate will always be in your name alone and that is something to be proud of. </w:t>
      </w:r>
      <w:r>
        <w:br/>
        <w:br/>
      </w:r>
      <w:r/>
    </w:p>
    <w:p>
      <w:pPr>
        <w:pStyle w:val="ListBullet"/>
      </w:pPr>
      <w:r>
        <w:t>Where did you grow up?West Africa Ghana, the region of Kwahu the village Asakraka.</w:t>
      </w:r>
      <w:r>
        <w:br/>
        <w:br/>
      </w:r>
      <w:r/>
    </w:p>
    <w:p>
      <w:pPr>
        <w:pStyle w:val="ListBullet"/>
      </w:pPr>
      <w:r>
        <w:t xml:space="preserve">What was my mom/dad like growing up?Your mother was a good kid growing up, but she was strong headed and was tough as well as respectful. She did not believe in the word NO, just like you. </w:t>
      </w:r>
      <w:r>
        <w:br/>
        <w:br/>
      </w:r>
      <w:r/>
    </w:p>
    <w:p>
      <w:pPr>
        <w:pStyle w:val="ListBullet"/>
      </w:pPr>
      <w:r>
        <w:t xml:space="preserve">When did you first find out that you’d be a parent? How did you feel?In Accra at the Kolebu teaching hospital. I had given up for a while and the kids’ father had moved on because I was labeled as barren and it was considered a disgrace for him. He went on to marry someone else, but I was still considered his first wife living in different cities. I had come to spend a month in my husband’s house as it was my turn to visit and I didn’t feel too well, so I went to the doctor before heading back to the village. That was, when the doctor told me I was pregnant. I can’t say I was happy because I believed that it might again end up in miscarriage but clearly I didn’t know I was carrying twins. I didn’t tell anyone because I had set my expectations on another disappointment. </w:t>
      </w:r>
      <w:r>
        <w:br/>
        <w:br/>
      </w:r>
      <w:r/>
    </w:p>
    <w:p>
      <w:pPr>
        <w:pStyle w:val="ListBullet"/>
      </w:pPr>
      <w:r>
        <w:t>Can you describe the moment when you saw your child for the first time?I cried a lot and I was full of fear that something might go wrong. I clearly remember when the doctor said “wait there is one more child”. All I remember is that I forgot the pain and started singing praises to God. I was clearly with mixed emotions.</w:t>
      </w:r>
      <w:r>
        <w:br/>
        <w:br/>
      </w:r>
      <w:r/>
    </w:p>
    <w:p>
      <w:pPr>
        <w:pStyle w:val="ListBullet"/>
      </w:pPr>
      <w:r>
        <w:t xml:space="preserve">Do you remember when your last child left home for good?Of course, a few months ago finally. (She laughed) It was a sign of relief because she is starting her own family. </w:t>
      </w:r>
      <w:r>
        <w:br/>
        <w:br/>
      </w:r>
      <w:r/>
    </w:p>
    <w:p>
      <w:pPr>
        <w:pStyle w:val="ListBullet"/>
      </w:pPr>
      <w:r>
        <w:t xml:space="preserve">What advice would you give me about raising my own kids?Teach them to respect their elders and remember to teach them how to say thank you and please. That will open so many doors for them. </w:t>
      </w:r>
      <w:r>
        <w:br/>
        <w:br/>
      </w:r>
      <w:r/>
    </w:p>
    <w:p>
      <w:pPr>
        <w:pStyle w:val="ListBullet"/>
      </w:pPr>
      <w:r>
        <w:t xml:space="preserve">Did you enjoy school?I honestly didn’t, I was not a smart kid like my brothers and sister. I struggled a lot but I made it through high school. </w:t>
      </w:r>
      <w:r>
        <w:br/>
        <w:br/>
      </w:r>
      <w:r/>
    </w:p>
    <w:p>
      <w:pPr>
        <w:pStyle w:val="ListBullet"/>
      </w:pPr>
      <w:r>
        <w:t>How would your classmates remember you?Probably as quiet and shy. I never did try to participate in much, but don’t let my kids know that. I told them a different story. (She laughs)</w:t>
      </w:r>
      <w:r>
        <w:br/>
        <w:br/>
      </w:r>
      <w:r/>
    </w:p>
    <w:p>
      <w:pPr>
        <w:pStyle w:val="ListBullet"/>
      </w:pPr>
      <w:r>
        <w:t xml:space="preserve">Are you still friends with anyone from that time in your life?I know that some live close by in the other villages and some have passed away. I would not say friends, but I would say I know who they are. </w:t>
      </w:r>
      <w:r>
        <w:br/>
        <w:br/>
      </w:r>
      <w:r/>
    </w:p>
    <w:p>
      <w:pPr>
        <w:pStyle w:val="ListBullet"/>
      </w:pPr>
      <w:r>
        <w:t xml:space="preserve">What lessons have you learned from your relationships? I have a good one (as she smiles): “you never know”. I say this because in our culture the men are allowed to marry or have another woman if you are not good enough. It is sad but that is the truth. The nice thing is that you might never experience that because your husband is not from Ghana. </w:t>
      </w:r>
      <w:r>
        <w:br/>
        <w:br/>
      </w:r>
      <w:r/>
    </w:p>
    <w:p>
      <w:pPr>
        <w:pStyle w:val="ListBullet"/>
      </w:pPr>
      <w:r>
        <w:t>Tell me about how you got into your line of work.I inherited the farm from my father. Even though the cocoa farm is not doing as great as back in the days it still helped pay for my kids’ tuition and the upkeep of my family.</w:t>
      </w:r>
      <w:r>
        <w:br/>
        <w:br/>
      </w:r>
      <w:r/>
    </w:p>
    <w:p>
      <w:pPr>
        <w:pStyle w:val="ListBullet"/>
      </w:pPr>
      <w:r>
        <w:t xml:space="preserve">Can you tell me about your religious beliefs/spiritual beliefs? What is your religion?As you know our family has always been a strong believer in God but my dear child you have to understand that there are also other forces that we have to be watchful of. There are other spirits there that try to brings us down when we are going up and with prayer and protection you can block them. </w:t>
      </w:r>
      <w:r>
        <w:br/>
        <w:br/>
      </w:r>
      <w:r/>
    </w:p>
    <w:p>
      <w:pPr>
        <w:pStyle w:val="ListBullet"/>
      </w:pPr>
      <w:r>
        <w:t>Do you believe in God?Yes I do my child</w:t>
      </w:r>
      <w:r>
        <w:br/>
        <w:br/>
      </w:r>
      <w:r/>
    </w:p>
    <w:p>
      <w:pPr>
        <w:pStyle w:val="ListBullet"/>
      </w:pPr>
      <w:r>
        <w:t xml:space="preserve">Do you think about dying? Are you scared?Yes I do think about it, but I say to my kids I’m ready, I’m not scared, my kids are grown up. I was fortunate enough to make it this far to see my kids and their kids and your kids. I will be able to tell your mother how well you have done for yourself when I see her on the other side one day. So, no my child I am not scared. </w:t>
      </w:r>
      <w:r>
        <w:br/>
        <w:br/>
      </w:r>
      <w:r/>
    </w:p>
    <w:p>
      <w:pPr>
        <w:pStyle w:val="ListBullet"/>
      </w:pPr>
      <w:r>
        <w:t xml:space="preserve">Do you have any last wishes? I want to die in my sleep. It is a pretty simple wish. I have to ask: why in your sleep?Because a car accident is too messy and being sick is too painful and too much work for everyone to take care of me. </w:t>
      </w:r>
      <w:r>
        <w:br/>
        <w:br/>
      </w:r>
      <w:r/>
    </w:p>
    <w:p>
      <w:pPr>
        <w:pStyle w:val="ListBullet"/>
      </w:pPr>
      <w:r>
        <w:t xml:space="preserve">What have you learned from life? The most important things?Life is like a road. Sometimes it is smooth and sometimes it is bumpy but it is always good to learn from all of them. Another thing that my mother said to me is unity is stronger than being by yourself. A little proof for you my child is, if you have one stick it is easy to break but if you have a bunch of them they are hard to break. </w:t>
      </w:r>
      <w:r>
        <w:br/>
        <w:br/>
      </w:r>
      <w:r/>
    </w:p>
    <w:p>
      <w:pPr>
        <w:pStyle w:val="ListBullet"/>
      </w:pPr>
      <w:r>
        <w:t xml:space="preserve">What traditions have been passed down in your family?The coming out of age tradition. I hope you did it with your daughter. It is when you become a woman and we cook that special comfort food and spoil you for the day and at the same time elders come and give you advice on how to keep yourself clean. </w:t>
      </w:r>
      <w:r>
        <w:br/>
        <w:br/>
      </w:r>
      <w:r/>
    </w:p>
    <w:p>
      <w:pPr>
        <w:pStyle w:val="ListBullet"/>
      </w:pPr>
      <w:r>
        <w:t xml:space="preserve">Who were your favorite relatives?Well, your mother was but now that the lord has called her, I will say my older sister and brother. </w:t>
      </w:r>
      <w:r>
        <w:br/>
        <w:br/>
      </w:r>
      <w:r/>
    </w:p>
    <w:p>
      <w:pPr>
        <w:pStyle w:val="ListBullet"/>
      </w:pPr>
      <w:r>
        <w:t>What did you want to be when you grew up?I wanted to be an entrepreneur do import and export. To be clear I never wanted to be a farmer, but it was what was available and with my high school degree there was not much I could do. I moved to the city after school in hopes to follow your mother’s footsteps but that didn’t work for me. I didn’t get a job and eventually I had to move back to the village.</w:t>
      </w:r>
      <w:r>
        <w:br/>
        <w:br/>
      </w:r>
      <w:r/>
    </w:p>
    <w:p>
      <w:pPr>
        <w:pStyle w:val="ListBullet"/>
      </w:pPr>
      <w:r>
        <w:t xml:space="preserve">What lessons has your work life taught you?Now that the farm has helped me bring up my kids and helped them become somewhat respectful in society, I will be grateful with what I get but always work hard to make it better. Don’t settle for good. </w:t>
      </w:r>
      <w:r>
        <w:br/>
        <w:br/>
      </w:r>
      <w:r/>
    </w:p>
    <w:p>
      <w:pPr>
        <w:pStyle w:val="ListBullet"/>
      </w:pPr>
      <w:r>
        <w:t xml:space="preserve">If you could do anything now, what would you do? Why?Come visit you in America, because it is one place I have always wanted to go. If not, I m okay with just going to anywhere with the fact that I get to sit in a real airplane. That would be a great experience I would like to do. </w:t>
      </w:r>
      <w:r>
        <w:br/>
        <w:br/>
      </w:r>
      <w:r/>
    </w:p>
    <w:p>
      <w:pPr>
        <w:pStyle w:val="ListBullet"/>
      </w:pPr>
      <w:r>
        <w:t xml:space="preserve">How did you meet your husband/wife?We knew each other from the village. When I moved to the city we met again and we talked but one day he came to the village and his parents asked my parents for my hand. </w:t>
      </w:r>
      <w:r>
        <w:br/>
        <w:br/>
      </w:r>
      <w:r/>
    </w:p>
    <w:p>
      <w:pPr>
        <w:pStyle w:val="ListBullet"/>
      </w:pPr>
      <w:r>
        <w:t>How did you know he/she was “the one”?It wasn’t an arranged marriage like your mother’s because we both did like each other a lot.</w:t>
      </w:r>
      <w:r>
        <w:br/>
        <w:br/>
      </w:r>
      <w:r/>
    </w:p>
    <w:p>
      <w:pPr>
        <w:pStyle w:val="ListBullet"/>
      </w:pPr>
      <w:r>
        <w:t xml:space="preserve">How did you propose?We didn’t have the American proposal. It was our parents who did everything. The only thing that we knew was that we wanted to be with each other. My parents and his parents agreed on the dowry and only after that we came into the picture. </w:t>
      </w:r>
      <w:r>
        <w:br/>
        <w:br/>
      </w:r>
      <w:r/>
    </w:p>
    <w:p>
      <w:pPr>
        <w:pStyle w:val="ListBullet"/>
      </w:pPr>
      <w:r>
        <w:t xml:space="preserve">What were the best times? The most difficult times?The best time in terms of the marriage was in the beginning, when we moved in together. It was nice and I was respected by everyone in the village. The difficult times started after my second miscarriage. People in the village started name calling me and eventually my husband, who didn’t want to be labeled as infertile, left me for his second wife. </w:t>
      </w:r>
      <w:r>
        <w:br/>
        <w:br/>
      </w:r>
      <w:r/>
    </w:p>
    <w:p>
      <w:pPr>
        <w:pStyle w:val="ListBullet"/>
      </w:pPr>
      <w:r>
        <w:t xml:space="preserve">Did you ever think of getting divorced?I did but you know that is not very well accepted in the village. Besides that, nobody would be interested in me because I was already labeled as not able to have a child. </w:t>
      </w:r>
      <w:r>
        <w:br/>
        <w:br/>
      </w:r>
      <w:r/>
    </w:p>
    <w:p>
      <w:pPr>
        <w:pStyle w:val="ListBullet"/>
      </w:pPr>
      <w:r>
        <w:t xml:space="preserve">What advice do you have for young couples?I am not sure if my advice is any good because I feel like I did stay in a marriage that was not good because I settled for the second best. But if you want to listen, I will say respect is the key to everything in terms of a successful marriage. Even though my husband left me, he could have completely divorced me but he said I have shown him respect and honesty and he still kept me as the first wife. </w:t>
      </w:r>
      <w:r>
        <w:br/>
        <w:br/>
      </w:r>
      <w:r/>
    </w:p>
    <w:p>
      <w:pPr>
        <w:pStyle w:val="ListBullet"/>
      </w:pPr>
      <w:r>
        <w:t xml:space="preserve">What was your relationship to _your sisters____?I will say good. We were close. One of my favorite memories is when we would go to the river to get water all together. It was always an adventure.  We never knew what to expect. </w:t>
      </w:r>
      <w:r>
        <w:br/>
        <w:br/>
      </w:r>
      <w:r/>
    </w:p>
    <w:p>
      <w:pPr>
        <w:pStyle w:val="ListBullet"/>
      </w:pPr>
      <w:r>
        <w:t>Tell me about __uncle Seth, your brother___.Well as he was the older male in the family, we all had to chip in to help him get a degree. Unfortunately, when he moved to Nigeria to go to the University he got distracted and never ended up finishing University. That was a huge blow to the whole family. In some way we all thought he was going to be the ticket for a better life for all of us.</w:t>
      </w:r>
      <w:r>
        <w:br/>
        <w:br/>
      </w:r>
      <w:r/>
    </w:p>
    <w:p>
      <w:pPr>
        <w:pStyle w:val="ListBullet"/>
      </w:pPr>
      <w:r>
        <w:t xml:space="preserve">Are you comfortable/ can you talk about __my_mothers’s death? How did she die ___?Yes, I am comfortable. I can talk because I was right by her side and as I say her last few words were nothing but pride of you kids. She died happy and ready to go with her ancestors. The only sad thing is she did suffer quite a lot with cancer. But I remember how proud she was that you made it to college, and you are happily married. </w:t>
      </w:r>
      <w:r>
        <w:br/>
        <w:br/>
      </w:r>
      <w:r/>
    </w:p>
    <w:p>
      <w:pPr>
        <w:pStyle w:val="ListBullet"/>
      </w:pPr>
      <w:r>
        <w:t xml:space="preserve">Do you have any stories you want to share about __our family history___?Well this is a good one. Did you know that our family is part of the royal family and that is why we hang on to some traditions even though times have changed. </w:t>
      </w:r>
      <w:r>
        <w:br/>
        <w:br/>
      </w:r>
      <w:r/>
    </w:p>
    <w:p>
      <w:pPr>
        <w:pStyle w:val="ListBullet"/>
      </w:pPr>
      <w:r>
        <w:t xml:space="preserve">How are you different now than you were before you lost _your parents____?Stronger and still full of emotions. I didn’t get the chance to grieve one before the other one passed away. I will tell you the hardest thing in life is burying both parent at the same time. </w:t>
      </w:r>
      <w:r>
        <w:br/>
        <w:br/>
      </w:r>
      <w:r/>
    </w:p>
    <w:p>
      <w:pPr>
        <w:pStyle w:val="ListBullet"/>
      </w:pPr>
      <w:r>
        <w:t>What has helped you the most in your grief?Keeping my parents’ memory helped me to keep on going.</w:t>
      </w:r>
      <w:r>
        <w:br/>
        <w:br/>
      </w:r>
      <w:r/>
    </w:p>
    <w:p>
      <w:pPr>
        <w:pStyle w:val="ListBullet"/>
      </w:pPr>
      <w:r>
        <w:t xml:space="preserve">What are the hardest times?Now that my is body less strong it is harder to keep up with the farm. Now that the kids have all moved out I am having a hard time, especially because none of my kids want to be farmers. </w:t>
      </w:r>
      <w:r>
        <w:br/>
        <w:br/>
      </w:r>
      <w:r/>
    </w:p>
    <w:p>
      <w:pPr>
        <w:pStyle w:val="ListBullet"/>
      </w:pPr>
      <w:r>
        <w:t xml:space="preserve">Can you tell me about your illness? Well, I fell down a while ago so now I do use a cane to get around and my eye sight is not as good as it used to be. Besides that I’m hanging in there by the grace of God. </w:t>
      </w:r>
      <w:r>
        <w:br/>
        <w:br/>
      </w:r>
      <w:r/>
    </w:p>
    <w:p>
      <w:pPr>
        <w:pStyle w:val="ListBullet"/>
      </w:pPr>
      <w:r>
        <w:t xml:space="preserve">Has this illness changed you? What have you learned?I don’t want to say it has changed me but it is more likely that my time is getting close for me to depart and be with my ancestors. In terms of what I have learned, it is that I have lived a good life; difficult but I am grateful and I have accepted that I’m not as strong as I used to be anymore. </w:t>
      </w:r>
      <w:r>
        <w:br/>
        <w:br/>
      </w:r>
      <w:r/>
    </w:p>
    <w:p>
      <w:pPr>
        <w:pStyle w:val="ListBullet"/>
      </w:pPr>
      <w:r>
        <w:t xml:space="preserve">How do you imagine your death? Me sleeping and taken peacefully with no pain and no suffering. </w:t>
      </w:r>
      <w:r>
        <w:br/>
        <w:br/>
      </w:r>
      <w:r/>
    </w:p>
    <w:p>
      <w:pPr>
        <w:pStyle w:val="ListBullet"/>
      </w:pPr>
      <w:r>
        <w:t>Do you believe in an after- life? My child, yes I do believe in the after-life because it is part of our faith. Do I know how it is? No, but I grew up being taught that there’s life after death in God and I hope you also believe the same.</w:t>
      </w:r>
      <w:r>
        <w:br/>
        <w:br/>
      </w:r>
      <w:r/>
    </w:p>
    <w:p>
      <w:pPr>
        <w:pStyle w:val="ListBullet"/>
      </w:pPr>
      <w:r>
        <w:t>What are the classic family stories? Jokes? Songs?Don’t get me started. There are so many stories and songs that I remember but one of my favorite is the song I had for my kids when they did well in school. (this is me trying to put it in English because it is a song in Twi) “Ama is good because she studied hard, Ama is good because she studied hard. Ama Ama very well lala la la”I had this story I will tell my kids. Even though I made it up I still tell them, that in a classroom there are three types of people: One group that is there to learn, one that doesn’t know why they are there and one group that fills up the empty chairs. So which one are you?</w:t>
      </w:r>
      <w:r>
        <w:br/>
        <w:br/>
      </w:r>
      <w:r/>
    </w:p>
    <w:p>
      <w:pPr>
        <w:pStyle w:val="ListBullet"/>
      </w:pPr>
      <w:r>
        <w:t>Tell me about __favorite stories settings___.I remember when we would sit by the fire when we were kids and tell each other Anansi stories. There was always something to learn because at the end of the story there was a moral in society to be learned.</w:t>
      </w:r>
      <w:r>
        <w:br/>
        <w:br/>
      </w:r>
      <w:r/>
    </w:p>
    <w:p>
      <w:r>
        <w:t>​</w:t>
      </w:r>
    </w:p>
    <w:p>
      <w:r>
        <w:t>​</w:t>
      </w:r>
    </w:p>
    <w:p>
      <w:r>
        <w:t>​</w:t>
      </w:r>
    </w:p>
    <w:p>
      <w:r>
        <w:t>​</w:t>
      </w:r>
    </w:p>
    <w:p>
      <w:r>
        <w: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