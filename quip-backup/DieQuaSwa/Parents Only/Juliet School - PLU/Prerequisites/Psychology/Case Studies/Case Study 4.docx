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4</w:t>
      </w:r>
    </w:p>
    <w:p>
      <w:r>
        <w:t>https://dierksfam-my.sharepoint.com/:w:/g/personal/henner_hdierks_org/EUxp8Oyt1LtEipxKcPolhKIByzjpmKY8WWGofclP2UTH_g?e=kYdyCR</w:t>
      </w:r>
    </w:p>
    <w:p>
      <w:pPr>
        <w:pStyle w:val="Heading3"/>
      </w:pPr>
      <w:r>
        <w:t>Summary</w:t>
      </w:r>
    </w:p>
    <w:p>
      <w:r>
        <w:t xml:space="preserve">Chloe is 10 years old and in fourth grade. She is part of a group of four girls. Chloe has established bullying behavior. Initially, she had started at the cafeteria where she tried to keep other girls away from her and her friends’ lunch table. She first used glaring at the victims, but over time also used hurtful statements to deter them. </w:t>
      </w:r>
    </w:p>
    <w:p>
      <w:r>
        <w:t>Over time, her insults became more hurtful and she also extended her reach to the playground, where she also made faces at other girls, especially younger ones. Her victims started giving her things to bribe her like jewelry and toys. Her bullying was only detected, when parents investigated about a cell phone she had extorted and involved teachers, principal and her parents.</w:t>
      </w:r>
    </w:p>
    <w:p>
      <w:pPr>
        <w:pStyle w:val="Heading3"/>
      </w:pPr>
      <w:r>
        <w:t>Q1:What is bullying and how prevalent is it?</w:t>
      </w:r>
    </w:p>
    <w:p>
      <w:r>
        <w:t>Bullying is a systematic attack by a bully towards a victim. While every child, in one form or another, has experienced isolated attacks or name-calling, it is important to emphasize, that bullying is characterized by being a repeated attack (Berger, 2016, p.302). It is usually intended to harm those who can’t or are unlikely to defend themselves and victims are chosen because they are powerless. Victims are often found to be weak, annoying, different, teacher’s pets or showing off (Berger, 2016, p.302). Four types of bullying are distinguished: Physical, Verbal and relational (destroying victims’ social acceptance) bullying are usually found in children even as far back as in pre-school. Cyber-bullying is usually a phenomenon found at later stages in life. Victims are usually chosen based on their emotional vulnerability and social status (Berger, 2016, p.303). There isn’t a typical type of bully. Bullies can be people with low or high self- esteem, high pride with admirers or high popularity using bullying to establish authority and their skills grow with age and experience. Bullying can be found in every culture, type of school or community. At lower ages, children often disapprove of it, but starting at age 11, it is often discovered as a means to gain status (Berger, 2016, p.303). Bullying might be based on a genetic predisposition and can be controlled  by teachers, parents and peers using emotional regulation and effortful control (Berger, 2016, pp.303, 304). There are limitations though, especially if the child’s home environment is stressful or hostile or if children have insecure attachments. In this case they can become bullies or victims despite best efforts. A large influencer for bullies also is the peer group. They can either encourage or discourage bullying behavior and hence worsen or defy bullying (Berger, 2016, p.303). Bullying can be found in every culture, type of school or community.</w:t>
      </w:r>
    </w:p>
    <w:p>
      <w:pPr>
        <w:pStyle w:val="Heading3"/>
      </w:pPr>
      <w:r>
        <w:t>Q2:How is Chloe's bullying different than the type of bullying a boy might do?</w:t>
      </w:r>
    </w:p>
    <w:p>
      <w:r>
        <w:t>Girls and Boys bully differently. Older boys choose physical bullying and often attack their victims  (Berger, 2016, p303). For victims they usually choose weaker and smaller boys. Younger boys might also choose girls as victims and younger girls might ignore younger boys, but this tendency of cross-sex bullying usually stops around the age of 11, when puberty kicks in. It gets replaced by sexual teasing and often picks boys as victims that are thought to be gay. Girls, though, choose to bully verbally. Their victims are shyer and usually more soft-spoken girls (Berger, 2016, p303). It should be noted, that the book doesn’t distinguish the long term consequences based on the means of bullying. Even though girls use the apparently softer method of verbal abuse while boys physically attack their victims, there is no apparent difference in the consequences or severity of the experience for the victims.</w:t>
      </w:r>
    </w:p>
    <w:p>
      <w:pPr>
        <w:pStyle w:val="Heading3"/>
      </w:pPr>
      <w:r>
        <w:t>Q3:What are some of the long-term consequences of bullying?</w:t>
      </w:r>
    </w:p>
    <w:p>
      <w:r>
        <w:t>Consequences of bullying can last for years and are usually worsening with age (Berger, 2016, p303). Many victims become depressed and even suicide attempts are possible consequences. Many bullies become increasingly cruel and especially bullies, who were unmoved by their victims’ distress become more aggressive with age. In the long run they risk to die younger than peers, end up in jail or have destructive marriages. It is quite interesting, though, that bullies and victims also share some long term consequences. Both can develop an impaired social understanding, achieve less in school, have difficulty developing relationships and even develop higher rates of mental illness decades later.</w:t>
      </w:r>
    </w:p>
    <w:p>
      <w:pPr>
        <w:pStyle w:val="Heading3"/>
      </w:pPr>
      <w:r>
        <w:t>Personal assessment</w:t>
      </w:r>
    </w:p>
    <w:p>
      <w:r>
        <w:t>Bullying is not a new phenomenon. It’s exhibited in different cultures, types of schools or communities. As much as it is an established phenomenon, it is also very destructive for bully and victim alike in the long term. Studies have shown, that singling out a bully is not sufficient and can even cause the opposite (Berger, 2016, p304). The society as a whole must be involved. Schools as a microcosm of society and a dominant part in middle childhood children must defeat holistically. Bystanders must feel empowered and schools must focus on school achievements and peers must discourage bullies and encourage victims. I assume everyone has encountered bullying in one form or another, either as victim, bystander or bully. In order to help address the issue we must first consider, how did we react? What could we have done better? Everyone has the ability to stop or increase bullying. We must reassure ourselves that we are not powerless.</w:t>
      </w:r>
    </w:p>
    <w:p>
      <w:pPr>
        <w:pStyle w:val="Heading2"/>
      </w:pPr>
      <w:r>
        <w:t>Data Collection</w:t>
      </w:r>
    </w:p>
    <w:p>
      <w:pPr>
        <w:pStyle w:val="Heading3"/>
      </w:pPr>
      <w:r>
        <w:t>Summary</w:t>
      </w:r>
    </w:p>
    <w:p>
      <w:pPr>
        <w:pStyle w:val="ListBullet"/>
      </w:pPr>
      <w:r>
        <w:t>Chloe has always done what she wanted</w:t>
      </w:r>
      <w:r>
        <w:br/>
        <w:br/>
      </w:r>
      <w:r/>
    </w:p>
    <w:p>
      <w:pPr>
        <w:pStyle w:val="ListBullet"/>
      </w:pPr>
      <w:r>
        <w:t>10 years old, 4th grade elementary</w:t>
      </w:r>
      <w:r>
        <w:br/>
        <w:br/>
      </w:r>
      <w:r/>
    </w:p>
    <w:p>
      <w:pPr>
        <w:pStyle w:val="ListBullet"/>
      </w:pPr>
      <w:r>
        <w:t>academically a little above average</w:t>
      </w:r>
      <w:r>
        <w:br/>
        <w:br/>
      </w:r>
      <w:r/>
    </w:p>
    <w:p>
      <w:pPr>
        <w:pStyle w:val="ListBullet"/>
      </w:pPr>
      <w:r>
        <w:t>leader of three other girls at school</w:t>
      </w:r>
      <w:r>
        <w:br/>
        <w:br/>
      </w:r>
      <w:r/>
    </w:p>
    <w:p>
      <w:pPr>
        <w:pStyle w:val="ListBullet"/>
      </w:pPr>
      <w:r>
        <w:t>she is a bully</w:t>
      </w:r>
      <w:r>
        <w:br/>
        <w:br/>
      </w:r>
      <w:r/>
    </w:p>
    <w:p>
      <w:pPr>
        <w:pStyle w:val="Heading3"/>
      </w:pPr>
      <w:r>
        <w:t>Q1: What is bullying and how prevalent is it?</w:t>
      </w:r>
    </w:p>
    <w:p>
      <w:pPr>
        <w:pStyle w:val="ListBullet"/>
      </w:pPr>
      <w:r>
        <w:t>repeated (key word!!), systematic attacks (p302)</w:t>
      </w:r>
      <w:r>
        <w:br/>
        <w:br/>
      </w:r>
      <w:r/>
    </w:p>
    <w:p>
      <w:pPr>
        <w:pStyle w:val="ListBullet"/>
      </w:pPr>
      <w:r>
        <w:t>intended to harm those who are unable or unlikely to defend themselves</w:t>
      </w:r>
      <w:r>
        <w:br/>
        <w:br/>
      </w:r>
      <w:r/>
    </w:p>
    <w:p>
      <w:pPr>
        <w:pStyle w:val="ListBullet"/>
      </w:pPr>
      <w:r>
        <w:t>occurs in every nation, community, kind of school</w:t>
      </w:r>
      <w:r>
        <w:br/>
        <w:br/>
      </w:r>
      <w:r/>
    </w:p>
    <w:p>
      <w:pPr>
        <w:pStyle w:val="ListBullet"/>
      </w:pPr>
      <w:r>
        <w:t>victims are chosen because they are powerless</w:t>
      </w:r>
      <w:r>
        <w:br/>
        <w:br/>
      </w:r>
      <w:r/>
    </w:p>
    <w:p>
      <w:pPr>
        <w:pStyle w:val="ListBullet"/>
      </w:pPr>
      <w:r>
        <w:t>kids get bullied because they</w:t>
      </w:r>
      <w:r>
        <w:br/>
        <w:br/>
      </w:r>
      <w:r/>
    </w:p>
    <w:p>
      <w:pPr>
        <w:pStyle w:val="ListBullet"/>
      </w:pPr>
      <w:r>
        <w:t>if not want to get bullied</w:t>
      </w:r>
      <w:r>
        <w:br/>
        <w:br/>
      </w:r>
      <w:r/>
    </w:p>
    <w:p>
      <w:pPr>
        <w:pStyle w:val="ListBullet"/>
      </w:pPr>
      <w:r>
        <w:t>different types</w:t>
      </w:r>
      <w:r>
        <w:br/>
        <w:br/>
      </w:r>
      <w:r/>
    </w:p>
    <w:p>
      <w:pPr>
        <w:pStyle w:val="ListBullet"/>
      </w:pPr>
      <w:r>
        <w:t>first three types start even in pre-school, common in primary school</w:t>
      </w:r>
      <w:r>
        <w:br/>
        <w:br/>
      </w:r>
      <w:r/>
    </w:p>
    <w:p>
      <w:pPr>
        <w:pStyle w:val="ListBullet"/>
      </w:pPr>
      <w:r>
        <w:t>cyber- usually later</w:t>
      </w:r>
      <w:r>
        <w:br/>
        <w:br/>
      </w:r>
      <w:r/>
    </w:p>
    <w:p>
      <w:pPr>
        <w:pStyle w:val="ListBullet"/>
      </w:pPr>
      <w:r>
        <w:t>individual instances of abuse normal</w:t>
      </w:r>
      <w:r>
        <w:br/>
        <w:br/>
      </w:r>
      <w:r/>
    </w:p>
    <w:p>
      <w:pPr>
        <w:pStyle w:val="ListBullet"/>
      </w:pPr>
      <w:r>
        <w:t>bullying is repeated towards the same victim while nobody defends the victim</w:t>
      </w:r>
      <w:r>
        <w:br/>
        <w:br/>
      </w:r>
      <w:r/>
    </w:p>
    <w:p>
      <w:pPr>
        <w:pStyle w:val="ListBullet"/>
      </w:pPr>
      <w:r>
        <w:t xml:space="preserve">victims tend to be quiet, sensitive, cautious, lonely, abandoned... </w:t>
      </w:r>
      <w:r>
        <w:br/>
        <w:br/>
      </w:r>
      <w:r/>
    </w:p>
    <w:p>
      <w:pPr>
        <w:pStyle w:val="ListBullet"/>
      </w:pPr>
      <w:r>
        <w:t>victims are chosen because of their emotional vulnerability (p303) and social isolation</w:t>
      </w:r>
      <w:r>
        <w:br/>
        <w:br/>
      </w:r>
      <w:r/>
    </w:p>
    <w:p>
      <w:pPr>
        <w:pStyle w:val="ListBullet"/>
      </w:pPr>
      <w:r>
        <w:t xml:space="preserve">no typical type of bully. </w:t>
      </w:r>
      <w:r>
        <w:br/>
        <w:br/>
      </w:r>
      <w:r/>
    </w:p>
    <w:p>
      <w:pPr>
        <w:pStyle w:val="ListBullet"/>
      </w:pPr>
      <w:r>
        <w:t>over time, bullies become skillful</w:t>
      </w:r>
      <w:r>
        <w:br/>
        <w:br/>
      </w:r>
      <w:r/>
    </w:p>
    <w:p>
      <w:pPr>
        <w:pStyle w:val="ListBullet"/>
      </w:pPr>
      <w:r>
        <w:t>May originate with genetic predisposition (p303) or brain abnormality</w:t>
      </w:r>
      <w:r>
        <w:br/>
        <w:br/>
      </w:r>
      <w:r/>
    </w:p>
    <w:p>
      <w:pPr>
        <w:pStyle w:val="ListBullet"/>
      </w:pPr>
      <w:r>
        <w:t>aggressive toddlers usually are taught</w:t>
      </w:r>
      <w:r>
        <w:br/>
        <w:br/>
      </w:r>
      <w:r/>
    </w:p>
    <w:p>
      <w:pPr>
        <w:pStyle w:val="Heading3"/>
      </w:pPr>
      <w:r>
        <w:t>Q2: How is Chloe's bullying different than the type of bullying a boy might do?</w:t>
      </w:r>
    </w:p>
    <w:p>
      <w:pPr>
        <w:pStyle w:val="ListBullet"/>
      </w:pPr>
      <w:r>
        <w:t>Boy bulllies usually attack (p303)</w:t>
      </w:r>
      <w:r>
        <w:br/>
        <w:br/>
      </w:r>
      <w:r/>
    </w:p>
    <w:p>
      <w:pPr>
        <w:pStyle w:val="ListBullet"/>
      </w:pPr>
      <w:r>
        <w:t>Girl bullies usually</w:t>
      </w:r>
      <w:r>
        <w:br/>
        <w:br/>
      </w:r>
      <w:r/>
    </w:p>
    <w:p>
      <w:pPr>
        <w:pStyle w:val="ListBullet"/>
      </w:pPr>
      <w:r>
        <w:t>young boys may bully girls</w:t>
      </w:r>
      <w:r>
        <w:br/>
        <w:br/>
      </w:r>
      <w:r/>
    </w:p>
    <w:p>
      <w:pPr>
        <w:pStyle w:val="ListBullet"/>
      </w:pPr>
      <w:r>
        <w:t>young girls usually ignore rather than bully boys</w:t>
      </w:r>
      <w:r>
        <w:br/>
        <w:br/>
      </w:r>
      <w:r/>
    </w:p>
    <w:p>
      <w:pPr>
        <w:pStyle w:val="ListBullet"/>
      </w:pPr>
      <w:r>
        <w:t>by puberty cross-sex bullying usually stops</w:t>
      </w:r>
      <w:r>
        <w:br/>
        <w:br/>
      </w:r>
      <w:r/>
    </w:p>
    <w:p>
      <w:pPr>
        <w:pStyle w:val="Heading3"/>
      </w:pPr>
      <w:r>
        <w:t>Q3: What are some of the long-term consequences of bullying?</w:t>
      </w:r>
    </w:p>
    <w:p>
      <w:pPr>
        <w:pStyle w:val="ListBullet"/>
      </w:pPr>
      <w:r>
        <w:t>can echo for years (p303)</w:t>
      </w:r>
      <w:r>
        <w:br/>
        <w:br/>
      </w:r>
      <w:r/>
    </w:p>
    <w:p>
      <w:pPr>
        <w:pStyle w:val="ListBullet"/>
      </w:pPr>
      <w:r>
        <w:t>worsening with age</w:t>
      </w:r>
      <w:r>
        <w:br/>
        <w:br/>
      </w:r>
      <w:r/>
    </w:p>
    <w:p>
      <w:pPr>
        <w:pStyle w:val="ListBullet"/>
      </w:pPr>
      <w:r>
        <w:t>many victims become depressed</w:t>
      </w:r>
      <w:r>
        <w:br/>
        <w:br/>
      </w:r>
      <w:r/>
    </w:p>
    <w:p>
      <w:pPr>
        <w:pStyle w:val="ListBullet"/>
      </w:pPr>
      <w:r>
        <w:t>many bullies become increasingly cruel</w:t>
      </w:r>
      <w:r>
        <w:br/>
        <w:br/>
      </w:r>
      <w:r/>
    </w:p>
    <w:p>
      <w:pPr>
        <w:pStyle w:val="ListBullet"/>
      </w:pPr>
      <w:r>
        <w:t>worst bullies seem unmoved by their victims’ distress</w:t>
      </w:r>
      <w:r>
        <w:br/>
        <w:br/>
      </w:r>
      <w:r/>
    </w:p>
    <w:p>
      <w:pPr>
        <w:pStyle w:val="ListBullet"/>
      </w:pPr>
      <w:r>
        <w:t>suicide attempts are a consequence (303)</w:t>
      </w:r>
      <w:r>
        <w:br/>
        <w:br/>
      </w:r>
      <w:r/>
    </w:p>
    <w:p>
      <w:pPr>
        <w:pStyle w:val="ListBullet"/>
      </w:pPr>
      <w:r>
        <w:t xml:space="preserve">Bullies and victims risk </w:t>
      </w:r>
      <w:r>
        <w:br/>
        <w:br/>
      </w:r>
      <w:r/>
    </w:p>
    <w:p>
      <w:pPr>
        <w:pStyle w:val="ListBullet"/>
      </w:pPr>
      <w:r>
        <w:t>compared to other adults same age bullies risk to</w:t>
      </w:r>
      <w:r>
        <w:br/>
        <w:br/>
      </w:r>
      <w:r/>
    </w:p>
    <w:p>
      <w:pPr>
        <w:pStyle w:val="Heading3"/>
      </w:pPr>
      <w:r>
        <w:t>Comment</w:t>
      </w:r>
    </w:p>
    <w:p>
      <w:pPr>
        <w:pStyle w:val="ListBullet"/>
      </w:pPr>
      <w:r>
        <w:t>doesn’t help to single out individuals (p304)</w:t>
      </w:r>
      <w:r>
        <w:br/>
        <w:br/>
      </w:r>
      <w:r/>
    </w:p>
    <w:p>
      <w:pPr>
        <w:pStyle w:val="ListBullet"/>
      </w:pPr>
      <w:r>
        <w:t>whole ecosystem must change</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