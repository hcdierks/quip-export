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Discussion 8 - Your Chronological Age vs. your 'Real Age'</w:t>
      </w:r>
    </w:p>
    <w:p>
      <w:pPr>
        <w:pStyle w:val="Heading2"/>
      </w:pPr>
      <w:r>
        <w:t>Scenario</w:t>
      </w:r>
    </w:p>
    <w:p>
      <w:r>
        <w:t>Some scientists who study aging have argued that while chronological age is fixed, our "real age" may be younger, or older, depending on our diet, stress control, exercise, and more than 100 other health behaviors.</w:t>
      </w:r>
    </w:p>
    <w:p>
      <w:r>
        <w:t xml:space="preserve">To explore this topic further, visit the </w:t>
      </w:r>
      <w:r>
        <w:t>Real Age</w:t>
      </w:r>
      <w:r>
        <w:t xml:space="preserve"> </w:t>
      </w:r>
      <w:r>
        <w:t>site and take the "Real Age" online test of biological aging.</w:t>
      </w:r>
    </w:p>
    <w:p>
      <w:r>
        <w:t>Based on the results of your "Real Age" test and your readings this week, compare your health and fitness levels with those of the Adult cohort group by addressing the following questions:</w:t>
      </w:r>
    </w:p>
    <w:p>
      <w:pPr>
        <w:pStyle w:val="Heading2"/>
      </w:pPr>
      <w:r>
        <w:t>Questions</w:t>
      </w:r>
    </w:p>
    <w:p>
      <w:r>
        <w:t>​</w:t>
      </w:r>
    </w:p>
    <w:p>
      <w:pPr>
        <w:pStyle w:val="Heading3"/>
      </w:pPr>
      <w:r>
        <w:t>Q1: What is your "real age?" How does it compare to your chronological age? Were the results a surprise or a confirmation of what you already knew?</w:t>
      </w:r>
    </w:p>
    <w:p>
      <w:r>
        <w:t>So far, I have always considered myself much younger than my calendar age. I used to work out a lot and ate healthy. In the last few years, my work and family have made me abandon many healthy habits. I barely work out and I eat at unhealthy times. I have a lot of stress and my sleeping habits are getting worse. For that matter, it does not surprise me, that my real age of 42 is close to my chronological age of 44.</w:t>
      </w:r>
    </w:p>
    <w:p>
      <w:pPr>
        <w:pStyle w:val="Heading3"/>
      </w:pPr>
      <w:r>
        <w:t>Q2: What are three minor lifestyle changes that you can make today that will lower your real age? How practical are they to integrate into your present lifestyle?</w:t>
      </w:r>
    </w:p>
    <w:p>
      <w:r>
        <w:t>Core drivers of aging are stress, nutrition, exercise and drug use. (Berger, 2016, pp. 429, 432, 453). The most important thing for me is to re-establish a workout habit. I cook very healthy for my family, but as an adult my metabolism has different needs than my kids’ (Nix,2009, p. 214).  I need to find a way to reduce stress and, where not possible, implement mechanisms to counter stress.</w:t>
      </w:r>
    </w:p>
    <w:p>
      <w:pPr>
        <w:pStyle w:val="Heading3"/>
      </w:pPr>
      <w:r>
        <w:t>Q3: How do you compare with people in the Adult cohort group (ages 26-64) as described in our textbook?</w:t>
      </w:r>
    </w:p>
    <w:p>
      <w:r>
        <w:t>Typically, adults aged 30 to 65 years old feel about five to ten years younger than they are. It is remarkable, that each age group considers ‘old’ to be an age significantly older than their actual chronological age. Adults ages 26-60 contribute more to society than those older or younger (Berger, 2016, p.428). Despite my real age being almost my chronological age, I am in the middle of the cohort’s age spectrum and consider old to be something far away. I actually think of myself as young, especially, because I feel young at heart.</w:t>
      </w:r>
    </w:p>
    <w:p>
      <w:pPr>
        <w:pStyle w:val="Heading2"/>
      </w:pPr>
      <w:r>
        <w:t>Text</w:t>
      </w:r>
    </w:p>
    <w:p>
      <w:r>
        <w:t>So far, I have always considered myself much younger than my calendar age. I used to work out a lot and ate healthy. In the last few years, my work and family have made me abandon many healthy habits. I barely work out and I eat at unhealthy times. I have a lot of stress and my sleeping habits are getting worse. For that matter, it does not surprise me, that my real age of 42 is close to my chronological age of 44.</w:t>
      </w:r>
    </w:p>
    <w:p>
      <w:r>
        <w:t>Core drivers of aging are stress, nutrition, exercise and drug use. (Berger, 2016, pp. 429, 432, 453). The most important thing for me is to re-establish a workout habit. I cook very healthy for my family, but as an adult my metabolism has different needs than my kids’ (Nix, 2009, p. 214).  I need to find a way to reduce stress and, where not possible, implement mechanisms to counter stress.</w:t>
      </w:r>
    </w:p>
    <w:p>
      <w:r>
        <w:t>Typically, adults aged 30 to 65 years old feel about five to ten years younger than they are. It is remarkable, that each age group considers ‘old’ to be an age significantly older than their actual chronological age. Adults ages 26-60 contribute more to society than those older or younger (Berger, 2016, p.428). Despite my real age being almost my chronological age, I am in the middle of the cohort’s age spectrum and consider old to be something far away. I actually think of myself as young, especially, because I feel young at heart.</w:t>
      </w:r>
    </w:p>
    <w:p>
      <w:r>
        <w:t xml:space="preserve"> </w:t>
      </w:r>
    </w:p>
    <w:p>
      <w:r>
        <w:rPr>
          <w:b/>
        </w:rPr>
        <w:t>Sources:</w:t>
      </w:r>
      <w:r/>
      <w:r>
        <w:t xml:space="preserve"> </w:t>
      </w:r>
      <w:r/>
      <w:r>
        <w:t>Berger, K. S. (2016). Invitation to the life span. New York, NY: Worth Publishers.</w:t>
      </w:r>
    </w:p>
    <w:p>
      <w:r>
        <w:t xml:space="preserve">Nix, S. (2009). </w:t>
      </w:r>
      <w:r>
        <w:t>Williams basic nutrition &amp; diet therapy</w:t>
      </w:r>
      <w:r>
        <w:t xml:space="preserve"> (13th ed.). Philadelphia, PA: Elsevier Mosby.</w:t>
      </w:r>
    </w:p>
    <w:p>
      <w:r>
        <w:t>​</w:t>
      </w:r>
    </w:p>
    <w:p>
      <w:pPr>
        <w:pStyle w:val="Heading2"/>
      </w:pPr>
      <w:r>
        <w:t>Notes</w:t>
      </w:r>
    </w:p>
    <w:p>
      <w:pPr>
        <w:pStyle w:val="Heading3"/>
      </w:pPr>
      <w:r>
        <w:t>Q1: What is your "real age?" How does it compare to your chronological age? Were the results a surprise or a confirmation of what you already knew?</w:t>
      </w:r>
    </w:p>
    <w:p>
      <w:r>
        <w:t xml:space="preserve">Video: </w:t>
      </w:r>
    </w:p>
    <w:p>
      <w:pPr>
        <w:pStyle w:val="ListBullet"/>
      </w:pPr>
      <w:r>
        <w:t>age defines position in society</w:t>
      </w:r>
      <w:r>
        <w:br/>
        <w:br/>
      </w:r>
      <w:r/>
    </w:p>
    <w:p>
      <w:pPr>
        <w:pStyle w:val="ListBullet"/>
      </w:pPr>
      <w:r>
        <w:t>​</w:t>
      </w:r>
      <w:r>
        <w:br/>
        <w:br/>
      </w:r>
      <w:r/>
    </w:p>
    <w:p>
      <w:r>
        <w:t>Book:</w:t>
      </w:r>
    </w:p>
    <w:p>
      <w:pPr>
        <w:pStyle w:val="ListBullet"/>
      </w:pPr>
      <w:r>
        <w:t>30-65yr feel 5-10 years younger than they are (428)</w:t>
      </w:r>
      <w:r>
        <w:br/>
        <w:br/>
      </w:r>
      <w:r/>
    </w:p>
    <w:p>
      <w:pPr>
        <w:pStyle w:val="ListBullet"/>
      </w:pPr>
      <w:r>
        <w:t>think old describes people significantly older (428)</w:t>
      </w:r>
      <w:r>
        <w:br/>
        <w:br/>
      </w:r>
      <w:r/>
    </w:p>
    <w:p>
      <w:pPr>
        <w:pStyle w:val="ListBullet"/>
      </w:pPr>
      <w:r>
        <w:t>most adults consider themselves strong and healthy (428)</w:t>
      </w:r>
      <w:r>
        <w:br/>
        <w:br/>
      </w:r>
      <w:r/>
    </w:p>
    <w:p>
      <w:pPr>
        <w:pStyle w:val="ListBullet"/>
      </w:pPr>
      <w:r>
        <w:t>26-60 contribute more to society than the rest (428)</w:t>
      </w:r>
      <w:r>
        <w:br/>
        <w:br/>
      </w:r>
      <w:r/>
    </w:p>
    <w:p>
      <w:pPr>
        <w:pStyle w:val="ListBullet"/>
      </w:pPr>
      <w:r>
        <w:t>​</w:t>
      </w:r>
      <w:r>
        <w:br/>
        <w:br/>
      </w:r>
      <w:r/>
    </w:p>
    <w:p>
      <w:r>
        <w:t>​</w:t>
      </w:r>
    </w:p>
    <w:p>
      <w:r>
        <w:t>​</w:t>
      </w:r>
    </w:p>
    <w:p>
      <w:pPr>
        <w:pStyle w:val="Heading3"/>
      </w:pPr>
      <w:r>
        <w:t>Q2: What are three minor lifestyle changes that you can make today that will lower your real age? How practical are they to integrate into your present lifestyle?</w:t>
      </w:r>
    </w:p>
    <w:p>
      <w:pPr>
        <w:pStyle w:val="ListBullet"/>
      </w:pPr>
      <w:r>
        <w:t>​</w:t>
      </w:r>
      <w:r>
        <w:br/>
        <w:br/>
      </w:r>
      <w:r/>
    </w:p>
    <w:p>
      <w:pPr>
        <w:pStyle w:val="ListBullet"/>
      </w:pPr>
      <w:r>
        <w:t>​</w:t>
      </w:r>
      <w:r>
        <w:br/>
        <w:br/>
      </w:r>
      <w:r/>
    </w:p>
    <w:p>
      <w:pPr>
        <w:pStyle w:val="ListBullet"/>
      </w:pPr>
      <w:r>
        <w:t>environment</w:t>
      </w:r>
      <w:r>
        <w:br/>
        <w:br/>
      </w:r>
      <w:r/>
    </w:p>
    <w:p>
      <w:pPr>
        <w:pStyle w:val="ListBullet"/>
      </w:pPr>
      <w:r>
        <w:t>exercise (429)</w:t>
      </w:r>
      <w:r>
        <w:br/>
        <w:br/>
      </w:r>
      <w:r/>
    </w:p>
    <w:p>
      <w:pPr>
        <w:pStyle w:val="ListBullet"/>
      </w:pPr>
      <w:r>
        <w:t>eating right (432)</w:t>
      </w:r>
      <w:r>
        <w:br/>
        <w:br/>
      </w:r>
      <w:r/>
    </w:p>
    <w:p>
      <w:pPr>
        <w:pStyle w:val="ListBullet"/>
      </w:pPr>
      <w:r>
        <w:t>Avoid stressors (453)</w:t>
      </w:r>
      <w:r>
        <w:br/>
        <w:br/>
      </w:r>
      <w:r/>
    </w:p>
    <w:p>
      <w:pPr>
        <w:pStyle w:val="Heading3"/>
      </w:pPr>
      <w:r>
        <w:t>Q3: How do you compare with people in the Adult cohort group (ages 26-64) as described in our textbook?</w:t>
      </w:r>
    </w:p>
    <w:p>
      <w:pPr>
        <w:pStyle w:val="Heading2"/>
      </w:pPr>
      <w:r>
        <w:t>Responses</w:t>
      </w:r>
    </w:p>
    <w:p>
      <w:pPr>
        <w:pStyle w:val="Heading3"/>
      </w:pPr>
      <w:r>
        <w:t>Stephanie Eskesen</w:t>
      </w:r>
    </w:p>
    <w:p>
      <w:r>
        <w:t xml:space="preserve">I’m happy to share my calculated Real Age which was 31, and I am happy to report that is 2 years younger than my chronological age! I was happily surprised by the results of the Real Age assessment, because for certain reasons I believed that it would come in as much higher than my chronological age. I am a former smoker and I used to drink heavily in my younger college days. I assumed that these two factors would have increased my Real Age, however it seems that because I quit smoking years ago and also quit drinking heavily these two factors have worked to reduce my chronological age. Per my Real Age report: “Your health risk declined—and your RealAge began to get younger— on the first day that you stopped smoking. It has continued to get younger every day since then”. (Real Age, para. 4). I am learning that you can undo some of the damage you cause your body in the early days. Another reason I felt my Real Age would have been higher is the amount of stress I feel that I am under on a daily basis, I really am not very good at managing stress. Based on my results it appears that the fact that I get a solid 9 hours of sleep every night is helping to bring my Real Age down a bit. “Getting too little or too much sleep can raise your blood pressure and stress level, which can increase your risk of heart disease and make your RealAge older” (Real Age, para. 3). </w:t>
      </w:r>
    </w:p>
    <w:p>
      <w:r>
        <w:t xml:space="preserve">My Real Age report gave me plenty of suggestions for how I can lower my Real Age, and I feel that many of the suggestions are easy enough to implement. The biggest thing I need to learn is how to manage my stress. “Stress comes in many shapes, sizes and strengths. And it isn't always bad. In fact, it's often what pushes us to get stuff done. But if stress is left unchecked, it ages you by upping your risk of accidents, infections and arterial aging” (Real Age, para. 10). I hope to be able to better manage my stress by taking time throughout the day to take a 15 minute walk or some other break to decompress. Another thing I need to do is get more active. According to my Real Age report, having a more active lifestyle “boosts brain function by ramping up blood flow. Walking allows oxygen and nutrients to better circulate to all parts of your body, including your brain” (Real Age, para. 12). I am hoping to start taking 2, 10-minute walks a day. Finally, the last thing I can easily do is begin taking a Vitamin D supplement daily to help ward off depression and osteoporosis. </w:t>
      </w:r>
    </w:p>
    <w:p>
      <w:r>
        <w:t xml:space="preserve">As compared to the adult cohort, I seem to be slightly below average as far as physical activity. “51 percent (of U.S. adults) meet the U.S. weekly goal of 150 minutes of moderate exercise or 75 minutes of intense exercise” (Berger, 2016, p. 429). I differ largely from the adult cohort in how much over the counter medications I take for minor illnesses and ailments. “Almost every adult frequently takes vitamins, analgesics, laxatives, antihistamines, or some other medication” (Berger, 2016, p .429). I do not take over the counter medication for pretty much anything, however this may change if I begin taking a vitamin D supplement. Finally, I am with the majority of the adult cohort who do not smoke as currently only 18 percent of adult women smoke (Berger, 2016, p. 431). </w:t>
      </w:r>
    </w:p>
    <w:p>
      <w:r>
        <w:rPr>
          <w:b/>
        </w:rPr>
        <w:t>Response</w:t>
      </w:r>
    </w:p>
    <w:p>
      <w:r>
        <w:t>Stephanie,</w:t>
      </w:r>
    </w:p>
    <w:p>
      <w:r>
        <w:t xml:space="preserve">I didn’t know that having too much sleep is as bad as having too little. I usually wake up very early and can barely sleep beyond five hours so that wouldn’t b e a concern for me, but I was not aware of this. </w:t>
      </w:r>
    </w:p>
    <w:p>
      <w:r>
        <w:t>I can see where you are coming from regarding stress. With everything we have going on in our lives - job, school, family - it is easy to fall victim to many external stressors. Even if you get exercise and nutrition under control,  there is still that stress that keeps gnawing away on us. I like your approach to that. 15 minutes walking a day should be doable and it will help get my head freed up. I just have to remember to leave my phone home and not stress out about doing so.</w:t>
      </w:r>
    </w:p>
    <w:p>
      <w:r>
        <w:t xml:space="preserve"> </w:t>
      </w:r>
    </w:p>
    <w:p>
      <w:pPr>
        <w:pStyle w:val="Heading3"/>
      </w:pPr>
      <w:r>
        <w:t>CHristopher Heide</w:t>
      </w:r>
    </w:p>
    <w:p>
      <w:r>
        <w:t xml:space="preserve">My chronological age is 33 and my "real" age is 38. This was a bit surprising, because I feel like I look good and physically feel like I am in overall good health. In addition, I have also been sober from all substances (except tobacco) for over 6.5 years and I figured that the positive health benefits of sobriety would have lowered my chronological age. It is not surprising, given that I do not exercise as much as I should and I do still smoke. Overall, I expected my real age to be just a year or two off from my chronological age, rather than 5 years. However, I do believe in psychological benefit of the idea of "we are only as young as we feel." </w:t>
      </w:r>
    </w:p>
    <w:p>
      <w:r>
        <w:t>"Typically, 30-65 year old's feel 5 to 10 years younger than their chronological age," (Berger, 2016, p 428). If I feel young, surely that attributes to positive psychology, self-esteem, and self view and could undoubtedly have positive health benefits. Interestingly, the data presented by the RealAge test can be easily manipulated. "There is some indication that users fill out ‘what-if’ conditions and health statuses (such as different weights and cancer histories). This behavior will reduce the efficiency of our models and very likely attenuate the coefficient estimates on condition variables. Estimates of the effects of specific conditions on health outcomes would likely be better evaluated through verified diagnoses. Further, many users may incorrectly self-diagnose. However, use of self-reported data to evaluate the RealAge score is appropriate because the users obtain this health metric from their self-reports. The metric is only useful to the extent that it on average predicts mortality in the presence of some user error, " (Hobbs, et al., 2014, p 7).</w:t>
      </w:r>
    </w:p>
    <w:p>
      <w:r>
        <w:t>In terms of lowering my "real age", the main thing I can do is to quit or reduce my smoking. It is the one vice that I have left. I can also incorporate more exercise into my routine. I really don't have a good excuse for avoiding exercise, as I literally have a full gym in my apartment building. "Regular physical activity protects against serious illness even if a person smokes, drinks, or overeats. Exercise reduces blood pressure, strengthens the heart and lungs, and makes depression, osteoporosis, heart disease, arthritis, and some cancers less likely," (Berger, 2016, p 429). I can also improve my nutrition, by incorporate more vegetables into my diet.</w:t>
      </w:r>
    </w:p>
    <w:p>
      <w:r>
        <w:t>I feel like I compare fairly well with the adult cohort. I do not drink or take any drugs, and I am physically slim and trim. "More than two-thirds of US adults (between 25 and 65) are overweight, as defined by a BMI of 25 or more," (Berger, 2016, p 433). In fact, I am at a healthy normal weight, and therefore compare better in that regards to others in my age range. I am in the minority when it comes to exercise, given that a majority of adults do incorporate consistent exercise into their daily and weekly routines (150 minutes of moderate exercises of 75 minutes of intense exercise). I am probably behind the curve in this regard. Overall, I can find ways to continue to modulate and reduce stress in my life, to reduce my real age. And I am an open book about that.</w:t>
      </w:r>
    </w:p>
    <w:p>
      <w:r>
        <w:rPr>
          <w:b/>
        </w:rPr>
        <w:t>Response</w:t>
      </w:r>
    </w:p>
    <w:p>
      <w:r>
        <w:t>Hi Christopher,</w:t>
      </w:r>
    </w:p>
    <w:p>
      <w:r>
        <w:t>It is interesting to see that your real age was above your chronological age. As you quoted, people usually turn out younger in felt age. Real age, though is not just the age you feel. It also is the biological impact. You might feel young but your body might have aged disproportionately. You calling out your smoking might be one of the driving factors. Smoking affects many parts of your body negatively and causes it to age quicker. My husband quit smoking ten years ago after having smoked heavily for 20 years. He told me he had tried to reduce smoking before multiple times, but it always kept creeping up on him again. At some point he said he was quitting smoking 365 times a year. Only when he really set his mind to completely turning it down was when he succeeded and his health has since improved drastically. You will also realize, that after a while working out will become easier once your lungs free 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