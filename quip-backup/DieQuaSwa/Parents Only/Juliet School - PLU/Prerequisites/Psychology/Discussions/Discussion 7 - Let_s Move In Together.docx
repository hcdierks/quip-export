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Discussion 7 - Let's Move In Together</w:t>
      </w:r>
    </w:p>
    <w:p>
      <w:r>
        <w:t>https://dierksfam-my.sharepoint.com/:w:/g/personal/henner_hdierks_org/ESMFBvcSnLZFrsmsQXkwrQ4BPL8N0cG1J-2dTGZo8UXw3Q?e=Xw3cJ4</w:t>
      </w:r>
    </w:p>
    <w:p>
      <w:pPr>
        <w:pStyle w:val="Heading2"/>
      </w:pPr>
      <w:r>
        <w:t>Scenario</w:t>
      </w:r>
    </w:p>
    <w:p>
      <w:r>
        <w:t>The practice of cohabitation among emerging adults has increased worldwide. About half of cohabiting young adults in the United States consider this to be a prelude to, rather than a replacement for marriage. Cohabitants tend to be younger, poorer, and more likely to end their relationship than married couples, even when the actual relationship is quite satisfying. Also, domestic violence is more common among cohabiting couples.</w:t>
      </w:r>
    </w:p>
    <w:p>
      <w:r>
        <w:t>For many couples, impending parenthood is a deciding factor in whether to cohabitate or marry before the birth of their child. Click on the Video Tab to watch Josh recount how he and his girlfriend, Esther, handled matters when she became pregnant. He begins with the story about the relationship between his two great-grandmothers. It's not only poignant, but humorous as well. Then he shares his own situation.</w:t>
      </w:r>
    </w:p>
    <w:p>
      <w:pPr>
        <w:pStyle w:val="Heading2"/>
      </w:pPr>
      <w:r>
        <w:t>Questions</w:t>
      </w:r>
    </w:p>
    <w:p>
      <w:pPr>
        <w:pStyle w:val="Heading3"/>
      </w:pPr>
      <w:r>
        <w:t>general</w:t>
      </w:r>
    </w:p>
    <w:p>
      <w:pPr>
        <w:pStyle w:val="ListBullet"/>
      </w:pPr>
      <w:r>
        <w:t>young people socialize with hundreds of others and pair off (420)</w:t>
      </w:r>
      <w:r>
        <w:br/>
        <w:br/>
      </w:r>
      <w:r/>
    </w:p>
    <w:p>
      <w:pPr>
        <w:pStyle w:val="Heading3"/>
      </w:pPr>
      <w:r>
        <w:t>Q1: Beyond the financial considerations, why do you think so many people opt for cohabitation prior to marriage?</w:t>
      </w:r>
    </w:p>
    <w:p>
      <w:pPr>
        <w:pStyle w:val="ListBullet"/>
      </w:pPr>
      <w:r>
        <w:t>marriage nowadays is often postponed (422)</w:t>
      </w:r>
      <w:r>
        <w:br/>
        <w:br/>
      </w:r>
      <w:r/>
    </w:p>
    <w:p>
      <w:pPr>
        <w:pStyle w:val="ListBullet"/>
      </w:pPr>
      <w:r>
        <w:t>sex sometimes without commitment</w:t>
      </w:r>
      <w:r>
        <w:br/>
        <w:br/>
      </w:r>
      <w:r/>
    </w:p>
    <w:p>
      <w:pPr>
        <w:pStyle w:val="ListBullet"/>
      </w:pPr>
      <w:r>
        <w:t>emerging adults want committed romantic relationships</w:t>
      </w:r>
      <w:r>
        <w:br/>
        <w:br/>
      </w:r>
      <w:r/>
    </w:p>
    <w:p>
      <w:pPr>
        <w:pStyle w:val="ListBullet"/>
      </w:pPr>
      <w:r>
        <w:t>having a steady partner is stil lsought</w:t>
      </w:r>
      <w:r>
        <w:br/>
        <w:br/>
      </w:r>
      <w:r/>
    </w:p>
    <w:p>
      <w:pPr>
        <w:pStyle w:val="ListBullet"/>
      </w:pPr>
      <w:r>
        <w:t>cohabitation on the rise (422)</w:t>
      </w:r>
      <w:r>
        <w:br/>
        <w:br/>
      </w:r>
      <w:r/>
    </w:p>
    <w:p>
      <w:pPr>
        <w:pStyle w:val="Heading3"/>
      </w:pPr>
      <w:r>
        <w:t>Q2: Do you believe this trend will continue over the next decade? Why, or why not?</w:t>
      </w:r>
    </w:p>
    <w:p>
      <w:pPr>
        <w:pStyle w:val="ListBullet"/>
      </w:pPr>
      <w:r>
        <w:t>people tend to repeat family structure of their youth (424)</w:t>
      </w:r>
      <w:r>
        <w:br/>
        <w:br/>
      </w:r>
      <w:r/>
    </w:p>
    <w:p>
      <w:pPr>
        <w:pStyle w:val="Heading3"/>
      </w:pPr>
      <w:r>
        <w:t>Q3: Do the studies regarding higher levels of domestic violence surprise you, or do you think they are overstated?</w:t>
      </w:r>
    </w:p>
    <w:p>
      <w:pPr>
        <w:pStyle w:val="ListBullet"/>
      </w:pPr>
      <w:r>
        <w:t>churning an issues (423)</w:t>
      </w:r>
      <w:r>
        <w:br/>
        <w:br/>
      </w:r>
      <w:r/>
    </w:p>
    <w:p>
      <w:pPr>
        <w:pStyle w:val="Heading2"/>
      </w:pPr>
      <w:r>
        <w:t>Text</w:t>
      </w:r>
    </w:p>
    <w:p>
      <w:pPr>
        <w:pStyle w:val="Heading3"/>
      </w:pPr>
      <w:r>
        <w:t>Q1: Beyond the financial considerations, why do you think so many people opt for cohabitation prior to marriage?</w:t>
      </w:r>
    </w:p>
    <w:p>
      <w:r>
        <w:t>Cohabitation, partners living together without being married, is generally on the rise, although culture is a factor in the rate of growth (Berger, 2016, pp. 422, 423). Partners see it as an opportunity to ‘test drive’ relationships and test compatibility to reduce the chance of divorce, even though studies show the opposite (Berger, 2016, p. 423). Reasons can be avoiding old traditions and experiencing the advantages of marriage without its restrictions (Berger, 2016, p. 423).</w:t>
      </w:r>
    </w:p>
    <w:p>
      <w:pPr>
        <w:pStyle w:val="Heading3"/>
      </w:pPr>
      <w:r>
        <w:t>Q2: Do you believe this trend will continue over the next decade? Why, or why not?</w:t>
      </w:r>
    </w:p>
    <w:p>
      <w:r>
        <w:t>Studies show, that adults often repeat family structures they had experienced while they were growing up. This means, that adults that had experienced divorced parents in their youth, are also more likely to get divorced or find divorced partners. It’s similar with cohabitation. Had they experienced cohabitating parents growing up, adults are also more like to cohabit (Berger, 2016, p. 424). This would indicate a continued trend.</w:t>
      </w:r>
    </w:p>
    <w:p>
      <w:pPr>
        <w:pStyle w:val="Heading3"/>
      </w:pPr>
      <w:r>
        <w:t>Q3: Do the studies regarding higher levels of domestic violence surprise you, or do you think they are overstated?</w:t>
      </w:r>
    </w:p>
    <w:p>
      <w:r>
        <w:t>Overall, churning, the frequent break-up and reconciliation of relationships, has been seen to yield more physical or verbal abuse. Intimate partner violence is relatively frequent among young adults (Halpern, et al., 2013, p.2). This is likely due to the ‘inability to properly prevent and manage conflict escalation’ (Halpern, et al., 2013, p.8). Cohabiting is a scenario that can enhance this situation as cohabiting partners are usually less committed to each other than married partners, while the living situation doesn’t allow for an easy slowing-down of the relationship (Berger, 2016, p. 423). It doesn’t surprise me, that especially people with problems resolving conflict, might feel trapped and escalate quicker.</w:t>
      </w:r>
    </w:p>
    <w:p>
      <w:r>
        <w:t>​</w:t>
      </w:r>
    </w:p>
    <w:p>
      <w:r>
        <w:t>​</w:t>
      </w:r>
    </w:p>
    <w:p>
      <w:r>
        <w:rPr>
          <w:b/>
        </w:rPr>
        <w:t>Sources:</w:t>
      </w:r>
      <w:r/>
      <w:r>
        <w:t xml:space="preserve"> </w:t>
      </w:r>
      <w:r/>
      <w:r>
        <w:t>Berger, K. S. (2016). Invitation to the life span. New York, NY: Worth Publishers.</w:t>
      </w:r>
    </w:p>
    <w:p>
      <w:r>
        <w:t xml:space="preserve">Halpern-Meekin, S., Manning, W. D., Giordano, P. C., &amp; Longmore, M. A. (2013). Relationship Churning, Physical Violence, and Verbal Abuse in Young Adult Relationships. </w:t>
      </w:r>
      <w:r>
        <w:rPr>
          <w:i/>
        </w:rPr>
        <w:t>Journal of marriage and the family</w:t>
      </w:r>
      <w:r>
        <w:t xml:space="preserve">, </w:t>
      </w:r>
      <w:r>
        <w:rPr>
          <w:i/>
        </w:rPr>
        <w:t>75</w:t>
      </w:r>
      <w:r>
        <w:t xml:space="preserve">(1), 2–12. doi:10.1111/j.1741-3737.2012.01029.x     </w:t>
      </w:r>
      <w:r>
        <w:t>(</w:t>
      </w:r>
      <w:r>
        <w:t>https://www.ncbi.nlm.nih.gov/pmc/articles/PMC3757923/</w:t>
      </w:r>
      <w:r>
        <w:t>)</w:t>
      </w:r>
    </w:p>
    <w:p>
      <w:r>
        <w:t>​</w:t>
      </w:r>
    </w:p>
    <w:p>
      <w:pPr>
        <w:pStyle w:val="Heading2"/>
      </w:pPr>
      <w:r>
        <w:t>Responses</w:t>
      </w:r>
    </w:p>
    <w:p>
      <w:pPr>
        <w:pStyle w:val="Heading2"/>
      </w:pPr>
      <w:r>
        <w:t>Christen Manuszak</w:t>
      </w:r>
    </w:p>
    <w:p>
      <w:r>
        <w:t>Over the years, many couples have chosen to cohabitate prior to marriage. Decades ago, cohabitation before marriage was taboo. Now, two-thirds of all newly married couples chose to live with their partner before marriage. (Berger, 2016, p. 422). Many people make this decision in their emerging adulthood stage of life, when they are learning and exploring who they are while preparing for the rest of their life. Love, romance, and commitment are crucial for emerging adults, and many are choosing to obtain college degrees and steady incomes before jumping into marriage. (Berger, 2016, p. 419). In my case, I chose to live with my boyfriend because I was not in a rush to get married but wanted to see how well we cohabitated before marrying one another.</w:t>
      </w:r>
    </w:p>
    <w:p>
      <w:r>
        <w:t>I think that the rate of cohabitation before marriage will continually rise. Forty years ago, this was very unusual, with less than one percent of all households taking part. Now, cohabitation is the norm. (Berger, 2016, p. 422). With the rise of people obtaining college degrees and being very career oriented, I believe this statistic will only rise. Some studies show that cohabitation has a higher rate of domestic violence. A prominent explanation is that there are different institutionalized controls in cohabitation than marriage. (Kenney, McLanahan, 2006, p. 1). I think it solely depends on the situation. Many people cohabitate and have zero violence, which leads me to believe that maybe specific groups were targeted for those studies.</w:t>
      </w:r>
    </w:p>
    <w:p>
      <w:r>
        <w:rPr>
          <w:b/>
        </w:rPr>
        <w:t>Response</w:t>
      </w:r>
    </w:p>
    <w:p>
      <w:r>
        <w:t>Christen, thank you for your insight. I would like to add another factor. After my then-fiancé (now husband) and I had cohabited for a few months, his children moved in with us. This added an additional level of complexity to our relationship. We were both very concerned about the dynamics and so we extended our planned cohabitation by a few years to make sure, this new situation would work out with all its added complexity. There were multiple occasions where the ability to move out and end the relationship would have been an easy choice. This way, though, it allowed us to openly bring up issues that we might have swept under the rug when married, just for the sake of the marriage. This way we have come to get married both knowing we can be completely open and honest, because before marriage we could have split and chose to talk it out instead. It showed us, that we are committed to each other and the family rather than a piece of paper, which we then got as an added bonus.</w:t>
      </w:r>
    </w:p>
    <w:p>
      <w:r>
        <w:t>​</w:t>
      </w:r>
    </w:p>
    <w:p>
      <w:pPr>
        <w:pStyle w:val="Heading2"/>
      </w:pPr>
      <w:r>
        <w:t>Josie Uram</w:t>
      </w:r>
    </w:p>
    <w:p>
      <w:r>
        <w:t>I won’t lie, this week’s subject scared me a little considering I cohabit with my current partner. I had no idea the statistics surrounding the probability of the relationship failing! Luckily, we don’t depend on each other financially, we just happened to find a place down the street from both of our families whom we are very close to. I think finance is the biggest reason to cohabit with someone, and unfortunately that’s the number one reason why people divorce too. Another reason could have to do with intimacy vs. isolation or; the desire to be close to someone rather than being alone (Berger, 2016, p. 417). Another reason I’ve heard is what I equate to auditioning for marriage. In a study conducted by the National Marriage Project early half of all 20-somethings agreed with the statement “You would only marry someone if he or she agreed to live together with you first, so that you could find out whether you really get along.” (Jay, 2012, p. 4). Couples whom are moving towards marriage feel like cohabitation is a stepping stone to the engagement, when studies show most of those relationships will fail. The last pressing issue couples face is potential or upcoming parenthood. While parenthood can be scary it can also open conversation up about futures together. In the video this week we see how couples open the conversation about growing together when parenthood comes into the picture.</w:t>
      </w:r>
    </w:p>
    <w:p>
      <w:r>
        <w:t xml:space="preserve">I am not sure this will carry into the next generation. Women have become increasingly more independent and have higher paying jobs every year. I think this will lead to a dramatic decrease in the need for linked lives (Berger, 2016, p. 417). One of the most pressing issues regarding the need for cohabitation is financially dependency, but with women filling higher paying jobs I think we will see far less dependency and far more independence. That being said it may carry into the next generation. A lot of the reason we cohabit is because of how we view marriage in the US. I have a friend who has the most successful relationship, she believes to only move in together after marriage which I basically thought was unheard of. Her parents are from Armenia and unlike my parents, have been together for 30 years. </w:t>
      </w:r>
    </w:p>
    <w:p>
      <w:r>
        <w:t>I was at first surprised by the fact that domestic violence was higher in cohabiting people but then I thought about what domestic violence really is. When you’re living with someone there is more opportunity for control; which is the driving factor in domestic violence. More control can be gained over finances and whereabouts as your lives are more intertwined. I’m sure this is another area where financial dependency is an issue. I can imagine one partner wanting to leave the abuse; but being financially strained and dependent with no where to go.</w:t>
      </w:r>
    </w:p>
    <w:p>
      <w:r>
        <w:rPr>
          <w:b/>
        </w:rPr>
        <w:t>Response</w:t>
      </w:r>
    </w:p>
    <w:p>
      <w:r>
        <w:t>Josie, you are bringing up an important point. It is necessary to explore the reasons behind each cohabiting relationship to understand their dependency or freedom in this relationship. If people live together just to test drive a relationship, it is usually much easier to pull the plug if things are not working out. When living together, this is more complicated than living separately, but still much easier than when being married. If the driving force is financial need, though, this can become a seemingly impossible hurdle to overcome. When these relationships turn out to be no good matches, they can start churning and the lack of freedom on one side and the feeling of power and control on the other side can turn into a toxic mix of abuse and violence.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