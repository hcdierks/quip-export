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Discussion #3</w:t>
      </w:r>
    </w:p>
    <w:p>
      <w:pPr>
        <w:pStyle w:val="Heading2"/>
      </w:pPr>
      <w:r>
        <w:t>Delany</w:t>
      </w:r>
    </w:p>
    <w:p>
      <w:pPr>
        <w:pStyle w:val="Heading3"/>
      </w:pPr>
      <w:r>
        <w:t>Post</w:t>
      </w:r>
    </w:p>
    <w:p>
      <w:r>
        <w:t>Growing up, getting vaccination was something you just did or, in my mind, was required to be done before entering school. I was always that kid who was extremely terrified (and when I say extremely terrified, I mean I was the kid screaming in the doctor’s office) of getting shots. I would always ask my mom “Why do I have to get shots?” “Why is it important?” She would always tell me it is to make sure I am healthy and safe. Still did not convince me that it was worth enduring this “gruesome” pain. Now that I am older and over that irrational fear of shots, I started to question what I would tell my kids of why or why not they are getting vaccinated. To gain a full understanding of the pros and cons of getting vaccinated, I started with looking at the cons. “Some parents believe that natural immunity is better for their children than is immunity acquired through vaccinations. Others express the belief that if their child contracts a preventable disease, it will be beneficial for the child long term, as it will help make the child’s immune system stronger as he grows into adulthood.” (Bohannon, 2016, pp. 1, para 8). The reason parents believe this to be a better alternative than vaccinations because the body has something called adaptive immunity. Adaptive immunity is using B-cells and T-cells to fight pathogens and record information about what the invaders look like and how best to fight them if presented to the body again (Dhanasarnsombut, 2015). If the body can naturally fight off the diseases, then the body doesn’t have to be presented with harmful chemicals. On the other side of the argument, immunizations have proved to be vital for the survival of humans. “Smallpox, the most lethal disease for children in the past, was eradicated worldwide as of 1980. Vaccination against smallpox is no longer needed.” (Berger, 2016, pp. 107, para 2). Vaccinations can help keep humans as healthy as can be. I initially would say yes, vaccinations are something every child should do but what would change my mind is if research could show that without a doubt, vaccines are harming my child in any way. There are so many things in life that could be deadly to us but if we can take preventative action against even the smallest things then it is worth doing.</w:t>
      </w:r>
      <w:r/>
      <w:r>
        <w:t>Works Cited</w:t>
      </w:r>
      <w:r/>
      <w:r>
        <w:t>Berger, K. S. (2016). The First Two Years. In K. S. Berger, Invitation to the Life Span (pp. 89-127). New York: Worth Publishers.</w:t>
      </w:r>
      <w:r/>
      <w:r>
        <w:t>Bohannon, C. M. (2016, March- April). Exploring the Reasons Behind Parental Refusal of Vaccines. Retrieved from PMC: https://www.ncbi.nlm.nih.gov/pmc/articles/PMC4869767/</w:t>
      </w:r>
      <w:r/>
      <w:r>
        <w:t xml:space="preserve">Dhanasarnsombut,K. (2015, Jan 12). How do Vaccinations Work? Retrieved from </w:t>
      </w:r>
      <w:r>
        <w:t>https://ed.ted.com/lessons/how-do-vaccines-work-kelwalin-dhanasarnsombut</w:t>
      </w:r>
    </w:p>
    <w:p>
      <w:pPr>
        <w:pStyle w:val="Heading3"/>
      </w:pPr>
      <w:r>
        <w:t>Response</w:t>
      </w:r>
    </w:p>
    <w:p>
      <w:r>
        <w:t xml:space="preserve">I have heard people praise adaptive immunity as well and agree that the body has mechanisms to protect itself. The problem for this to work though is, that everyone needs to be in perfect health at the time of exposure and they need to be exposed to everything as a child. Having grown up in the 1980s with limited vaccines available I can still remember the discomfort and pain of having Measles, Mumps and chicken pox. That was definitely worse than getting a shot. Many diseases have a stronger impact on an adult than they do on a child and if a child doesn’t get exposure, then that can lead to severe consequences, including blindness, sterility or death in the adult. Also this will not work in a society where we have people with weak immune systems. These would constantly be exposed to these diseases with grueling consequences. I believe, that by vaccinating I don’t just protect my kids, but also other peoples’ kids and the eradication of smallpox and the near eradication of polio prove this point. </w:t>
      </w:r>
    </w:p>
    <w:p>
      <w:r>
        <w:t>I agree with you also though, that if real research proved vaccinations to be damaging I might reconsider for the sake of my children.</w:t>
      </w:r>
    </w:p>
    <w:p>
      <w:r>
        <w:t>​</w:t>
      </w:r>
    </w:p>
    <w:p>
      <w:r>
        <w:t>​</w:t>
      </w:r>
    </w:p>
    <w:p>
      <w:pPr>
        <w:pStyle w:val="Heading2"/>
      </w:pPr>
      <w:r>
        <w:t>Amy</w:t>
      </w:r>
    </w:p>
    <w:p>
      <w:pPr>
        <w:pStyle w:val="Heading3"/>
      </w:pPr>
      <w:r>
        <w:t>Post</w:t>
      </w:r>
    </w:p>
    <w:p>
      <w:r>
        <w:t xml:space="preserve">I’m currently pregnant with my first child, and barring any immune disorders, my daughter will have all her vaccinations as recommended by the CDC. Initially, I considered not vaccinating, based on the fear that vaccinations cause autism. However, I have since learned this fear was based on inaccurate data. As stated in the text, “the fear that infant immunization leads to autism is unfounded; children who are not immunized are no less likely to have an autism spectrum disorder, but much more likely to become sick. (Berger, 2016). The only thing that would make me change my mind would be confirmed reports of contaminated vaccines, in which case I would delay immunization until the problem is resolved. Further influencing my decision is personal experience: </w:t>
      </w:r>
    </w:p>
    <w:p>
      <w:r>
        <w:t>I was not vaccinated as a child. In 1994, I was visiting the Christian Science boarding school, Principia, and was infected with the measles during “the largest outbreak of 1994 (247 cases); this outbreak involved students who were unvaccinated because of religious exemptions” (Center for Disease Control, 1995).</w:t>
      </w:r>
    </w:p>
    <w:p>
      <w:r>
        <w:t>Not only was this experience traumatic, it was completely unnecessary and preventable. The negative effects were compounded by the fact that due to religious beliefs, I did not receive care during my illness nor would I have even if serious complications had occurred. This is made clear by the fact that three deaths occurred in another measles outbreak at the same school in 1985 (Center for Disease Control, 1994). I believe it is neglectful to deny children of necessary medical care including vaccines and that participating in herd immunity benefits everyone, especially those who are unable to receive vaccinations themselves.</w:t>
      </w:r>
    </w:p>
    <w:p>
      <w:r>
        <w:t>References</w:t>
      </w:r>
    </w:p>
    <w:p>
      <w:pPr>
        <w:pStyle w:val="ListBullet"/>
      </w:pPr>
      <w:r>
        <w:t>Berger, K.S. (2016). Invitation to the life span (3 ed). New York, NY: Worth Publishers, Macmillan Learning</w:t>
      </w:r>
      <w:r>
        <w:br/>
        <w:br/>
      </w:r>
      <w:r/>
    </w:p>
    <w:p>
      <w:pPr>
        <w:pStyle w:val="ListBullet"/>
      </w:pPr>
      <w:r>
        <w:t>Center for Disease Control. (1994, July 1). Outbreak of Measles Among Christian Science Students -- Missouri and Illinois, 1994. Retrieved from Center for Disease Control: https://www.cdc.gov/mmwr/preview/mmwrhtml/00031788.htm (Links to an external site.)</w:t>
      </w:r>
      <w:r>
        <w:br/>
        <w:br/>
      </w:r>
      <w:r/>
    </w:p>
    <w:p>
      <w:pPr>
        <w:pStyle w:val="ListBullet"/>
      </w:pPr>
      <w:r>
        <w:t>Center for Disease Control. (1995, June 13). Measles -- United States, 1994. Retrieved from Center for Disease Control: https://www.cdc.gov/mmwr/preview/mmwrhtml/00038118.htm (Links to an external site.)</w:t>
      </w:r>
      <w:r>
        <w:br/>
        <w:br/>
      </w:r>
      <w:r/>
    </w:p>
    <w:p>
      <w:pPr>
        <w:pStyle w:val="Heading3"/>
      </w:pPr>
      <w:r>
        <w:t>Response</w:t>
      </w:r>
    </w:p>
    <w:p>
      <w:r>
        <w:t>First of all congratulations! Pregnancy, especially the first one, is an exciting and confusing time. There is so much information and there are so many opinions that it is hard to separate the good ones from the bad ones. The belief, that MMR vaccinations cause autism is still strong, though the ‘study proving it’ has long been debunked. When I grew up, there were no measles or many other vaccines available and I had the Measles, Chicken Pox and Mumps. I can understand your experience and agree no child should have to go through this. Your experience also shows the example of herd immunity (or community immunity), where just one infected person managed to wreak havoc among an unvaccinated group of people. This is still a risk today in areas where many people don’t vaccinate for various reasons, religious among others or for anyone with a weakened immune system, like elderly people or chemotherapy patients as</w:t>
      </w:r>
    </w:p>
    <w:p>
      <w:r>
        <w:t>well as patients with immune deficiencies.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