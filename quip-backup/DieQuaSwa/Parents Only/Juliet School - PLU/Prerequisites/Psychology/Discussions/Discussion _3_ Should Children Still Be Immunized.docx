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#3: Should Children Still Be Immunized</w:t>
      </w:r>
    </w:p>
    <w:p>
      <w:r>
        <w:t xml:space="preserve"> </w:t>
      </w:r>
    </w:p>
    <w:p>
      <w:r>
        <w:t>Immunizations in childhood have had stunning success eradicating some deadly diseases such as smallpox, whooping cough, polio, and measles. This level of success requires a "herd mentality" which includes great faith by parents in the pharmaceutical manufacturers and the government.</w:t>
      </w:r>
    </w:p>
    <w:p>
      <w:r>
        <w:t xml:space="preserve">Some parents are not following the herd and are deeply concerned about the potential side effects of immunization, especially if multiple injections are given at once. </w:t>
      </w:r>
    </w:p>
    <w:p>
      <w:r>
        <w:t>Support your responses using materials from Chapter 3 and one outside reference.</w:t>
      </w:r>
    </w:p>
    <w:p>
      <w:r>
        <w:rPr>
          <w:b/>
        </w:rPr>
        <w:t>Don’t forget - The discussions have 2 separate due dates and times. You will need to respond to my question(s) by 11:59pm on Thursday night and to at least two other students' posts by 11:59pm Sunday night when the weekly discussion closes.</w:t>
      </w:r>
    </w:p>
    <w:p>
      <w:r>
        <w:t xml:space="preserve"> </w:t>
      </w:r>
    </w:p>
    <w:p>
      <w:r>
        <w:t xml:space="preserve"> </w:t>
      </w:r>
    </w:p>
    <w:p>
      <w:r>
        <w:t xml:space="preserve"> </w:t>
      </w:r>
    </w:p>
    <w:p>
      <w:r>
        <w:t>Discussion #3: Should Children Still Be Immunized</w:t>
      </w:r>
    </w:p>
    <w:p>
      <w:r>
        <w:t>Coming from a mother’s perspective, I do believe that everyone has the freedom of choice when it comes to immunization. On the other hand, we have a responsibility in society beyond ourselves and it is not fair towards people with an impaired immune system e.g. like HIV-positive or other immune deficiencies, old age or undergoing chemotherapy. They and their direct environment do the best they can to keep them away from dangerous diseases, but immunization might not be an option for them for these reasons. Hence they rely on the people around them to protect them from diseases by immunizing themselves. (</w:t>
      </w:r>
      <w:r>
        <w:t>https://newsinhealth.nih.gov/2011/10/community-immunity</w:t>
      </w:r>
      <w:r>
        <w:t>)</w:t>
      </w:r>
    </w:p>
    <w:p>
      <w:r>
        <w:t xml:space="preserve">I understand that some people may decide to not immunize their child because of their belief or something they have read, e.g of the conception that immunization can lead to autism. </w:t>
      </w:r>
    </w:p>
    <w:p>
      <w:r>
        <w:t xml:space="preserve">I personally believe, that every child should be immunized as there is evidence that vaccinations are the source to the extinction or decline of terrible diseases. “measles is disappearing thanks to a vaccine develop in 1963” </w:t>
      </w:r>
      <w:r>
        <w:t>(Berger,2016,p.107)</w:t>
      </w:r>
      <w:r>
        <w:t xml:space="preserve">  </w:t>
      </w:r>
    </w:p>
    <w:p>
      <w:r>
        <w:t xml:space="preserve">From childhood on, I have always understood how privileged I was to grow up in an advanced country, because my parents did educate me about the importance of immunization. </w:t>
      </w:r>
    </w:p>
    <w:p>
      <w:r>
        <w:t xml:space="preserve">I was also fortunate enough to visit other countries where families did not have the means to provide vaccinations for their children and the results were just painful to see. I have always been a firm believer of immunizations, especially for my own kids. Immunization protects not only from temporary sickness but also from long term complications, including deafness, blindness, sterility and meningitis. </w:t>
      </w:r>
      <w:r>
        <w:t>(Berger,2016,p.107)</w:t>
      </w:r>
    </w:p>
    <w:p>
      <w:r>
        <w:t xml:space="preserve">I can’t imagine changing my mind in regards to immunization, given the current evidence supporting it strongly. If there was a research that had been replicated several times and peer reviewed, that proved immunization to be bad I might reconsider. At the moment there is no strong proof for that and any publications disproving the value of immunization don’t adhere to scientific standards. </w:t>
      </w:r>
    </w:p>
    <w:p>
      <w:r>
        <w:t>​</w:t>
      </w:r>
    </w:p>
    <w:p>
      <w:r>
        <w:t>​</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