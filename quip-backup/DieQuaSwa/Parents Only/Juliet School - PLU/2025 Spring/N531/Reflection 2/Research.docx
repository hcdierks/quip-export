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w:t>
      </w:r>
    </w:p>
    <w:p>
      <w:pPr>
        <w:pStyle w:val="Heading2"/>
      </w:pPr>
      <w:r>
        <w:t>Copilot Instructions</w:t>
      </w:r>
    </w:p>
    <w:p>
      <w:r>
        <w:t>You are a master’s student in nursing and will write a reflection on a chapter of the book “ISBN 978-1284248340” that ties into the class’s theme “Quality improvements and implementation, project planning”. You will focus solely on Chapter 6 (“Using Findings from Organizational Analysis and Clinical Needs Assessment to Frame Improvement Projects and Implementation”). Based on this chapter, do the following: consume and incorporate in your findings</w:t>
      </w:r>
      <w:r>
        <w:rPr>
          <w:b/>
        </w:rPr>
        <w:t xml:space="preserve"> at least two references listed in the References</w:t>
      </w:r>
      <w:r>
        <w:t xml:space="preserve"> (at least one needs to be an article – the other can be a review of a listed resource or website). </w:t>
      </w:r>
      <w:r>
        <w:t>Write a reflection of your observations, including thoughts about future inquiry or exploration. (min 750 words, max 1000).“</w:t>
      </w:r>
    </w:p>
    <w:p>
      <w:r>
        <w:rPr>
          <w:b/>
        </w:rPr>
        <w:t xml:space="preserve">Note: </w:t>
      </w:r>
      <w:r>
        <w:t xml:space="preserve">These are NOT summaries. These are thoughtful reflections with engagement and analysis of the material showing your point of view, perspective or conclusions. Connecting to personal experiences is welcome, though not required. </w:t>
      </w:r>
      <w:r>
        <w:rPr>
          <w:b/>
        </w:rPr>
        <w:t>You may not reuse coursework from previous classes or any other assignment in this class. APA formatting expected – at least 2 references required for each.</w:t>
      </w:r>
    </w:p>
    <w:p>
      <w:r>
        <w:t>These references must be real and verifiable using google or bing. Create the structure of a document of 750-1000 words in length. Provide the content as bulleted lists per paragraph. Don't just give me instructions per paragraph. give me real content in bullet form</w:t>
      </w:r>
    </w:p>
    <w:p>
      <w:r>
        <w:t>​</w:t>
      </w:r>
    </w:p>
    <w:p>
      <w:pPr>
        <w:pStyle w:val="Heading2"/>
      </w:pPr>
      <w:r>
        <w:t>References</w:t>
      </w:r>
    </w:p>
    <w:p>
      <w:r>
        <w:t xml:space="preserve">Bañuls, V. A., López, C., Turoff, M., &amp; Tejedor, F. (2017). Predicting the Impact of Multiple Risks on Project Performance: A Scenario-Based Approach. Project Management Journal, 48(5), 95-114. </w:t>
      </w:r>
      <w:r>
        <w:t>https://doi.org/10.1177/875697281704800507</w:t>
      </w:r>
      <w:r>
        <w:t xml:space="preserve"> </w:t>
      </w:r>
    </w:p>
    <w:p>
      <w:r>
        <w:t>​</w:t>
      </w:r>
    </w:p>
    <w:p>
      <w:r>
        <w:t xml:space="preserve">CDC [Center for Disease Control]. (2024, May 16). </w:t>
      </w:r>
      <w:r>
        <w:rPr>
          <w:i/>
        </w:rPr>
        <w:t>Community Planning for health Assessment: CHA &amp; CHIP</w:t>
      </w:r>
      <w:r>
        <w:t xml:space="preserve">. Public Health Professionals Gateway. Retrieved February 15, 2025, from </w:t>
      </w:r>
      <w:r>
        <w:t>https://www.cdc.gov/public-health-gateway/php/public-health-strategy/public-health-strategies-for-community-health-assessment-health-improvement-planning.html?CDC_AAref_Val=https://www.cdc.gov/publichealthgateway/cha/plan.html</w:t>
      </w:r>
    </w:p>
    <w:p>
      <w:r>
        <w:t>​</w:t>
      </w:r>
    </w:p>
    <w:p>
      <w:r>
        <w:t xml:space="preserve">Harris, J. L., Roussel, L. A., Dearman, C., &amp; Thomas, P. L. (2022). </w:t>
      </w:r>
      <w:r>
        <w:rPr>
          <w:i/>
        </w:rPr>
        <w:t>Project Planning, Implementation, and Evaluation: A guide for nurses and interprofessional teams</w:t>
      </w:r>
      <w:r>
        <w:t>. Jones &amp; Bartlett Learning.</w:t>
      </w:r>
    </w:p>
    <w:p>
      <w:r>
        <w:t>​</w:t>
      </w:r>
    </w:p>
    <w:p>
      <w:r>
        <w:t xml:space="preserve">Institute for Heatlthcare Improvement [IHI]. (2024). </w:t>
      </w:r>
      <w:r>
        <w:rPr>
          <w:i/>
        </w:rPr>
        <w:t>Self-Assessment Tool: a National Action plan to advance patient safety</w:t>
      </w:r>
      <w:r>
        <w:t xml:space="preserve">. Institute for Healthcare Improvement. Retrieved February 15, 2025, from </w:t>
      </w:r>
      <w:r>
        <w:t>https://www.ihi.org/self-assessment-tool-national-action-plan-advance-patient-safety</w:t>
      </w:r>
    </w:p>
    <w:p>
      <w:r>
        <w:t>​</w:t>
      </w:r>
    </w:p>
    <w:p>
      <w:r>
        <w:t xml:space="preserve">Thompson, S., &amp; Cox, E. (2017). How Coaching is used and Understood by Project Managers in Organizations. Project Management Journal, 48(5), 64-77. </w:t>
      </w:r>
      <w:r>
        <w:t>https://doi.org/10.1177/875697281704800505</w:t>
      </w:r>
      <w:r>
        <w:t xml:space="preserve"> </w:t>
      </w:r>
    </w:p>
    <w:p>
      <w:r>
        <w:t>​</w:t>
      </w:r>
    </w:p>
    <w:p>
      <w:r>
        <w:t>​</w:t>
      </w:r>
    </w:p>
    <w:p>
      <w:r>
        <w:t>​</w:t>
      </w:r>
    </w:p>
    <w:p>
      <w:r>
        <w:t>​</w:t>
      </w:r>
    </w:p>
    <w:p>
      <w:r>
        <w:t>​</w:t>
      </w:r>
    </w:p>
    <w:p>
      <w:pPr>
        <w:pStyle w:val="Heading2"/>
      </w:pPr>
      <w:r>
        <w:t>Copilot Output 2</w:t>
      </w:r>
    </w:p>
    <w:p>
      <w:r>
        <w:t>Thank you for your patience. Let's ensure we use references directly from the chapter's reference section. Here's a structured reflection on Chapter 6 of "Project Planning, Implementation, and Evaluation: A Guide for Nurses and Interprofessional Teams" (ISBN 978-1284248340), focusing on quality improvements and implementation, project planning, with accurate references.</w:t>
      </w:r>
    </w:p>
    <w:p>
      <w:r>
        <w:rPr>
          <w:b/>
        </w:rPr>
        <w:t>Title: Reflection on Chapter 6: Using Findings from Organizational Analysis and Clinical Needs Assessment to Frame Improvement Projects and Implementation</w:t>
      </w:r>
    </w:p>
    <w:p>
      <w:r>
        <w:rPr>
          <w:b/>
        </w:rPr>
        <w:t>Introduction</w:t>
      </w:r>
    </w:p>
    <w:p>
      <w:pPr>
        <w:pStyle w:val="ListBullet"/>
      </w:pPr>
      <w:r>
        <w:t>Chapter 6 provides a detailed exploration of how organizational analysis and clinical needs assessment can be utilized to frame and implement improvement projects.</w:t>
      </w:r>
      <w:r>
        <w:br/>
        <w:br/>
      </w:r>
      <w:r/>
    </w:p>
    <w:p>
      <w:pPr>
        <w:pStyle w:val="ListBullet"/>
      </w:pPr>
      <w:r>
        <w:t>This chapter is essential for understanding the systematic approach to identifying gaps and opportunities within healthcare settings.</w:t>
      </w:r>
      <w:r>
        <w:br/>
        <w:br/>
      </w:r>
      <w:r/>
    </w:p>
    <w:p>
      <w:pPr>
        <w:pStyle w:val="ListBullet"/>
      </w:pPr>
      <w:r>
        <w:t>The insights gained are directly applicable to the theme of quality improvements and project planning in nursing.</w:t>
      </w:r>
      <w:r>
        <w:br/>
        <w:br/>
      </w:r>
      <w:r/>
    </w:p>
    <w:p>
      <w:r>
        <w:rPr>
          <w:b/>
        </w:rPr>
        <w:t>Key Observations</w:t>
      </w:r>
    </w:p>
    <w:p>
      <w:pPr>
        <w:pStyle w:val="ListBullet"/>
      </w:pPr>
      <w:r>
        <w:t>Organizational Analysis:</w:t>
      </w:r>
      <w:r>
        <w:br/>
        <w:br/>
      </w:r>
      <w:r/>
    </w:p>
    <w:p>
      <w:pPr>
        <w:pStyle w:val="ListBullet"/>
      </w:pPr>
      <w:r>
        <w:t>Clinical Needs Assessment:</w:t>
      </w:r>
      <w:r>
        <w:br/>
        <w:br/>
      </w:r>
      <w:r/>
    </w:p>
    <w:p>
      <w:pPr>
        <w:pStyle w:val="ListBullet"/>
      </w:pPr>
      <w:r>
        <w:t>Framing Improvement Projects:</w:t>
      </w:r>
      <w:r>
        <w:br/>
        <w:br/>
      </w:r>
      <w:r/>
    </w:p>
    <w:p>
      <w:pPr>
        <w:pStyle w:val="ListBullet"/>
      </w:pPr>
      <w:r>
        <w:t>Implementation Strategies:</w:t>
      </w:r>
      <w:r>
        <w:br/>
        <w:br/>
      </w:r>
      <w:r/>
    </w:p>
    <w:p>
      <w:r>
        <w:rPr>
          <w:b/>
        </w:rPr>
        <w:t>Personal Reflections</w:t>
      </w:r>
    </w:p>
    <w:p>
      <w:pPr>
        <w:pStyle w:val="ListBullet"/>
      </w:pPr>
      <w:r>
        <w:t>Application in Clinical Practice:</w:t>
      </w:r>
      <w:r>
        <w:br/>
        <w:br/>
      </w:r>
      <w:r/>
    </w:p>
    <w:p>
      <w:pPr>
        <w:pStyle w:val="ListBullet"/>
      </w:pPr>
      <w:r>
        <w:t>Future Inquiry and Exploration:</w:t>
      </w:r>
      <w:r>
        <w:br/>
        <w:br/>
      </w:r>
      <w:r/>
    </w:p>
    <w:p>
      <w:r>
        <w:rPr>
          <w:b/>
        </w:rPr>
        <w:t>Conclusion</w:t>
      </w:r>
    </w:p>
    <w:p>
      <w:pPr>
        <w:pStyle w:val="ListBullet"/>
      </w:pPr>
      <w:r>
        <w:t>Summarize the key takeaways from Chapter 6 and their relevance to quality improvements and project planning in nursing.</w:t>
      </w:r>
      <w:r>
        <w:br/>
        <w:br/>
      </w:r>
      <w:r/>
    </w:p>
    <w:p>
      <w:pPr>
        <w:pStyle w:val="ListBullet"/>
      </w:pPr>
      <w:r>
        <w:t>Reflect on the importance of a systematic approach to identifying and addressing clinical needs and organizational gaps.</w:t>
      </w:r>
      <w:r>
        <w:br/>
        <w:br/>
      </w:r>
      <w:r/>
    </w:p>
    <w:p>
      <w:pPr>
        <w:pStyle w:val="ListBullet"/>
      </w:pPr>
      <w:r>
        <w:t>Emphasize the role of continuous learning and adaptation in achieving sustainable improvements in healthcare.</w:t>
      </w:r>
      <w:r>
        <w:br/>
        <w:br/>
      </w:r>
      <w:r/>
    </w:p>
    <w:p>
      <w:r>
        <w:rPr>
          <w:b/>
        </w:rPr>
        <w:t>References</w:t>
      </w:r>
    </w:p>
    <w:p>
      <w:pPr>
        <w:pStyle w:val="ListBullet"/>
      </w:pPr>
      <w:r>
        <w:t>Langley, G. J., Moen, R., Nolan, K. M., Nolan, T. W., Norman, C. L., &amp; Provost, L. P. (2009). The Improvement Guide: A Practical Approach to Enhancing Organizational Performance (2nd ed.). Jossey-Bass.</w:t>
      </w:r>
      <w:r>
        <w:br/>
        <w:br/>
      </w:r>
      <w:r/>
    </w:p>
    <w:p>
      <w:pPr>
        <w:pStyle w:val="ListBullet"/>
      </w:pPr>
      <w:r>
        <w:t>Institute for Healthcare Improvement. (n.d.). Worksheet for Developing Your Quality Improvement Project. Retrieved from IHI website.</w:t>
      </w:r>
      <w:r>
        <w:br/>
        <w:br/>
      </w:r>
      <w:r/>
    </w:p>
    <w:p>
      <w:r>
        <w:t>I hope this structure and content help you with your reflection. If you need any further assistance, feel free to ask!</w:t>
      </w:r>
    </w:p>
    <w:p>
      <w:r/>
      <w:r>
        <w:t>References</w:t>
      </w:r>
    </w:p>
    <w:p>
      <w:r>
        <w:t xml:space="preserve">[1] </w:t>
      </w:r>
      <w:r>
        <w:t>Project Planning, Implementation, and Evaluation: A Guide for Nurses ...</w:t>
      </w:r>
      <w:r/>
      <w:r>
        <w:t xml:space="preserve">[2] </w:t>
      </w:r>
      <w:r>
        <w:t>Project Planning, Implementation, and Evaluation: A Guide for Nurses ...</w:t>
      </w:r>
      <w:r/>
      <w:r>
        <w:t xml:space="preserve">[3] </w:t>
      </w:r>
      <w:r>
        <w:t>Project Planning, Implementation, and Evaluation: A Guide for Nurses ...</w:t>
      </w:r>
    </w:p>
    <w:p>
      <w:r>
        <w:t>​</w:t>
      </w:r>
    </w:p>
    <w:p>
      <w:r>
        <w:t>​</w:t>
      </w:r>
    </w:p>
    <w:p>
      <w:pPr>
        <w:pStyle w:val="Heading2"/>
      </w:pPr>
      <w:r>
        <w:t>Copilot output 1</w:t>
      </w:r>
    </w:p>
    <w:p>
      <w:r>
        <w:rPr>
          <w:b/>
        </w:rPr>
        <w:t>Title: Reflection on Chapter 6: Using Findings from Organizational Analysis and Clinical Needs Assessment to Frame Improvement Projects and Implementation</w:t>
      </w:r>
    </w:p>
    <w:p>
      <w:r>
        <w:rPr>
          <w:b/>
        </w:rPr>
        <w:t>Introduction</w:t>
      </w:r>
    </w:p>
    <w:p>
      <w:pPr>
        <w:pStyle w:val="ListBullet"/>
      </w:pPr>
      <w:r>
        <w:t>Chapter 6 of the book provides a comprehensive guide on leveraging organizational analysis and clinical needs assessment to frame and implement improvement projects.</w:t>
      </w:r>
      <w:r>
        <w:br/>
        <w:br/>
      </w:r>
      <w:r/>
    </w:p>
    <w:p>
      <w:pPr>
        <w:pStyle w:val="ListBullet"/>
      </w:pPr>
      <w:r>
        <w:t>This chapter is crucial for understanding how to identify gaps and opportunities within healthcare settings and translate them into actionable projects.</w:t>
      </w:r>
      <w:r>
        <w:br/>
        <w:br/>
      </w:r>
      <w:r/>
    </w:p>
    <w:p>
      <w:pPr>
        <w:pStyle w:val="ListBullet"/>
      </w:pPr>
      <w:r>
        <w:t>The insights gained from this chapter are directly applicable to the theme of quality improvements and project planning in nursing.</w:t>
      </w:r>
      <w:r>
        <w:br/>
        <w:br/>
      </w:r>
      <w:r/>
    </w:p>
    <w:p>
      <w:r>
        <w:rPr>
          <w:b/>
        </w:rPr>
        <w:t>Key Observations</w:t>
      </w:r>
    </w:p>
    <w:p>
      <w:pPr>
        <w:pStyle w:val="ListBullet"/>
      </w:pPr>
      <w:r>
        <w:t>Organizational Analysis:</w:t>
      </w:r>
      <w:r>
        <w:br/>
        <w:br/>
      </w:r>
      <w:r/>
    </w:p>
    <w:p>
      <w:pPr>
        <w:pStyle w:val="ListBullet"/>
      </w:pPr>
      <w:r>
        <w:t>Clinical Needs Assessment:</w:t>
      </w:r>
      <w:r>
        <w:br/>
        <w:br/>
      </w:r>
      <w:r/>
    </w:p>
    <w:p>
      <w:pPr>
        <w:pStyle w:val="ListBullet"/>
      </w:pPr>
      <w:r>
        <w:t>Framing Improvement Projects:</w:t>
      </w:r>
      <w:r>
        <w:br/>
        <w:br/>
      </w:r>
      <w:r/>
    </w:p>
    <w:p>
      <w:pPr>
        <w:pStyle w:val="ListBullet"/>
      </w:pPr>
      <w:r>
        <w:t>Implementation Strategies:</w:t>
      </w:r>
      <w:r>
        <w:br/>
        <w:br/>
      </w:r>
      <w:r/>
    </w:p>
    <w:p>
      <w:r>
        <w:rPr>
          <w:b/>
        </w:rPr>
        <w:t>Personal Reflections</w:t>
      </w:r>
    </w:p>
    <w:p>
      <w:pPr>
        <w:pStyle w:val="ListBullet"/>
      </w:pPr>
      <w:r>
        <w:t>Application in Clinical Practice:</w:t>
      </w:r>
      <w:r>
        <w:br/>
        <w:br/>
      </w:r>
      <w:r/>
    </w:p>
    <w:p>
      <w:pPr>
        <w:pStyle w:val="ListBullet"/>
      </w:pPr>
      <w:r>
        <w:t>Future Inquiry and Exploration:</w:t>
      </w:r>
      <w:r>
        <w:br/>
        <w:br/>
      </w:r>
      <w:r/>
    </w:p>
    <w:p>
      <w:r>
        <w:rPr>
          <w:b/>
        </w:rPr>
        <w:t>Conclusion</w:t>
      </w:r>
    </w:p>
    <w:p>
      <w:pPr>
        <w:pStyle w:val="ListBullet"/>
      </w:pPr>
      <w:r>
        <w:t>Summarize the key takeaways from Chapter 6 and their relevance to quality improvements and project planning in nursing.</w:t>
      </w:r>
      <w:r>
        <w:br/>
        <w:br/>
      </w:r>
      <w:r/>
    </w:p>
    <w:p>
      <w:pPr>
        <w:pStyle w:val="ListBullet"/>
      </w:pPr>
      <w:r>
        <w:t>Reflect on the importance of a systematic approach to identifying and addressing clinical needs and organizational gaps.</w:t>
      </w:r>
      <w:r>
        <w:br/>
        <w:br/>
      </w:r>
      <w:r/>
    </w:p>
    <w:p>
      <w:pPr>
        <w:pStyle w:val="ListBullet"/>
      </w:pPr>
      <w:r>
        <w:t>Emphasize the role of continuous learning and adaptation in achieving sustainable improvements in healthcare.</w:t>
      </w:r>
      <w:r>
        <w:br/>
        <w:br/>
      </w:r>
      <w:r/>
    </w:p>
    <w:p>
      <w:pPr>
        <w:pStyle w:val="ListBullet"/>
      </w:pPr>
      <w:r>
        <w:t>​</w:t>
      </w:r>
      <w:r>
        <w:br/>
        <w:br/>
      </w:r>
      <w:r/>
    </w:p>
    <w:p>
      <w:r>
        <w:t>​</w:t>
      </w:r>
    </w:p>
    <w:p>
      <w:r/>
      <w:r>
        <w:t>References</w:t>
      </w:r>
    </w:p>
    <w:p>
      <w:r>
        <w:t>[1] Project Planning, Implementation, and Evaluation: A Guide for Nurses ...[2] Project Planning, Implementation, and Evaluation: A Guide for Nurses ...[3] Project Planning, Implementation, and Evaluation: A Guide for Nurses ...[4] Comprehensive Quality Improvement Plan: Guide and Example Data Driven ...</w:t>
      </w:r>
    </w:p>
    <w:p>
      <w:pPr>
        <w:pStyle w:val="ListBullet"/>
      </w:pPr>
      <w:r>
        <w:t>Harris, J. L., Roussel, L. A., Dearman, C., &amp; Thomas, P. L. (2022). Project Planning, Implementation, and Evaluation: A Guide for Nurses and Interprofessional Teams (4th ed.). Jones &amp; Bartlett Learning.</w:t>
      </w:r>
      <w:r>
        <w:br/>
        <w:br/>
      </w:r>
      <w:r/>
    </w:p>
    <w:p>
      <w:pPr>
        <w:pStyle w:val="ListBullet"/>
      </w:pPr>
      <w:r>
        <w:t>Institute for Healthcare Improvement. (n.d.). Worksheet for Developing Your Quality Improvement Project. Retrieved from [5]</w:t>
      </w:r>
      <w:r>
        <w:br/>
        <w:br/>
      </w:r>
      <w:r/>
    </w:p>
    <w:p>
      <w:pPr>
        <w:pStyle w:val="ListBullet"/>
      </w:pPr>
      <w:r>
        <w:t>Langley, G. J., Moen, R., Nolan, K. M., Nolan, T. W., Norman, C. L., &amp; Provost, L. P. (2009). The Improvement Guide: A Practical Approach to Enhancing Organizational Performance (2nd ed.). Jossey-Bass.</w:t>
      </w:r>
      <w:r>
        <w:br/>
        <w:b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