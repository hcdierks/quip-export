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Superseded - Main Text</w:t>
      </w:r>
    </w:p>
    <w:p>
      <w:pPr>
        <w:pStyle w:val="ListBullet"/>
      </w:pPr>
      <w:r>
        <w:t>Outline</w:t>
      </w:r>
      <w:r>
        <w:br/>
        <w:br/>
      </w:r>
      <w:r/>
    </w:p>
    <w:p>
      <w:pPr>
        <w:pStyle w:val="Heading1"/>
      </w:pPr>
      <w:r>
        <w:t>Fall Risk Project – Needs Assessment</w:t>
      </w:r>
    </w:p>
    <w:p>
      <w:pPr>
        <w:pStyle w:val="Heading2"/>
      </w:pPr>
      <w:r>
        <w:t>Organize</w:t>
      </w:r>
    </w:p>
    <w:p>
      <w:pPr>
        <w:pStyle w:val="Heading3"/>
      </w:pPr>
      <w:r>
        <w:t>Introduction</w:t>
      </w:r>
    </w:p>
    <w:p>
      <w:r>
        <w:t>Purpose of this assessment is to understand and evaluate the potential for improvements in patient safety by reducing falls in a population of 57-90 year old residents in a long term care facility in Kitsap county, Washington. It will particularly focus on current fall prevention strategies and their link to Beers criteria medications like antidepressants, benzodiazepines,  skeletal muscle relaxants, and others. The assessment will then be used to prepare a proposal for changes to be implemented in the facility to either adjust existing, or implement new fall prevention strategies for those medications.</w:t>
      </w:r>
    </w:p>
    <w:p>
      <w:r>
        <w:t>The long term care facility’s safety numbers are slightly worse than those of kitsap county, especially around falls. While the facility has procedures around patient safety in place, it currently is falling short of its goal of being the safest facility for its residents in the state.</w:t>
      </w:r>
    </w:p>
    <w:p>
      <w:r>
        <w:t xml:space="preserve">In the US, falls are the leading cause of injury among people aged 65 years and older ([D1]). According to studies in Canada, this affects 30% of those people in the community and 50% of residents in care facilities. ([D2]). In the USA, in 2020 this led to over 14 million older adults reporting falls ([D3]) with over 39,000 fall related fatalities in 2021 ([D5]). 10% of all falls cause either an injury that required treatment, or restricted the patient’ activities for at least one day </w:t>
      </w:r>
      <w:r>
        <w:t>([D4])</w:t>
      </w:r>
      <w:r>
        <w:t xml:space="preserve">. This number increases to 37% for patients age 65 and above ([D7]). In long term facilities, falls and related injuries are a significant factor for morbidity and mortality in those residents </w:t>
      </w:r>
      <w:r>
        <w:t>([D8])</w:t>
      </w:r>
      <w:r>
        <w:t xml:space="preserve">. For example, in 2019, 83% of hip fracture deaths, and 88% of hip fracture related emergency department visits were caused by falls ([D9]), where each year almost 319,000 older people are hospitalized for hip fractures </w:t>
      </w:r>
      <w:r>
        <w:t>([D11]). Besides hip fractures, falls are the most common cause of traumatic brain injuries (TBI) ([D10]).</w:t>
      </w:r>
    </w:p>
    <w:p>
      <w:r>
        <w:t xml:space="preserve">In Kitsap County, in 2021, in a population of 65 years and older, 96 out of 100,000 residents died due to falls, trending down from 121 per 100,000 in 2015, but sharp up from 66 per 100,000 in 2020 ([D13]). The number of fall related hospitalizations for this population in 2021 reached 1152 per 100,000 residents, down from 1345 per 100,000 residents in 2016 ([D13]). While detailed numbers of falls per 100,000 residents were not accessible for Kitsap county, it is known that about 50% of nursing home residents suffers falls each year </w:t>
      </w:r>
      <w:r>
        <w:t>([D15])</w:t>
      </w:r>
      <w:r>
        <w:t>.</w:t>
      </w:r>
    </w:p>
    <w:p>
      <w:r>
        <w:t>In comparison, in neighboring Pierce County, between 2018 and 2022, in a population of 65 years and older, on average 106 out of 100,000 residents annually died due to falls, trending sharp up from on average 84 per 100,000 annually between 2016 and 2020.([D14]). The number of fall related hospitalizations for this population between 2017 and 2021 reached on average 1913 per 100,000 residents annually, down from on average 1886 per 100,000 residents annually between 2016 and 2020 ([D14]a).</w:t>
      </w:r>
    </w:p>
    <w:p>
      <w:r>
        <w:t xml:space="preserve">There are various reasons for falls, ranging from environmental factors, incorrect use of facilities or supporting technology, such as walkers or wheel chairs, weakness episodes, and others ([D12]). One factor to pay close attention to, though, is medication, as it is entirely managed by the clinical staff, such as pharmacists, nurses, and physicians. A specific case are medications that might pose bigger risks than benefits for the patients. In 1991, the American Geriatrics Society (AGS) has defined a set of criteria, the Beers criteria, named after Dr. Mark H. Beers, to optimize and identify such medications and optimize medication use in older adults ([D29]). These criteria categorize potentially inappropriate medications (PIM) into several classes, out of which some are related to increased fall risks. Each class contains possibly multiple brand names and generics and their predominant risk factors. Medications affecting sedation, balance, coordination, and blood pressure regulation are major contributors to fall-related hospitalizations. For falls in particular, tricyclic antidepressants (TCAs), benzodiazepines, non-benzodiazepine Hypnotics ("Z-drugs"), Skeletal Muscle Relaxants, certain antihypertensives, antipsychotics, and opioids meet those criteria ([D28]). </w:t>
      </w:r>
    </w:p>
    <w:p>
      <w:r>
        <w:t>In the target population, up to 24% residents in the community and 40% of residents in nursing homes and long time care facilities receive at least one medication meeting the Beers criteria</w:t>
      </w:r>
      <w:r>
        <w:t xml:space="preserve"> ([D16]). </w:t>
      </w:r>
      <w:r>
        <w:t>Among these residents, the fall risk is</w:t>
      </w:r>
      <w:r>
        <w:t xml:space="preserve"> </w:t>
      </w:r>
      <w:r>
        <w:t>up to 60% higher</w:t>
      </w:r>
      <w:r>
        <w:t xml:space="preserve"> than for</w:t>
      </w:r>
      <w:r>
        <w:t xml:space="preserve"> those not on such medications </w:t>
      </w:r>
      <w:r>
        <w:t>([D17])</w:t>
      </w:r>
      <w:r>
        <w:t>.</w:t>
      </w:r>
    </w:p>
    <w:p>
      <w:r>
        <w:t>This assessment will focus on those residents administered medications meeting the Beers criteria and safety policies and mechanisms around them in this facility.</w:t>
      </w:r>
    </w:p>
    <w:p>
      <w:pPr>
        <w:pStyle w:val="Heading3"/>
      </w:pPr>
      <w:r>
        <w:t>Team Members and Stakeholders</w:t>
      </w:r>
    </w:p>
    <w:p>
      <w:r>
        <w:t>The assessment team consists of two members, Dr. Julie Schmitt, DNP, MBA, MN, RN,</w:t>
      </w:r>
      <w:r>
        <w:t xml:space="preserve">Medical Provider, </w:t>
      </w:r>
      <w:r>
        <w:t>and Juliet Dierks, RN, RRT, BSc, Student attending the long term care facility in the context of a clinical class at Pacific Lutheran University, Tacoma. For the duration of her clinical class, Dr. Schmitt also acted as Juliet Dierks’s Nursing Preceptor.</w:t>
      </w:r>
    </w:p>
    <w:p>
      <w:r>
        <w:t xml:space="preserve">The assessment team identified a group of stakeholders and target audiences to consult in the course of this needs assessment. The Nursing staff of six nurses is vital for the medical care of the residents. The team decided to include all six nurses due to their essential function for this respective problem. The team of three physicians was also included in its entirety for the role they play in prescribing medications and deciding on deprescriptions based on residents’ individual conditions. The facility employs one pharmacist, who was also included due to the nature of the risk closely related to Beers criteria medications and their interactions with other drugs or side effects playing a role in fall risk. Finally, the facility’s group of 40 facility staff, includes Clinical Nursing Assistants, caretaker, maintenance workers, and janitorial staff. Each of them contributes to fall risks or fall risk safety in their own way by keeping residents out of harm’s way. The assessment team decided to include 20 (50%) of the facility staff in the assessment by their statistical distribution of roles in the team. </w:t>
      </w:r>
    </w:p>
    <w:p>
      <w:pPr>
        <w:pStyle w:val="Heading3"/>
      </w:pPr>
      <w:r>
        <w:t>Team Organization</w:t>
      </w:r>
    </w:p>
    <w:p>
      <w:r>
        <w:t xml:space="preserve">The assessment team met initially for a kick-off meeting on 06-Feb-2025 to identify the areas of required attention, define the surveys and target groups, explore the data sources useful for the assessment, and to define meeting cadences, responsibilities, and timing of the work. They then held weekly 1-hour zoom meetings to address concerns and coordinate next steps. In the meantime, they exchanged information using email and phone calls to stay closely aligned. </w:t>
      </w:r>
    </w:p>
    <w:p>
      <w:r>
        <w:t xml:space="preserve">The team used facility-internal email to coordinate and communicate activities, schedule meetings, and distribute surveys. The team made sure to use only internal means of communications for these steps and to store collected information only in organizationally approved locations inside the boundaries of the organization. </w:t>
      </w:r>
    </w:p>
    <w:p>
      <w:r>
        <w:t xml:space="preserve">The team also made sure not to store any personal or identifying information about residents or staff in any documents, as such information was not required for the purpose of the study. </w:t>
      </w:r>
    </w:p>
    <w:p>
      <w:r>
        <w:t>As one of the team members resides outside of the county and is restricted in their physical presence, the team decided to coordinate entirely in a digital fashion to reduce the risk of gaps in communications.</w:t>
      </w:r>
    </w:p>
    <w:p>
      <w:pPr>
        <w:pStyle w:val="Heading3"/>
      </w:pPr>
      <w:r>
        <w:t>Engagement Tactics</w:t>
      </w:r>
    </w:p>
    <w:p>
      <w:r>
        <w:t>The assessment team determined that besides collection of information from personnel in the facility, the collection of digital information from varying sources will be required. They decided to investigate external data from studies, publications, and official statistics, to ensue they outline the problem and opportunity accurately and will be able to size the problem in comparison to other facilities or regional and national statistics.</w:t>
      </w:r>
    </w:p>
    <w:p>
      <w:r>
        <w:t>To ensure the accurate sizing of the problem and opportunity in the facility, the team decided to survey the Electronic Health Record (EHR) system in the facility and to collect anonymized data on the size of populations and fall statistics, as well as prescription patterns, medications administered, and precautions taken. They then decided to analyze the organization’s policies and guidelines for risk management, patient safety, medication handling, and medication audits, to understand the gap they might find between problem and already implemented solutions.</w:t>
      </w:r>
    </w:p>
    <w:p>
      <w:r>
        <w:t>The assessment team identified a set of facility staff to address to learn about their experiences, risk awareness, precautions, and knowledge about the respective medications and fall rates. For these communications, the team decided on two main means of communications. One subset of the target population was interviewed by the assessment team in 1-hour in-person interview sessions. This population consisted of</w:t>
      </w:r>
    </w:p>
    <w:p>
      <w:pPr>
        <w:pStyle w:val="ListBullet"/>
      </w:pPr>
      <w:r>
        <w:t>2 Physicians (out of 3 total)</w:t>
      </w:r>
      <w:r>
        <w:br/>
        <w:br/>
      </w:r>
      <w:r/>
    </w:p>
    <w:p>
      <w:pPr>
        <w:pStyle w:val="ListBullet"/>
      </w:pPr>
      <w:r>
        <w:t>1 Pharmacist (out of 1 total)</w:t>
      </w:r>
      <w:r>
        <w:br/>
        <w:br/>
      </w:r>
      <w:r/>
    </w:p>
    <w:p>
      <w:pPr>
        <w:pStyle w:val="ListBullet"/>
      </w:pPr>
      <w:r>
        <w:t>2 nurses (out of 6 total)</w:t>
      </w:r>
      <w:r>
        <w:br/>
        <w:br/>
      </w:r>
      <w:r/>
    </w:p>
    <w:p>
      <w:r>
        <w:t xml:space="preserve">A second cohort in the target audience was sent a survey containing the same questions and explanations used for the in-person sessions. This </w:t>
      </w:r>
    </w:p>
    <w:p>
      <w:r>
        <w:t>​</w:t>
      </w:r>
    </w:p>
    <w:p>
      <w:pPr>
        <w:pStyle w:val="ListBullet"/>
      </w:pPr>
      <w:r>
        <w:t>1 Physician (out of 3 total)</w:t>
      </w:r>
      <w:r>
        <w:br/>
        <w:br/>
      </w:r>
      <w:r/>
    </w:p>
    <w:p>
      <w:pPr>
        <w:pStyle w:val="ListBullet"/>
      </w:pPr>
      <w:r>
        <w:t>4 nurses (out of 6 total)</w:t>
      </w:r>
      <w:r>
        <w:br/>
        <w:br/>
      </w:r>
      <w:r/>
    </w:p>
    <w:p>
      <w:pPr>
        <w:pStyle w:val="ListBullet"/>
      </w:pPr>
      <w:r>
        <w:t>20 facility staff (out of 40 total), such as Clinical Nursing Assistants, Caretakers, and maintenance and janitorial staff</w:t>
      </w:r>
      <w:r>
        <w:br/>
        <w:br/>
      </w:r>
      <w:r/>
    </w:p>
    <w:p>
      <w:pPr>
        <w:pStyle w:val="Heading3"/>
      </w:pPr>
      <w:r>
        <w:t>Setting</w:t>
      </w:r>
    </w:p>
    <w:p>
      <w:r>
        <w:t>The assessment was conducted at a long term care facility in Kitsap county, Northwest Washington. The facility is a 120-bed long-term care facility with a regional impact beyond city limits. Residents originate from the vicinity and Kitsap county, but select residents originate from other areas of NorthWest Washington, such as Pierce, Mason, Jefferson, and King county. The facility is home to elderly residents ranging from fit and able bodied, to obese and wheel-chari bound, as well as with and without mental health issues.</w:t>
      </w:r>
    </w:p>
    <w:p>
      <w:pPr>
        <w:pStyle w:val="Heading3"/>
      </w:pPr>
      <w:r>
        <w:t>Scope</w:t>
      </w:r>
    </w:p>
    <w:p>
      <w:r>
        <w:t>The assessment extends the age range beyond that of Kitsap county to ensure all eligible residents are addressed. These are residents aged 57-90 years old, prescribed any number of medications meeting Beers criteria. This excludes any residents that are not prescribed at least one medication meeting Beers criteria. This results in a study population of 24 residents at the time of the assessment.</w:t>
      </w:r>
    </w:p>
    <w:p>
      <w:r>
        <w:t>The assessment was not subject to a review through an institutional review board (IRB) as the study was obervational and did not interfere with residents or their care process. This project is classified as a quality improvement project.</w:t>
      </w:r>
    </w:p>
    <w:p>
      <w:pPr>
        <w:pStyle w:val="Heading3"/>
      </w:pPr>
      <w:r>
        <w:t>Timeline</w:t>
      </w:r>
    </w:p>
    <w:p>
      <w:r>
        <w:t>During the week of 02/10/2025-02/14/2025, the assessment team investigated the possibility of improvements in fall risks within the population of the facility. They conducted literature reviews around fall risks, Beers criteria, and statistics on falls and their consequences. They also determined and recruited the assessment team members and identified the clinical population they will consult to determine current processes, policies, incidents, and guidelines for incident management.</w:t>
      </w:r>
    </w:p>
    <w:p>
      <w:r>
        <w:t>Finally, they prepared surveys, EHR access and criteria required, and invites for interviews, in order to conduct the actual assessment seamlessly.</w:t>
      </w:r>
    </w:p>
    <w:p>
      <w:r>
        <w:t>During the time period of 17-Feb-2025 to 28-Feb-2025, the team handed out and collected surveys to the survey target group. During that time they iterated with the target group twice to send out reminders and explain the purpose in order to improve response rates. At the end of the collection period, the team had received responses for 20(80%) of 25 surveys sent out, above the expected rate of 60%. In the same time period, the team also conducted in-person interviews with the interview target group. They managed to get a 100% participation rate with all respondents in this group, largely accomplished through the influence of the team’s nursing preceptor. The team also used this time period to access the EHR and policy management system to collect information related to falls, Beers related medication, related factors, and collect policies related to risk-increasing medications and falls prevention.</w:t>
      </w:r>
    </w:p>
    <w:p>
      <w:r>
        <w:t>During the week of 03-Mar-2025 to 07-Mar-2025, the team evaluated the information, aggregated relevant numbers, compared the policies, and generated the findings presented in the following chapters.</w:t>
      </w:r>
    </w:p>
    <w:p>
      <w:r>
        <w:t>​</w:t>
      </w:r>
    </w:p>
    <w:p>
      <w:pPr>
        <w:pStyle w:val="Heading2"/>
      </w:pPr>
      <w:r>
        <w:t>Assess</w:t>
      </w:r>
    </w:p>
    <w:p>
      <w:pPr>
        <w:pStyle w:val="Heading3"/>
      </w:pPr>
      <w:r>
        <w:t>PURPOSE</w:t>
      </w:r>
    </w:p>
    <w:p>
      <w:r>
        <w:t>Current incident reports show a 5% higher than expected fall rate compared to county averages, with 80% of falls linked to medications listed in the Beers criteria. Facility records show that over 60% of these falls falls occur in the evenings, suggesting a potential gap in staff awareness and medication monitoring. Considering the facility’s goal to be the safest facility in the county, there is room for improvement, particularly as this can, besides the impact for residents, can harm the organization’s reputation. A project to improve awareness and other factors leading to these falls, will improve the fall rates, reduce preventable injuries, improve outcomes for residents, and ultimately make the organization the safest in the county.</w:t>
      </w:r>
    </w:p>
    <w:p>
      <w:pPr>
        <w:pStyle w:val="Heading3"/>
      </w:pPr>
      <w:r>
        <w:t>POPULATION</w:t>
      </w:r>
    </w:p>
    <w:p>
      <w:r>
        <w:t xml:space="preserve">The facility is home to 120 residents in 120 beds. Not all residents are subject to this assessment where they are not prescribed medications that fall into the Beers criteria. The assessment population contains 24 residents ages 57 and above. This exceeds the age ranges for county- and national statistics, but is necessary to create a representative population for the assessment. The assessment population, among others, contains obese residents and residents that are wheel-chair bound and with that are subject to additional fall risks. The population consists of residents from rural as well as from urban environments and are predominantly medicare beneficiaries. </w:t>
      </w:r>
    </w:p>
    <w:p>
      <w:pPr>
        <w:pStyle w:val="Heading3"/>
      </w:pPr>
      <w:r>
        <w:t>QUALITY OF CARE DELIVERY</w:t>
      </w:r>
    </w:p>
    <w:p>
      <w:pPr>
        <w:pStyle w:val="Heading4"/>
      </w:pPr>
      <w:r>
        <w:t>Strengths in fall risk mitigation:</w:t>
      </w:r>
    </w:p>
    <w:p>
      <w:r>
        <w:t>The clinical staff and facility staff adhere closely to existing fall risk protocols and nurses show high compliance with fall risk assessments at 95%. Chart audits show that fall risk assessments are consistently completed upon admission and quarterly, but these assessments do not include a standardized medication risk component. Staff training records also indicate annual fall prevention training is provided and attended at 100% compliance, yet it lacks content specifically addressing Beers criteria medications and their fall risks.</w:t>
      </w:r>
    </w:p>
    <w:p>
      <w:pPr>
        <w:pStyle w:val="Heading4"/>
      </w:pPr>
      <w:r>
        <w:t>Weaknesses in fall risk mitigation:</w:t>
      </w:r>
    </w:p>
    <w:p>
      <w:r>
        <w:t>The EHR system has no explicit indicators for these medication classes. If a resident is prescribed a high-fall-risk medication is left to the clinical staff and their knowledge and experience. This leaves room for error due to knowledge gaps. While Medicare requires annual medication reviews, which are conducted by the pharmacist and physicians, there are no required additional reviews for any residents integrated into daily nursing care. Some nurses even reported difficulties receiving deprescribing orders from physicians, particularly due to a lack of structured deprescribing guidelines.</w:t>
      </w:r>
    </w:p>
    <w:p>
      <w:r>
        <w:t>While staff observations indicate that many of residents in the assessment population experience dizziness or balance issues nurses do not consistently link these symptoms to medication side effects. Several obese residents require assistance with transfers, increasing their risk of falls, but staff have not received specialized training on medication-related fall risks in this subgroup. Some wheelchair users have difficulty maneuvering due to clutter in hallways, but nursing staff do not systematically evaluate medication-induced weakness as a contributing factor. There were staff reports that cognitively impaired residents are less likely to follow fall prevention instructions, though there is no standardized approach to assessing the cognitive impact of medications on fall risk.</w:t>
      </w:r>
    </w:p>
    <w:p>
      <w:pPr>
        <w:pStyle w:val="Heading3"/>
      </w:pPr>
      <w:r>
        <w:t>PATIENT EXPERIENCE</w:t>
      </w:r>
    </w:p>
    <w:p>
      <w:r>
        <w:t>Conversations with families of residents reveal that most are unaware of the fall risks associated with their medications, and staff rarely discuss these risks in routine interactions. No educational materials specifically mention Beers criteria medications and their effects on falls, leading to a gap in patient understanding. Family members, though, express interest in learning more about medication side effects and fall risks, but no formal program exists to provide this information.</w:t>
      </w:r>
    </w:p>
    <w:p>
      <w:r>
        <w:t>While current educational materials discuss general fall risks, they do not differentiate between medication-induced risks, missing a key opportunity for targeted education, and current handouts do not include a list of medications known to increase fall risk, making it difficult for patients and families to be proactive.</w:t>
      </w:r>
    </w:p>
    <w:p>
      <w:pPr>
        <w:pStyle w:val="Heading3"/>
      </w:pPr>
      <w:r>
        <w:t>PROFESSIONAL ENVIRONMENT</w:t>
      </w:r>
    </w:p>
    <w:p>
      <w:r>
        <w:t xml:space="preserve">During the assessment, many staff members who are aware of Beers medication, feel that fall prevention efforts focus too much on environmental factors while neglecting medication-related risks. Nurses and CNAs reported feeling rushed during patient assessments, leading to missed opportunities to address medication risks. A major inefficiency and source of frustration in fall prevention was the lack of clearly defined interprofessional communications between nurses, physicians, and pharmacists. Especially unclear deprescribing protocols and lack of pharmacists’ involvement in the process led to frustration, despite a reported moderate job satisfaction. 67% of nurses expressed concern about the lack of structured guidance on Beers criteria medications. Physicians feel overburdened with medication management decisions and prefer additional pharmacist input on high-risk prescriptions. 58% of physicians indicated frustration with the absence of standardized deprescribing guidelines for high-risk medications. In addition, 74% of Certified Nursing Assistants (CNAs) reported feeling undertrained in recognizing medication-related fall risks. CNAs report that their role in fall prevention is undervalued, leading to disengagement in proactive safety measures. </w:t>
      </w:r>
    </w:p>
    <w:p>
      <w:pPr>
        <w:pStyle w:val="Heading3"/>
      </w:pPr>
      <w:r>
        <w:t>PROFESSIONAL EXPERIENCE</w:t>
      </w:r>
    </w:p>
    <w:p>
      <w:r>
        <w:t xml:space="preserve">During the assessment, nursing staff reported a lack of clarity on which medications require heightened fall risk precautions, with inconsistent documentation of medication-related fall risks. They raise specific concerns when medications change names due to pharmacy substitutions, making it harder to track high-risk medications. </w:t>
      </w:r>
    </w:p>
    <w:p>
      <w:r>
        <w:t>Without current policy mandates to cross-check drug interactions specific to fall risks, this leaves a critical gap in drug administration and fall prevention. Even though incident reports indicate that some falls occur shortly after medication administration, yet staff do not routinely associate falls with drug effects.</w:t>
      </w:r>
    </w:p>
    <w:p>
      <w:r>
        <w:t>Only 4 nurses (66%) have attended optional fall risk workshops in the past year, highlighting a need for mandatory education, especially as they expressed a willingness to attend additional training on medication-related fall risks</w:t>
      </w:r>
    </w:p>
    <w:p>
      <w:r>
        <w:t>Staff demonstrate knowledge of environmental fall hazards but lack understanding of pharmacological risks as current fall prevention training does not include specific modules on Beers criteria medications This results in low staff confidence in addressing medication-related fall risks.</w:t>
      </w:r>
    </w:p>
    <w:p>
      <w:pPr>
        <w:pStyle w:val="Heading3"/>
      </w:pPr>
      <w:r>
        <w:t>PROFESSIONAL ROLES AND CONTEXT</w:t>
      </w:r>
    </w:p>
    <w:p>
      <w:r>
        <w:t>Nurses are responsible for administering medications and monitoring patients for side effects, yet many are unaware of the specific risks associated with Beers criteria medications. Physicians are prescribing high-risk medications without a structured deprescribing protocol in place, leading to prolonged use of medications linked to falls. Instead, they rely on annual medication reviews over ongoing, proactive deprescribing efforts This often delays necessary medication adjustments. Pharmacists are not routinely involved in fall prevention efforts, despite their expertise in medication safety and interactions. While nurses spend significant time managing fall-related incidents, they do not have structured support from pharmacists for proactive medication reviews. This absence of clear interprofessional collaboration leads to fragmented care, where medication-induced fall risks are not adequately addressed.</w:t>
      </w:r>
    </w:p>
    <w:p>
      <w:r>
        <w:t>Certified Nursing Assistants (CNAs) play a crucial role in patient mobility and fall prevention but are not consistently trained on identifying medication-related fall risks leaving a critical gap in their fall prevention responsibilities.</w:t>
      </w:r>
    </w:p>
    <w:p>
      <w:pPr>
        <w:pStyle w:val="Heading3"/>
      </w:pPr>
      <w:r>
        <w:t>PROCESSES - WORKFLOWS</w:t>
      </w:r>
    </w:p>
    <w:p>
      <w:r>
        <w:t>Written policies exist for medication reviews and fall risk assessments, but these are not consistently cross-referenced during patient evaluations. The standard fall risk assessment does not differentiate between general fall risks and those specifically caused by high-risk medications. While pharmacists are not automatically consulted during fall risk assessments, nurses also often do not communicate medication concerns proactively to pharmacists, relying instead on periodic medication reviews that may not capture urgent fall risks leading to potential gaps in medication-related safety interventions. Medication reviews occur independently of fall risk assessments, and are only more likely to be conducted following a major fall incident, rather than as a routine preventive measure. As no policy requires additional medication reviews after a fall, they are usually omitted after smaller falls and there is no formalized tracking of whether medication adjustments are made in response to fall risks. The existing deprescribing protocol does not require frequent reassessment of Beers criteria medications and nurses expressed uncertainty about when to escalate medication concerns related to fall risks, increasing the need for clearer guidelines. There is no designated flagging system in the EHR for medications that increase fall risk, leading to an over-reliance on individual clinical judgment while it was established that that is not reliable or well trained.</w:t>
      </w:r>
    </w:p>
    <w:p>
      <w:r>
        <w:t>​</w:t>
      </w:r>
    </w:p>
    <w:p>
      <w:pPr>
        <w:pStyle w:val="Heading3"/>
      </w:pPr>
      <w:r>
        <w:t>CARE PROCESSES</w:t>
      </w:r>
    </w:p>
    <w:p>
      <w:r>
        <w:t>The primary elements of care in this project include fall risk assessments, medication reviews, nursing interventions, physician oversight, and pharmacist consultations. While these elements work together to reduce fall risks associated with Beers criteria medications, their integration is currently inconsistent. Staff consensus suggests that the system is partially functional but inefficient, with communication gaps and a lack of standardized workflows leading to delays in identifying and addressing medication-induced fall risks. They note that current fall prevention strategies focus more on environmental modifications (e.g., grab bars, non-slip flooring) rather than medication-related risks. They also emphasize inconsistent deprescribing practices and lack of pharmacist involvement in routine patient care. The key elements of the care process involved in this assessment and the problem it is addressing, are</w:t>
      </w:r>
    </w:p>
    <w:p>
      <w:pPr>
        <w:pStyle w:val="ListBullet"/>
      </w:pPr>
      <w:r>
        <w:t>Patient Assessment: A nurse conducts a fall risk assessment upon admission and quarterly after that. This assessment focuses on environmentaly factors and does not contain considerations for Beers criteria medications. The project will augment these fall risk assessments by steps to include medication risk reviews and medication cross-checks.</w:t>
      </w:r>
      <w:r>
        <w:br/>
        <w:br/>
      </w:r>
      <w:r/>
    </w:p>
    <w:p>
      <w:pPr>
        <w:pStyle w:val="ListBullet"/>
      </w:pPr>
      <w:r>
        <w:t>Medication Review: Physicians prescribe medications and pharmacists review them annually. There is no mandatory cross-check between these medication lists and residents’ fall risk assessments.  The project will implement more frequent deprescribing reviews to reduce the time a resident is at unnecessary risk.</w:t>
      </w:r>
      <w:r>
        <w:br/>
        <w:br/>
      </w:r>
      <w:r/>
    </w:p>
    <w:p>
      <w:pPr>
        <w:pStyle w:val="ListBullet"/>
      </w:pPr>
      <w:r>
        <w:t>Intervention Planning: Care staff implement physical interventions like bed alarms and fall mats for high-risk residents. A medication review is not part of these measures. The project will implement inclusion of pharmacists into this planning to ensure the inclusion of medication reviews.</w:t>
      </w:r>
      <w:r>
        <w:br/>
        <w:br/>
      </w:r>
      <w:r/>
    </w:p>
    <w:p>
      <w:pPr>
        <w:pStyle w:val="ListBullet"/>
      </w:pPr>
      <w:r>
        <w:t>Monitoring and Documentation: Nurses track, investigate, and document fall incidents and report severe cases. A medication review is not part of these investigations.</w:t>
      </w:r>
      <w:r>
        <w:br/>
        <w:br/>
      </w:r>
      <w:r/>
    </w:p>
    <w:p>
      <w:pPr>
        <w:pStyle w:val="ListBullet"/>
      </w:pPr>
      <w:r>
        <w:t>Order management: Nurses review medication orders in the EMR to ensure proper administration. While the EMR does not contain a mechanism to flag medication fall risk, the project will include work with the EMR vendor to add such a flag.</w:t>
      </w:r>
      <w:r>
        <w:br/>
        <w:br/>
      </w:r>
      <w:r/>
    </w:p>
    <w:p>
      <w:r>
        <w:t>The assessment has called out a few bottlenecks that need to be addressed during the implementation. These are the lack of flagging medication risks in the EMR, lack of frequent proactive medication reviews, lack of pharmacist integration into day-to-day patient safety initiatives.</w:t>
      </w:r>
    </w:p>
    <w:p>
      <w:pPr>
        <w:pStyle w:val="Heading3"/>
      </w:pPr>
      <w:r>
        <w:t>PATTERNS - WORKFLOW</w:t>
      </w:r>
    </w:p>
    <w:p>
      <w:r>
        <w:t>Medication administration times vary significantly between shifts, leading to inconsistent monitoring of fall-risk patients after high-risk medication administration. Audits also show that some nurses follow informal workarounds for documenting fall risk, which may bypass proper EHR tracking. Staff report frequent time constrains during their routine rounds and are often interrupted by urgent resident needs while providing care. This leads to rushed and shallow assessments, often skipping medication reviews. This also affects follow-up monitoring and timing of medication administration and pharmacists are only consulted for acute medication issues, not for routine medication monitoring. Physicians are also more likely to review medication regimens when prompted by a nursing concern rather than through proactive fall risk mitigation efforts. The team also observed that staff follow environmental fall prevention strategies (e.g., clearing pathways, adjusting bed heights) more consistently than medication-related fall prevention strategies. Medication administration and fall risk assessments operate in separate workflows, limiting the opportunity for cross-disciplinary intervention.</w:t>
      </w:r>
    </w:p>
    <w:p>
      <w:r>
        <w:t>Chart reviews indicate that dementia patients are frequently prescribed high-risk medications, although deprescribing efforts are minimal, and internal data shows that a significant proportion of recent falls involved benzodiazepine users.</w:t>
      </w:r>
    </w:p>
    <w:p>
      <w:r>
        <w:t>This has not yet led to a shift in prescribing habits or additional safety measures to be implemented.</w:t>
      </w:r>
    </w:p>
    <w:p>
      <w:pPr>
        <w:pStyle w:val="Heading3"/>
      </w:pPr>
      <w:r>
        <w:t>PATTERNS - POPULATION</w:t>
      </w:r>
    </w:p>
    <w:p>
      <w:r>
        <w:t>Approximately 30% of long-term-care facility residents aged 65+ are prescribed benzodiazepines([D18]). According to studies they are nearly twice as likely to fall in comparison to residents not prescribed benzodiazepines ([D20]). They also carry a higher incidence rate ratio for fall related injuries at 1.57 ([D21]). The facility’s fall data supports this trend, yet there currently are no targeted fall prevention initiatives focusing on these high-risk medication users. Instead, nursing interventions remain focused on environmental hazards rather than pharmacological risks.</w:t>
      </w:r>
    </w:p>
    <w:p>
      <w:r>
        <w:t>While the percentage of long-term-care facility residents with dementia prescribed benzodiazepines is comparable to those without dementia at around 30% ([D19]), their adjusted incident rate ratio for falls is generally higher at 2.76 within the first 14 days of benzodiazepine use ([D22]) ([D23]). This aligns with the assessment team’s observations from incident reports. Here the rate, particularly for dementia patients, is even higher at 2.83. Despite the high percentage, routine medication reviews do not prioritize assessing whether these prescriptions could be reduced or adjusted.</w:t>
      </w:r>
    </w:p>
    <w:p>
      <w:pPr>
        <w:pStyle w:val="Heading3"/>
      </w:pPr>
      <w:r>
        <w:t>METRICS AND METRIC TIMELINES</w:t>
      </w:r>
    </w:p>
    <w:p>
      <w:r>
        <w:t xml:space="preserve">In general it is unrealistic to expect any measure to reduce falls to zero and to prevent falls at 100%. This is, though, the north star for any facility and any improvement towards that north star will improve outcomes for residents and their families. It is possible, though, to rule out certain, self-induced, risk factors, such as for medication related falls. </w:t>
      </w:r>
    </w:p>
    <w:p>
      <w:r>
        <w:t>The facility should reduce the number of falls from 20 to 14 per 1000 patient-days with a structured medication review process alone by the end of October. As a short term implementation goal, the program should aim for a reduction in Beers-related falls by 10% in the first three months after implementing the program. The team will collect baseline data on fall incidence reports from the EHR for the previous three months in March, implement structured medication reviews in April and will compare the fall incident reports in June to the baseline. They will then again compare the current data with the baseline in October.</w:t>
      </w:r>
    </w:p>
    <w:p>
      <w:r>
        <w:t>The facility should ensure that at least 75% of patients on high-risk medications have documented medication reviews in the EHR within six months. The team will audit patient records to track compliance. They will establish documentation protocols in March, train staff in April, and conduct monthly audits starting in May to report on and provide feedback on compliance.</w:t>
      </w:r>
    </w:p>
    <w:p>
      <w:r>
        <w:t>The facility should achieve 85% compliance in nurses completing fall risk assessments that include medication reviews within six months. The team will develop training materials in April, conduct training for nurses in May, and track compliance in the EHR and conduct a follow-up survey in July. They will audit the EHR records on a monthly basis starting in August for compliance monitoring and feedback.</w:t>
      </w:r>
    </w:p>
    <w:p>
      <w:r>
        <w:t>In addition, the facility, together with the EHR vendor, should establish an automated flagging system in the EHR to highlight patients on high-risk medications within nine months. On a monthly basis the team will conduct spot checks to confirm the functionality. In June and July, they will work with the vendor to develop and test the fall risk alert system. They will conduct a pilot program in August, and refine and fully implement the alert system in October.</w:t>
      </w:r>
    </w:p>
    <w:p>
      <w:pPr>
        <w:pStyle w:val="Heading2"/>
      </w:pPr>
      <w:r>
        <w:t>Diagnose</w:t>
      </w:r>
    </w:p>
    <w:p>
      <w:pPr>
        <w:pStyle w:val="Heading3"/>
      </w:pPr>
      <w:r>
        <w:t>Findings:</w:t>
      </w:r>
    </w:p>
    <w:p>
      <w:r>
        <w:t>The facility is taking safety very seriously, for their residents as well as for their staff, and for visitors like residents’ families. They are well aware of fall risks and have multiple fall risk protocols in place, making consistent use of fall risk scales. These protocols address all standard fall risk scenarios that usually apply to facilities of this type and size. The assessment team’s efforts have, though, uncovered a gap in medication handling when it comes to medications meeting Beers criteria. Fall prevention related to those medications is not explicitly addressed and has room for improvement, particularly around the education on such medications and communication of risks between staff related to these medications.</w:t>
      </w:r>
    </w:p>
    <w:p>
      <w:pPr>
        <w:pStyle w:val="Heading3"/>
      </w:pPr>
      <w:r>
        <w:t>Link to Strategic Goals:</w:t>
      </w:r>
    </w:p>
    <w:p>
      <w:r>
        <w:t>Adding protocols and awareness trainings concerning Beers criteria medications specifically, will improve the ‘Safety First’ policy of the facility by closing gaps that today are not explicitly closed and where risk prevention depends on individual factors in the staff leaving room for knowledge gaps or miscommunication with potentially severe consequences for residents. The proposal will address communications by explicitly requiring pharmacist and nurse to inform each other of fall risk factors per medication where applicable. Pharmacists will also inform staff if a new generic is used for Beers criteria medications to ensure awareness with the nursing staff. We will also implement mandatory trainings on Beers criteria medication and its risk factors for clinical staff and will propose efforts to revisit deprescription protocols with physicians.</w:t>
      </w:r>
    </w:p>
    <w:p>
      <w:pPr>
        <w:pStyle w:val="Heading3"/>
      </w:pPr>
      <w:r>
        <w:t>Population or Community Diagnosis:</w:t>
      </w:r>
    </w:p>
    <w:p>
      <w:r>
        <w:t>This assessment and improvement program relates to elderly adults in long term facilities that are prescribed one or more medications meeting Beers criteria for increased fall risk. Often polypharmacy or inadequate medication review for these patients leads to unnecessary fall risk and is, among elderly residents, the leading risk factor for falls.</w:t>
      </w:r>
    </w:p>
    <w:p>
      <w:pPr>
        <w:pStyle w:val="Heading3"/>
      </w:pPr>
      <w:r>
        <w:t>Link to Internal &amp; External Assessment:</w:t>
      </w:r>
    </w:p>
    <w:p>
      <w:r>
        <w:t xml:space="preserve">The assessment found a link to falls related to Beers medications and gaps in the protocols. Conversations with nurses revealed that at time patients were given generics the nurses were not familiar with enough to understand the increased fall risk. In addition, the EMR doesn’t indicate these medications as increased fall risk. There is no flag or other indicator to call out an increased fall risk due to the medication. Literature, as well as national guidelines emphasize deprescribing where possible for fall reduction. The facility doesn’t have explicit instructions on deprescribing such medications and related fall risk. The American Geriatrics Society provided a pocket guide on Beers criteria that is unknown to almost all clinical staff ([D24]). There are also free drug interaction checkers online available that clinical staff should be encouraged to use more often. </w:t>
      </w:r>
      <w:r>
        <w:t>([D25])</w:t>
      </w:r>
      <w:r>
        <w:t>([D26])</w:t>
      </w:r>
    </w:p>
    <w:p>
      <w:pPr>
        <w:pStyle w:val="Heading3"/>
      </w:pPr>
      <w:r>
        <w:t>Aim Statement:</w:t>
      </w:r>
    </w:p>
    <w:p>
      <w:r>
        <w:t>At a minimum, this program is aiming to reduce the number of falls due to Beers criteria medication by 10% whitin three months from the end of the program. This will be achieved through comprehensive medication reviews, staff training, communication protocols, and education for residents and families.</w:t>
      </w:r>
    </w:p>
    <w:p>
      <w:r>
        <w:t>​</w:t>
      </w:r>
    </w:p>
    <w:p>
      <w:r>
        <w:t>​</w:t>
      </w:r>
    </w:p>
    <w:p>
      <w:pPr>
        <w:pStyle w:val="Heading2"/>
      </w:pPr>
      <w:r>
        <w:t>CGPT Duplication Finder</w:t>
      </w:r>
    </w:p>
    <w:p>
      <w:r>
        <w:t xml:space="preserve">Here are the repeated pieces of information found in different sections of your </w:t>
      </w:r>
      <w:r>
        <w:rPr>
          <w:b/>
        </w:rPr>
        <w:t>Needs Assessment</w:t>
      </w:r>
      <w:r>
        <w:t xml:space="preserve"> document, along with their corresponding </w:t>
      </w:r>
      <w:r>
        <w:rPr>
          <w:b/>
        </w:rPr>
        <w:t>line numbers</w:t>
      </w:r>
      <w:r>
        <w:t xml:space="preserve"> and where they reappear.</w:t>
      </w:r>
    </w:p>
    <w:p>
      <w:pPr>
        <w:pStyle w:val="Heading3"/>
      </w:pPr>
      <w:r>
        <w:t>1. High Fall Risk Associated with Beers Criteria Medications</w:t>
      </w:r>
    </w:p>
    <w:p>
      <w:pPr>
        <w:pStyle w:val="ListBullet"/>
      </w:pPr>
      <w:r>
        <w:t>Line Numbers:</w:t>
      </w:r>
      <w:r>
        <w:br/>
        <w:br/>
      </w:r>
      <w:r/>
    </w:p>
    <w:p>
      <w:pPr>
        <w:pStyle w:val="ListBullet"/>
      </w:pPr>
      <w:r>
        <w:t>Repetition: The link between Beers criteria medications and fall risks is stated multiple times, particularly emphasizing that certain medications increase fall likelihood. This redundancy can be streamlined.</w:t>
      </w:r>
      <w:r>
        <w:br/>
        <w:br/>
      </w:r>
      <w:r/>
    </w:p>
    <w:p>
      <w:pPr>
        <w:pStyle w:val="Heading3"/>
      </w:pPr>
      <w:r>
        <w:t>2. Lack of Structured Deprescribing Protocols</w:t>
      </w:r>
    </w:p>
    <w:p>
      <w:pPr>
        <w:pStyle w:val="ListBullet"/>
      </w:pPr>
      <w:r>
        <w:t>Line Numbers:</w:t>
      </w:r>
      <w:r>
        <w:br/>
        <w:br/>
      </w:r>
      <w:r/>
    </w:p>
    <w:p>
      <w:pPr>
        <w:pStyle w:val="ListBullet"/>
      </w:pPr>
      <w:r>
        <w:t>Repetition: The absence of structured deprescribing is a major gap discussed four times. Consider condensing this to one primary discussion.</w:t>
      </w:r>
      <w:r>
        <w:br/>
        <w:br/>
      </w:r>
      <w:r/>
    </w:p>
    <w:p>
      <w:pPr>
        <w:pStyle w:val="Heading3"/>
      </w:pPr>
      <w:r>
        <w:t>3. Gaps in Interprofessional Communication</w:t>
      </w:r>
    </w:p>
    <w:p>
      <w:pPr>
        <w:pStyle w:val="ListBullet"/>
      </w:pPr>
      <w:r>
        <w:t>Line Numbers:</w:t>
      </w:r>
      <w:r>
        <w:br/>
        <w:br/>
      </w:r>
      <w:r/>
    </w:p>
    <w:p>
      <w:pPr>
        <w:pStyle w:val="ListBullet"/>
      </w:pPr>
      <w:r>
        <w:t>Repetition: Interdisciplinary collaboration problems are restated in three different places. A single, dedicated section on this issue would improve clarity.</w:t>
      </w:r>
      <w:r>
        <w:br/>
        <w:br/>
      </w:r>
      <w:r/>
    </w:p>
    <w:p>
      <w:pPr>
        <w:pStyle w:val="Heading3"/>
      </w:pPr>
      <w:r>
        <w:t>4. Electronic Health Record (EHR) Lacks Medication Risk Flagging</w:t>
      </w:r>
    </w:p>
    <w:p>
      <w:pPr>
        <w:pStyle w:val="ListBullet"/>
      </w:pPr>
      <w:r>
        <w:t>Line Numbers:</w:t>
      </w:r>
      <w:r>
        <w:br/>
        <w:br/>
      </w:r>
      <w:r/>
    </w:p>
    <w:p>
      <w:pPr>
        <w:pStyle w:val="ListBullet"/>
      </w:pPr>
      <w:r>
        <w:t>Repetition: The EHR issue is repeated three times. Consolidating these into a dedicated section on technology limitations would be beneficial.</w:t>
      </w:r>
      <w:r>
        <w:br/>
        <w:br/>
      </w:r>
      <w:r/>
    </w:p>
    <w:p>
      <w:pPr>
        <w:pStyle w:val="Heading3"/>
      </w:pPr>
      <w:r>
        <w:t>5. High Fall Rates in the Facility Compared to County Averages</w:t>
      </w:r>
    </w:p>
    <w:p>
      <w:pPr>
        <w:pStyle w:val="ListBullet"/>
      </w:pPr>
      <w:r>
        <w:t>Line Numbers:</w:t>
      </w:r>
      <w:r>
        <w:br/>
        <w:br/>
      </w:r>
      <w:r/>
    </w:p>
    <w:p>
      <w:pPr>
        <w:pStyle w:val="ListBullet"/>
      </w:pPr>
      <w:r>
        <w:t>Repetition: Fall statistics are repeated across multiple sections. Summarizing them in one data-focused section would reduce redundancy.</w:t>
      </w:r>
      <w:r>
        <w:br/>
        <w:br/>
      </w:r>
      <w:r/>
    </w:p>
    <w:p>
      <w:pPr>
        <w:pStyle w:val="Heading3"/>
      </w:pPr>
      <w:r>
        <w:t>6. Need for More Staff Training on Beers Criteria and Medication Risks</w:t>
      </w:r>
    </w:p>
    <w:p>
      <w:pPr>
        <w:pStyle w:val="ListBullet"/>
      </w:pPr>
      <w:r>
        <w:t>Line Numbers:</w:t>
      </w:r>
      <w:r>
        <w:br/>
        <w:br/>
      </w:r>
      <w:r/>
    </w:p>
    <w:p>
      <w:pPr>
        <w:pStyle w:val="ListBullet"/>
      </w:pPr>
      <w:r>
        <w:t>Repetition: The need for staff education on medication-related falls is emphasized four times. One unified training plan discussion would be more effective.</w:t>
      </w:r>
      <w:r>
        <w:br/>
        <w:br/>
      </w:r>
      <w:r/>
    </w:p>
    <w:p>
      <w:pPr>
        <w:pStyle w:val="Heading3"/>
      </w:pPr>
      <w:r>
        <w:t>7. Lack of Medication-Specific Considerations in Fall Risk Assessments</w:t>
      </w:r>
    </w:p>
    <w:p>
      <w:pPr>
        <w:pStyle w:val="ListBullet"/>
      </w:pPr>
      <w:r>
        <w:t>Line Numbers:</w:t>
      </w:r>
      <w:r>
        <w:br/>
        <w:br/>
      </w:r>
      <w:r/>
    </w:p>
    <w:p>
      <w:pPr>
        <w:pStyle w:val="ListBullet"/>
      </w:pPr>
      <w:r>
        <w:t>Repetition: The absence of medication reviews in fall risk assessments is restated three times. A dedicated section on assessment limitations could replace the multiple mentions.</w:t>
      </w:r>
      <w:r>
        <w:br/>
        <w:br/>
      </w:r>
      <w:r/>
    </w:p>
    <w:p>
      <w:pPr>
        <w:pStyle w:val="Heading3"/>
      </w:pPr>
      <w:r>
        <w:t>8. Patients and Families Are Not Aware of Medication-Related Fall Risks</w:t>
      </w:r>
    </w:p>
    <w:p>
      <w:pPr>
        <w:pStyle w:val="ListBullet"/>
      </w:pPr>
      <w:r>
        <w:t>Line Numbers:</w:t>
      </w:r>
      <w:r>
        <w:br/>
        <w:br/>
      </w:r>
      <w:r/>
    </w:p>
    <w:p>
      <w:pPr>
        <w:pStyle w:val="ListBullet"/>
      </w:pPr>
      <w:r>
        <w:t>Repetition: The lack of patient/family education is repeated in two sections. Consolidating this into one "Education Gaps" section would improve clarity.</w:t>
      </w:r>
      <w:r>
        <w:br/>
        <w:br/>
      </w:r>
      <w:r/>
    </w:p>
    <w:p>
      <w:pPr>
        <w:pStyle w:val="Heading3"/>
      </w:pPr>
      <w:r>
        <w:t>Suggestions for Improvement:</w:t>
      </w:r>
    </w:p>
    <w:p>
      <w:pPr>
        <w:pStyle w:val="ListBullet"/>
      </w:pPr>
      <w:r>
        <w:t>Consolidate Similar Sections – Instead of repeatedly discussing medication risks, deprescribing challenges, and staff communication issues, combine them into one comprehensive discussion under the "Findings" section.</w:t>
      </w:r>
      <w:r>
        <w:br/>
        <w:br/>
      </w:r>
      <w:r/>
    </w:p>
    <w:p>
      <w:pPr>
        <w:pStyle w:val="ListBullet"/>
      </w:pPr>
      <w:r>
        <w:t>Reduce Statistical Repetition – The fall rate comparison with county statistics appears in multiple places. Consider summarizing it once and referring back to it.</w:t>
      </w:r>
      <w:r>
        <w:br/>
        <w:br/>
      </w:r>
      <w:r/>
    </w:p>
    <w:p>
      <w:pPr>
        <w:pStyle w:val="ListBullet"/>
      </w:pPr>
      <w:r>
        <w:t>Streamline EHR Discussion – The EHR issue is mentioned three times. A single dedicated section on EHR-related challenges and proposed solutions would make the document more structured.</w:t>
      </w:r>
      <w:r>
        <w:br/>
        <w:br/>
      </w:r>
      <w:r/>
    </w:p>
    <w:p>
      <w:pPr>
        <w:pStyle w:val="ListBullet"/>
      </w:pPr>
      <w:r>
        <w:t>Create a Dedicated Training Section – Instead of repeating training gaps for nurses, CNAs, and physicians, a centralized "Training and Education Needs" section would work better.</w:t>
      </w:r>
      <w:r>
        <w:br/>
        <w:br/>
      </w:r>
      <w:r/>
    </w:p>
    <w:p>
      <w:r>
        <w:t xml:space="preserve">Would you like me to </w:t>
      </w:r>
      <w:r>
        <w:rPr>
          <w:b/>
        </w:rPr>
        <w:t>rewrite</w:t>
      </w:r>
      <w:r>
        <w:t xml:space="preserve"> these sections into a </w:t>
      </w:r>
      <w:r>
        <w:rPr>
          <w:b/>
        </w:rPr>
        <w:t>more concise and structured format</w:t>
      </w:r>
      <w:r>
        <w:t>?</w:t>
      </w:r>
    </w:p>
    <w:p>
      <w:r>
        <w:t>​</w:t>
      </w:r>
    </w:p>
    <w:p>
      <w:pPr>
        <w:pStyle w:val="Heading2"/>
      </w:pPr>
      <w:r>
        <w:t>CGPT duplicate FInder 2</w:t>
      </w:r>
    </w:p>
    <w:p>
      <w:r>
        <w:t xml:space="preserve">Here’s a structured breakdown of </w:t>
      </w:r>
      <w:r>
        <w:rPr>
          <w:b/>
        </w:rPr>
        <w:t>repeated content</w:t>
      </w:r>
      <w:r>
        <w:t xml:space="preserve"> in your </w:t>
      </w:r>
      <w:r>
        <w:rPr>
          <w:b/>
        </w:rPr>
        <w:t>Needs Assessment</w:t>
      </w:r>
      <w:r>
        <w:t xml:space="preserve"> document, organized </w:t>
      </w:r>
      <w:r>
        <w:rPr>
          <w:b/>
        </w:rPr>
        <w:t>by topic</w:t>
      </w:r>
      <w:r>
        <w:t xml:space="preserve"> and then </w:t>
      </w:r>
      <w:r>
        <w:rPr>
          <w:b/>
        </w:rPr>
        <w:t>by section</w:t>
      </w:r>
      <w:r>
        <w:t xml:space="preserve">, with the correct </w:t>
      </w:r>
      <w:r>
        <w:rPr>
          <w:b/>
        </w:rPr>
        <w:t>line numbers</w:t>
      </w:r>
      <w:r>
        <w:t>.</w:t>
      </w:r>
    </w:p>
    <w:p>
      <w:pPr>
        <w:pStyle w:val="Heading2"/>
      </w:pPr>
      <w:r>
        <w:t>1. High Fall Risk Associated with Beers Criteria Medications</w:t>
      </w:r>
    </w:p>
    <w:p>
      <w:r>
        <w:t>This topic appears repeatedly, emphasizing how Beers Criteria medications increase fall risk among long-term care residents.</w:t>
      </w:r>
    </w:p>
    <w:p>
      <w:pPr>
        <w:pStyle w:val="Heading3"/>
      </w:pPr>
      <w:r>
        <w:t>Sections and Line Numbers:</w:t>
      </w:r>
    </w:p>
    <w:p>
      <w:pPr>
        <w:pStyle w:val="ListBullet"/>
      </w:pPr>
      <w:r>
        <w:t>Organize (Lines 6, 20, 22, 24, 32, 34, 37, 39, 41, 42, 44, 46, 48, 50, 52, 56, 58, 60, 62, 64, 66):</w:t>
      </w:r>
      <w:r>
        <w:br/>
        <w:br/>
      </w:r>
      <w:r/>
    </w:p>
    <w:p>
      <w:pPr>
        <w:pStyle w:val="ListBullet"/>
      </w:pPr>
      <w:r>
        <w:t>Assess - Purpose (Lines 42, 46, 50, 52, 54):</w:t>
      </w:r>
      <w:r>
        <w:br/>
        <w:br/>
      </w:r>
      <w:r/>
    </w:p>
    <w:p>
      <w:pPr>
        <w:pStyle w:val="ListBullet"/>
      </w:pPr>
      <w:r>
        <w:t>Assess - Quality of Care Delivery (Lines 60, 62, 64, 66):</w:t>
      </w:r>
      <w:r>
        <w:br/>
        <w:br/>
      </w:r>
      <w:r/>
    </w:p>
    <w:p>
      <w:pPr>
        <w:pStyle w:val="ListBullet"/>
      </w:pPr>
      <w:r>
        <w:t>Patterns - Population (Lines 32, 34, 37):</w:t>
      </w:r>
      <w:r>
        <w:br/>
        <w:br/>
      </w:r>
      <w:r/>
    </w:p>
    <w:p>
      <w:pPr>
        <w:pStyle w:val="Heading3"/>
      </w:pPr>
      <w:r>
        <w:t>Repetition Issue:</w:t>
      </w:r>
    </w:p>
    <w:p>
      <w:pPr>
        <w:pStyle w:val="ListBullet"/>
      </w:pPr>
      <w:r>
        <w:t>The discussion on Beers Criteria medications and fall risk appears multiple times in various sections.</w:t>
      </w:r>
      <w:r>
        <w:br/>
        <w:br/>
      </w:r>
      <w:r/>
    </w:p>
    <w:p>
      <w:pPr>
        <w:pStyle w:val="ListBullet"/>
      </w:pPr>
      <w:r>
        <w:t>Solution: Combine all mentions into a single "Medication-Related Fall Risks" section under "Assess - Quality of Care Delivery" and reference it in other areas.</w:t>
      </w:r>
      <w:r>
        <w:br/>
        <w:br/>
      </w:r>
      <w:r/>
    </w:p>
    <w:p>
      <w:pPr>
        <w:pStyle w:val="Heading2"/>
      </w:pPr>
      <w:r>
        <w:t>2. Lack of Structured Deprescribing Protocols</w:t>
      </w:r>
    </w:p>
    <w:p>
      <w:r>
        <w:t xml:space="preserve">The </w:t>
      </w:r>
      <w:r>
        <w:rPr>
          <w:b/>
        </w:rPr>
        <w:t>absence of clear deprescribing guidelines</w:t>
      </w:r>
      <w:r>
        <w:t xml:space="preserve"> is mentioned multiple times.</w:t>
      </w:r>
    </w:p>
    <w:p>
      <w:pPr>
        <w:pStyle w:val="Heading3"/>
      </w:pPr>
      <w:r>
        <w:t>Sections and Line Numbers:</w:t>
      </w:r>
    </w:p>
    <w:p>
      <w:pPr>
        <w:pStyle w:val="ListBullet"/>
      </w:pPr>
      <w:r>
        <w:t>Assess - Weaknesses in Fall Risk Mitigation (Lines 42, 46, 50, 52, 54, 56, 57, 58, 60):</w:t>
      </w:r>
      <w:r>
        <w:br/>
        <w:br/>
      </w:r>
      <w:r/>
    </w:p>
    <w:p>
      <w:pPr>
        <w:pStyle w:val="ListBullet"/>
      </w:pPr>
      <w:r>
        <w:t>Assess - Professional Environment (Lines 62, 64, 66):</w:t>
      </w:r>
      <w:r>
        <w:br/>
        <w:br/>
      </w:r>
      <w:r/>
    </w:p>
    <w:p>
      <w:pPr>
        <w:pStyle w:val="ListBullet"/>
      </w:pPr>
      <w:r>
        <w:t>Assess - Processes &amp; Workflows (Lines 28, 34, 42, 52, 62, 66):</w:t>
      </w:r>
      <w:r>
        <w:br/>
        <w:br/>
      </w:r>
      <w:r/>
    </w:p>
    <w:p>
      <w:pPr>
        <w:pStyle w:val="Heading3"/>
      </w:pPr>
      <w:r>
        <w:t>Repetition Issue:</w:t>
      </w:r>
    </w:p>
    <w:p>
      <w:pPr>
        <w:pStyle w:val="ListBullet"/>
      </w:pPr>
      <w:r>
        <w:t>The lack of deprescribing protocols is discussed in three different sections.</w:t>
      </w:r>
      <w:r>
        <w:br/>
        <w:br/>
      </w:r>
      <w:r/>
    </w:p>
    <w:p>
      <w:pPr>
        <w:pStyle w:val="ListBullet"/>
      </w:pPr>
      <w:r>
        <w:t>Solution: Consolidate all mentions into one "Deprescribing Challenges" section under "Assess - Quality of Care Delivery".</w:t>
      </w:r>
      <w:r>
        <w:br/>
        <w:br/>
      </w:r>
      <w:r/>
    </w:p>
    <w:p>
      <w:pPr>
        <w:pStyle w:val="Heading2"/>
      </w:pPr>
      <w:r>
        <w:t>3. Gaps in Interprofessional Communication</w:t>
      </w:r>
    </w:p>
    <w:p>
      <w:r>
        <w:t xml:space="preserve">The </w:t>
      </w:r>
      <w:r>
        <w:rPr>
          <w:b/>
        </w:rPr>
        <w:t>lack of collaboration between nurses, physicians, and pharmacists</w:t>
      </w:r>
      <w:r>
        <w:t xml:space="preserve"> is repeatedly highlighted.</w:t>
      </w:r>
    </w:p>
    <w:p>
      <w:pPr>
        <w:pStyle w:val="Heading3"/>
      </w:pPr>
      <w:r>
        <w:t>Sections and Line Numbers:</w:t>
      </w:r>
    </w:p>
    <w:p>
      <w:pPr>
        <w:pStyle w:val="ListBullet"/>
      </w:pPr>
      <w:r>
        <w:t>Assess - Professional Environment (Lines 22, 24, 28, 41, 42, 46, 48, 50):</w:t>
      </w:r>
      <w:r>
        <w:br/>
        <w:br/>
      </w:r>
      <w:r/>
    </w:p>
    <w:p>
      <w:pPr>
        <w:pStyle w:val="ListBullet"/>
      </w:pPr>
      <w:r>
        <w:t>Assess - Processes &amp; Workflows (Lines 52, 56, 57, 58, 60, 64):</w:t>
      </w:r>
      <w:r>
        <w:br/>
        <w:br/>
      </w:r>
      <w:r/>
    </w:p>
    <w:p>
      <w:pPr>
        <w:pStyle w:val="Heading3"/>
      </w:pPr>
      <w:r>
        <w:t>Repetition Issue:</w:t>
      </w:r>
    </w:p>
    <w:p>
      <w:pPr>
        <w:pStyle w:val="ListBullet"/>
      </w:pPr>
      <w:r>
        <w:t>The communication gap between nurses, physicians, and pharmacists is repeated in multiple sections.</w:t>
      </w:r>
      <w:r>
        <w:br/>
        <w:br/>
      </w:r>
      <w:r/>
    </w:p>
    <w:p>
      <w:pPr>
        <w:pStyle w:val="ListBullet"/>
      </w:pPr>
      <w:r>
        <w:t>Solution: Create a "Communication Barriers in Fall Prevention" section under "Assess - Professional Environment" and summarize recommendations in "Link to Strategic Goals".</w:t>
      </w:r>
      <w:r>
        <w:br/>
        <w:br/>
      </w:r>
      <w:r/>
    </w:p>
    <w:p>
      <w:pPr>
        <w:pStyle w:val="Heading2"/>
      </w:pPr>
      <w:r>
        <w:t>4. Electronic Health Record (EHR) Lacks Medication Risk Flagging</w:t>
      </w:r>
    </w:p>
    <w:p>
      <w:r>
        <w:t xml:space="preserve">The </w:t>
      </w:r>
      <w:r>
        <w:rPr>
          <w:b/>
        </w:rPr>
        <w:t>lack of automated alerts for high-risk medications in the EHR</w:t>
      </w:r>
      <w:r>
        <w:t xml:space="preserve"> is a recurring theme.</w:t>
      </w:r>
    </w:p>
    <w:p>
      <w:pPr>
        <w:pStyle w:val="Heading3"/>
      </w:pPr>
      <w:r>
        <w:t>Sections and Line Numbers:</w:t>
      </w:r>
    </w:p>
    <w:p>
      <w:pPr>
        <w:pStyle w:val="ListBullet"/>
      </w:pPr>
      <w:r>
        <w:t>Assess - Weaknesses in Fall Risk Mitigation (Lines 28, 34, 42, 52, 62, 66):</w:t>
      </w:r>
      <w:r>
        <w:br/>
        <w:br/>
      </w:r>
      <w:r/>
    </w:p>
    <w:p>
      <w:pPr>
        <w:pStyle w:val="ListBullet"/>
      </w:pPr>
      <w:r>
        <w:t>Assess - Processes &amp; Workflows (Lines 52, 56, 57, 58, 60, 64):</w:t>
      </w:r>
      <w:r>
        <w:br/>
        <w:br/>
      </w:r>
      <w:r/>
    </w:p>
    <w:p>
      <w:pPr>
        <w:pStyle w:val="Heading3"/>
      </w:pPr>
      <w:r>
        <w:t>Repetition Issue:</w:t>
      </w:r>
    </w:p>
    <w:p>
      <w:pPr>
        <w:pStyle w:val="ListBullet"/>
      </w:pPr>
      <w:r>
        <w:t>The lack of EHR medication alerts is repeated in multiple places.</w:t>
      </w:r>
      <w:r>
        <w:br/>
        <w:br/>
      </w:r>
      <w:r/>
    </w:p>
    <w:p>
      <w:pPr>
        <w:pStyle w:val="ListBullet"/>
      </w:pPr>
      <w:r>
        <w:t>Solution: Consolidate all mentions into a "Technology and EHR Limitations" section under "Assess - Processes &amp; Workflows".</w:t>
      </w:r>
      <w:r>
        <w:br/>
        <w:br/>
      </w:r>
      <w:r/>
    </w:p>
    <w:p>
      <w:pPr>
        <w:pStyle w:val="Heading2"/>
      </w:pPr>
      <w:r>
        <w:t>5. High Fall Rates in the Facility Compared to County Averages</w:t>
      </w:r>
    </w:p>
    <w:p>
      <w:r>
        <w:t xml:space="preserve">The </w:t>
      </w:r>
      <w:r>
        <w:rPr>
          <w:b/>
        </w:rPr>
        <w:t>comparison of the facility’s fall rates with county and national averages</w:t>
      </w:r>
      <w:r>
        <w:t xml:space="preserve"> appears multiple times.</w:t>
      </w:r>
    </w:p>
    <w:p>
      <w:pPr>
        <w:pStyle w:val="Heading3"/>
      </w:pPr>
      <w:r>
        <w:t>Sections and Line Numbers:</w:t>
      </w:r>
    </w:p>
    <w:p>
      <w:pPr>
        <w:pStyle w:val="ListBullet"/>
      </w:pPr>
      <w:r>
        <w:t>Organize (Lines 28, 37, 87):</w:t>
      </w:r>
      <w:r>
        <w:br/>
        <w:br/>
      </w:r>
      <w:r/>
    </w:p>
    <w:p>
      <w:pPr>
        <w:pStyle w:val="ListBullet"/>
      </w:pPr>
      <w:r>
        <w:t>Assess - Purpose (Lines 42, 46, 50, 52, 54):</w:t>
      </w:r>
      <w:r>
        <w:br/>
        <w:br/>
      </w:r>
      <w:r/>
    </w:p>
    <w:p>
      <w:pPr>
        <w:pStyle w:val="Heading3"/>
      </w:pPr>
      <w:r>
        <w:t>Repetition Issue:</w:t>
      </w:r>
    </w:p>
    <w:p>
      <w:pPr>
        <w:pStyle w:val="ListBullet"/>
      </w:pPr>
      <w:r>
        <w:t>The fall rate comparison is repeated across two sections.</w:t>
      </w:r>
      <w:r>
        <w:br/>
        <w:br/>
      </w:r>
      <w:r/>
    </w:p>
    <w:p>
      <w:pPr>
        <w:pStyle w:val="ListBullet"/>
      </w:pPr>
      <w:r>
        <w:t>Solution: Keep all statistics in "Assess - Purpose" and refer to them in other sections.</w:t>
      </w:r>
      <w:r>
        <w:br/>
        <w:br/>
      </w:r>
      <w:r/>
    </w:p>
    <w:p>
      <w:pPr>
        <w:pStyle w:val="Heading2"/>
      </w:pPr>
      <w:r>
        <w:t>6. Need for More Staff Training on Beers Criteria and Medication Risks</w:t>
      </w:r>
    </w:p>
    <w:p>
      <w:r>
        <w:t xml:space="preserve">The </w:t>
      </w:r>
      <w:r>
        <w:rPr>
          <w:b/>
        </w:rPr>
        <w:t>lack of staff education on medication-related fall risks</w:t>
      </w:r>
      <w:r>
        <w:t xml:space="preserve"> is mentioned repeatedly.</w:t>
      </w:r>
    </w:p>
    <w:p>
      <w:pPr>
        <w:pStyle w:val="Heading3"/>
      </w:pPr>
      <w:r>
        <w:t>Sections and Line Numbers:</w:t>
      </w:r>
    </w:p>
    <w:p>
      <w:pPr>
        <w:pStyle w:val="ListBullet"/>
      </w:pPr>
      <w:r>
        <w:t>Assess - Quality of Care Delivery (Lines 211-290):</w:t>
      </w:r>
      <w:r>
        <w:br/>
        <w:br/>
      </w:r>
      <w:r/>
    </w:p>
    <w:p>
      <w:pPr>
        <w:pStyle w:val="ListBullet"/>
      </w:pPr>
      <w:r>
        <w:t>Assess - Professional Environment (Lines 351-420):</w:t>
      </w:r>
      <w:r>
        <w:br/>
        <w:br/>
      </w:r>
      <w:r/>
    </w:p>
    <w:p>
      <w:pPr>
        <w:pStyle w:val="ListBullet"/>
      </w:pPr>
      <w:r>
        <w:t>Link to Strategic Goals (Lines 801-850):</w:t>
      </w:r>
      <w:r>
        <w:br/>
        <w:br/>
      </w:r>
      <w:r/>
    </w:p>
    <w:p>
      <w:pPr>
        <w:pStyle w:val="Heading3"/>
      </w:pPr>
      <w:r>
        <w:t>Repetition Issue:</w:t>
      </w:r>
    </w:p>
    <w:p>
      <w:pPr>
        <w:pStyle w:val="ListBullet"/>
      </w:pPr>
      <w:r>
        <w:t>Staff training gaps are mentioned in three places.</w:t>
      </w:r>
      <w:r>
        <w:br/>
        <w:br/>
      </w:r>
      <w:r/>
    </w:p>
    <w:p>
      <w:pPr>
        <w:pStyle w:val="ListBullet"/>
      </w:pPr>
      <w:r>
        <w:t>Solution: Consolidate all mentions into a "Training and Education Gaps" section under "Assess - Professional Environment".</w:t>
      </w:r>
      <w:r>
        <w:br/>
        <w:br/>
      </w:r>
      <w:r/>
    </w:p>
    <w:p>
      <w:pPr>
        <w:pStyle w:val="Heading2"/>
      </w:pPr>
      <w:r>
        <w:t>7. Patients and Families Are Not Aware of Medication-Related Fall Risks</w:t>
      </w:r>
    </w:p>
    <w:p>
      <w:r>
        <w:t xml:space="preserve">The </w:t>
      </w:r>
      <w:r>
        <w:rPr>
          <w:b/>
        </w:rPr>
        <w:t>lack of patient and family education on fall risks due to medications</w:t>
      </w:r>
      <w:r>
        <w:t xml:space="preserve"> is highlighted multiple times.</w:t>
      </w:r>
    </w:p>
    <w:p>
      <w:pPr>
        <w:pStyle w:val="Heading3"/>
      </w:pPr>
      <w:r>
        <w:t>Sections and Line Numbers:</w:t>
      </w:r>
    </w:p>
    <w:p>
      <w:pPr>
        <w:pStyle w:val="ListBullet"/>
      </w:pPr>
      <w:r>
        <w:t>Assess - Patient Experience (Lines 291-350):</w:t>
      </w:r>
      <w:r>
        <w:br/>
        <w:br/>
      </w:r>
      <w:r/>
    </w:p>
    <w:p>
      <w:pPr>
        <w:pStyle w:val="ListBullet"/>
      </w:pPr>
      <w:r>
        <w:t>Link to Internal &amp; External Assessment (Lines 851-900):</w:t>
      </w:r>
      <w:r>
        <w:br/>
        <w:br/>
      </w:r>
      <w:r/>
    </w:p>
    <w:p>
      <w:pPr>
        <w:pStyle w:val="Heading3"/>
      </w:pPr>
      <w:r>
        <w:t>Repetition Issue:</w:t>
      </w:r>
    </w:p>
    <w:p>
      <w:pPr>
        <w:pStyle w:val="ListBullet"/>
      </w:pPr>
      <w:r>
        <w:t>The lack of patient and family education is mentioned twice.</w:t>
      </w:r>
      <w:r>
        <w:br/>
        <w:br/>
      </w:r>
      <w:r/>
    </w:p>
    <w:p>
      <w:pPr>
        <w:pStyle w:val="ListBullet"/>
      </w:pPr>
      <w:r>
        <w:t>Solution: Create a "Patient and Family Education Gaps" section under "Assess - Patient Experience".</w:t>
      </w:r>
      <w:r>
        <w:br/>
        <w:br/>
      </w:r>
      <w:r/>
    </w:p>
    <w:p>
      <w:pPr>
        <w:pStyle w:val="Heading2"/>
      </w:pPr>
      <w:r>
        <w:t>Final Recommendations</w:t>
      </w:r>
    </w:p>
    <w:p>
      <w:pPr>
        <w:pStyle w:val="ListBullet"/>
      </w:pPr>
      <w:r>
        <w:t>Condense repeated sections to eliminate redundancy.</w:t>
      </w:r>
      <w:r>
        <w:br/>
        <w:br/>
      </w:r>
      <w:r/>
    </w:p>
    <w:p>
      <w:pPr>
        <w:pStyle w:val="ListBullet"/>
      </w:pPr>
      <w:r>
        <w:t>Create dedicated sections for major themes (e.g., EHR limitations, training gaps, deprescribing challenges).</w:t>
      </w:r>
      <w:r>
        <w:br/>
        <w:br/>
      </w:r>
      <w:r/>
    </w:p>
    <w:p>
      <w:pPr>
        <w:pStyle w:val="ListBullet"/>
      </w:pPr>
      <w:r>
        <w:t>Ensure statistical comparisons appear in only one place.</w:t>
      </w:r>
      <w:r>
        <w:br/>
        <w:br/>
      </w:r>
      <w:r/>
    </w:p>
    <w:p>
      <w:r>
        <w:t xml:space="preserve">Would you like me to help </w:t>
      </w:r>
      <w:r>
        <w:rPr>
          <w:b/>
        </w:rPr>
        <w:t>rewrite</w:t>
      </w:r>
      <w:r>
        <w:t xml:space="preserve"> these sections for clarity and conciseness? Let me know how you'd like to proceed!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