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w:t>
      </w:r>
    </w:p>
    <w:p>
      <w:pPr>
        <w:pStyle w:val="Heading2"/>
      </w:pPr>
      <w:r>
        <w:t>Parts</w:t>
      </w:r>
    </w:p>
    <w:p>
      <w:r>
        <w:t>Research</w:t>
      </w:r>
    </w:p>
    <w:p>
      <w:r>
        <w:t>Parts_01_Title And Authors</w:t>
      </w:r>
    </w:p>
    <w:p>
      <w:r>
        <w:t>Parts_02_Introduction</w:t>
      </w:r>
    </w:p>
    <w:p>
      <w:r>
        <w:t>Parts_03_Clinical And Community Context</w:t>
      </w:r>
    </w:p>
    <w:p>
      <w:r>
        <w:t>Parts_04_Purpose Statement</w:t>
      </w:r>
    </w:p>
    <w:p>
      <w:r>
        <w:t>Parts_05_Implementation Plan</w:t>
      </w:r>
    </w:p>
    <w:p>
      <w:r>
        <w:t>Parts_06_Evaluation Plan</w:t>
      </w:r>
    </w:p>
    <w:p>
      <w:r>
        <w:t>Parts_07_Continuation Plan</w:t>
      </w:r>
    </w:p>
    <w:p>
      <w:r>
        <w:t>Parts_08_Conclusion</w:t>
      </w:r>
    </w:p>
    <w:p>
      <w:r>
        <w:t>Parts_09_References</w:t>
      </w:r>
    </w:p>
    <w:p>
      <w:r>
        <w:t>Summary</w:t>
      </w:r>
    </w:p>
    <w:p>
      <w:r>
        <w:t>​</w:t>
      </w:r>
    </w:p>
    <w:p>
      <w:pPr>
        <w:pStyle w:val="Heading2"/>
      </w:pPr>
      <w:r>
        <w:t>Final Class Assignment</w:t>
      </w:r>
    </w:p>
    <w:p>
      <w:r>
        <w:rPr>
          <w:b/>
        </w:rPr>
        <w:t>Spring 2025 N531 – Pacific Lutheran University</w:t>
      </w:r>
      <w:r/>
      <w:r>
        <w:rPr>
          <w:b/>
        </w:rPr>
        <w:t>Project Proposal Assignment - 325 points (+ 20 available Extra Credit points)</w:t>
      </w:r>
      <w:r>
        <w:rPr>
          <w:b/>
        </w:rPr>
        <w:t xml:space="preserve"> </w:t>
      </w:r>
    </w:p>
    <w:p>
      <w:r>
        <w:t>​</w:t>
      </w:r>
    </w:p>
    <w:p>
      <w:r>
        <w:rPr>
          <w:b/>
        </w:rPr>
        <w:t>Final Class Assignment</w:t>
      </w:r>
    </w:p>
    <w:p>
      <w:r>
        <w:t>Based on the findings of your Needs Assessment, and additional crafting of your project plan in your Project Planning Aide, create a project proposal outlining the evaluation and implementation plans for your quality improvement project. Utilize your textbook as reference for key concepts, processes and quality improvement or project planning principles.</w:t>
      </w:r>
    </w:p>
    <w:p>
      <w:pPr>
        <w:pStyle w:val="Heading3"/>
      </w:pPr>
      <w:r>
        <w:t>GUIDELINES</w:t>
      </w:r>
    </w:p>
    <w:p>
      <w:pPr>
        <w:pStyle w:val="ListBullet"/>
      </w:pPr>
      <w:r>
        <w:t xml:space="preserve">Assume you are the unit or organizational leader submitting a proposal to your leadership for a process improvement plan. </w:t>
      </w:r>
      <w:r>
        <w:br/>
        <w:br/>
      </w:r>
      <w:r/>
    </w:p>
    <w:p>
      <w:pPr>
        <w:pStyle w:val="ListBullet"/>
      </w:pPr>
      <w:r>
        <w:t>Determine and include all necessary elements of evaluation and planning, as determined by your analysis of the project needs, to implement and monitor your project</w:t>
      </w:r>
      <w:r>
        <w:br/>
        <w:br/>
      </w:r>
      <w:r/>
    </w:p>
    <w:p>
      <w:pPr>
        <w:pStyle w:val="ListBullet"/>
      </w:pPr>
      <w:r>
        <w:t>Create a plan for implementing the project</w:t>
      </w:r>
      <w:r>
        <w:br/>
        <w:br/>
      </w:r>
      <w:r/>
    </w:p>
    <w:p>
      <w:r>
        <w:rPr>
          <w:b/>
        </w:rPr>
        <w:t>Like the Needs Assessment, this assignment is about 25% of your course grade and should reflect a substantial amount of work as it sets the stage for implementing your project. And! It should build on previous work for your course – you may reuse information, references, etc. to continue to further your thinking. Rarely there will be a copy/paste and no changes though – base this proposal on your Needs Assessment and Planning Aide.</w:t>
      </w:r>
    </w:p>
    <w:p>
      <w:pPr>
        <w:pStyle w:val="Heading3"/>
      </w:pPr>
      <w:r>
        <w:t>FORMAT &amp; GUIDELINES</w:t>
      </w:r>
    </w:p>
    <w:p>
      <w:r>
        <w:t>The format of this assignment is flexible to allow for each student or group of students to choose the format based on their interests or strengths. However, the requirement to have all necessary planning elements is the same across formats. For example, while a powerpoint or poster may have fewer words than a narrative paper, they still must contain all the necessary elements and information so that someone could implement the project you are planning.</w:t>
      </w:r>
    </w:p>
    <w:p>
      <w:pPr>
        <w:pStyle w:val="Heading4"/>
      </w:pPr>
      <w:r>
        <w:t>Guidelines for ALL formats</w:t>
      </w:r>
    </w:p>
    <w:p>
      <w:pPr>
        <w:pStyle w:val="ListBullet"/>
      </w:pPr>
      <w:r>
        <w:t xml:space="preserve">Include all Required Elements (outlined below). </w:t>
      </w:r>
      <w:r>
        <w:br/>
        <w:br/>
      </w:r>
      <w:r/>
    </w:p>
    <w:p>
      <w:pPr>
        <w:pStyle w:val="ListBullet"/>
      </w:pPr>
      <w:r>
        <w:t>This assignment stands alone – meaning, do not assume the audience has read your previous drafts. This should reflect a comprehensive view of your project and plan on its own.</w:t>
      </w:r>
      <w:r>
        <w:br/>
        <w:br/>
      </w:r>
      <w:r/>
    </w:p>
    <w:p>
      <w:pPr>
        <w:pStyle w:val="ListBullet"/>
      </w:pPr>
      <w:r>
        <w:t>Your Needs Assessment is the foundation for this assignment (unless you have had a complete change in clinical site or project). It is expected that some information presented previously will be repeated here. However, this assignment should reflect an appropriate amount of analysis and reflect an evolution of thought whereas the Needs Assessment was introducing information and likely had unknowns. This assignment should reflect your most solid plans and recommendations. If multiple sections are identical to your Needs Assessment (NA), you are unlikely to receive full credit for this assignment. It is also understandable if your project has changed course since the NA – grading will not depend on consistency with the NA – it will depend on the quality and completeness of the Proposal itself.</w:t>
      </w:r>
      <w:r>
        <w:br/>
        <w:br/>
      </w:r>
      <w:r/>
    </w:p>
    <w:p>
      <w:pPr>
        <w:pStyle w:val="ListBullet"/>
      </w:pPr>
      <w:r>
        <w:t xml:space="preserve">Provide a complete narrative – introduce the information, provide meaningful and relevant substance, context and concluding information so that your reader can easily follow the information being presented. Orientation is key! Your reader should not be left with significant questions or note large gaps in your analysis or reflection. </w:t>
      </w:r>
      <w:r>
        <w:br/>
        <w:br/>
      </w:r>
      <w:r/>
    </w:p>
    <w:p>
      <w:pPr>
        <w:pStyle w:val="ListBullet"/>
      </w:pPr>
      <w:r>
        <w:t>Information presented should be both thorough and concise. Aim to provide clear, accessible information that has all necessary details, with an economic use of words. Avoid repetition.</w:t>
      </w:r>
      <w:r>
        <w:br/>
        <w:br/>
      </w:r>
      <w:r/>
    </w:p>
    <w:p>
      <w:pPr>
        <w:pStyle w:val="ListBullet"/>
      </w:pPr>
      <w:r>
        <w:t xml:space="preserve">Writing style, formatting, grammar/punctuation/spelling should not distract the reader from the content. </w:t>
      </w:r>
      <w:r>
        <w:br/>
        <w:br/>
      </w:r>
      <w:r/>
    </w:p>
    <w:p>
      <w:r>
        <w:rPr>
          <w:b/>
        </w:rPr>
        <w:t xml:space="preserve"> </w:t>
      </w:r>
    </w:p>
    <w:p>
      <w:pPr>
        <w:pStyle w:val="Heading4"/>
      </w:pPr>
      <w:r>
        <w:t>Option 1: Paper</w:t>
      </w:r>
    </w:p>
    <w:p>
      <w:r>
        <w:t>A narrative format project plan adhering to APA 7</w:t>
      </w:r>
      <w:r>
        <w:t>th</w:t>
      </w:r>
      <w:r>
        <w:t xml:space="preserve"> edition style where possible with relevant sections and headings to organize and convey the necessary information. This can also be written as a business plan. 10 pages minimum, 20 pages maximum (not including Title Page, References or visuals). The minimum/maximum range is intended to achieve appropriate level of detail and require the writer to convey information thoroughly yet concisely. </w:t>
      </w:r>
    </w:p>
    <w:p>
      <w:pPr>
        <w:pStyle w:val="Heading4"/>
      </w:pPr>
      <w:r>
        <w:t>Option 2: PowerPoint</w:t>
      </w:r>
    </w:p>
    <w:p>
      <w:r>
        <w:t>A powerpoint presentation that includes all necessary sections to convey the necessary information. Details needed to achieve clarity and appropriate level of explanation can either be included in the slides themselves or in the Notes section of the slides. In other words, a simplified overview of the project with minimal bullet points and no notes or explanation will not suffice.</w:t>
      </w:r>
    </w:p>
    <w:p>
      <w:pPr>
        <w:pStyle w:val="Heading4"/>
      </w:pPr>
      <w:r>
        <w:t>Option 3: Poster</w:t>
      </w:r>
    </w:p>
    <w:p>
      <w:r>
        <w:t>Create a poster culminating the analysis and findings of your QI project planning. Posters should have a balance of visual and written information. Consider the following resource (not required to use this! Just a suggestion): https://www.posterpresentations.com/free-poster-templates.html</w:t>
      </w:r>
    </w:p>
    <w:p>
      <w:r>
        <w:t>​</w:t>
      </w:r>
    </w:p>
    <w:p>
      <w:r>
        <w:t>​</w:t>
      </w:r>
    </w:p>
    <w:p>
      <w:pPr>
        <w:pStyle w:val="Heading3"/>
      </w:pPr>
      <w:r>
        <w:t>What to turn in for the Sakai assignment</w:t>
      </w:r>
    </w:p>
    <w:p>
      <w:r>
        <w:rPr>
          <w:b/>
        </w:rPr>
        <w:t xml:space="preserve">Final draft of paper (Word doc format), PowerPoint or poster (Word or PowerPoint format). </w:t>
      </w:r>
      <w:r>
        <w:t>NO pdfs please or google doc links (too difficult to comment)</w:t>
      </w:r>
    </w:p>
    <w:p>
      <w:r>
        <w:t>​</w:t>
      </w:r>
    </w:p>
    <w:p>
      <w:pPr>
        <w:pStyle w:val="Heading3"/>
      </w:pPr>
      <w:r>
        <w:t>REQUIRED ELEMENTS</w:t>
      </w:r>
    </w:p>
    <w:p>
      <w:r>
        <w:t>Listed below are the necessary elements to include in this project plan along with some notes on how to succeed for each element.</w:t>
      </w:r>
    </w:p>
    <w:p>
      <w:pPr>
        <w:pStyle w:val="Heading4"/>
      </w:pPr>
      <w:r>
        <w:t>Title &amp; Authors (10pts)</w:t>
      </w:r>
    </w:p>
    <w:p>
      <w:pPr>
        <w:pStyle w:val="ListBullet"/>
      </w:pPr>
      <w:r>
        <w:t xml:space="preserve">Unique title conveying focus of project, de-identified organization (Acute Care Hospital rather than St Joseph Medical Center, e.g.) </w:t>
      </w:r>
      <w:r>
        <w:br/>
        <w:br/>
      </w:r>
      <w:r/>
    </w:p>
    <w:p>
      <w:pPr>
        <w:pStyle w:val="ListBullet"/>
      </w:pPr>
      <w:r>
        <w:t>Main project team – names, titles, roles, credentials of core team members – list additional roles/titles only if relevant (not names)</w:t>
      </w:r>
      <w:r>
        <w:br/>
        <w:br/>
      </w:r>
      <w:r/>
    </w:p>
    <w:p>
      <w:pPr>
        <w:pStyle w:val="Heading4"/>
      </w:pPr>
      <w:r>
        <w:t>Introduction (30pts)</w:t>
      </w:r>
    </w:p>
    <w:p>
      <w:pPr>
        <w:pStyle w:val="ListBullet"/>
      </w:pPr>
      <w:r>
        <w:t>A clear, concise, and thorough introductory paragraph or statement setting the stage for your reader. Reference to literature is often relevant here. Include broad and specific context – the goal is to orient your reader to what you are going to tell them.</w:t>
      </w:r>
      <w:r>
        <w:br/>
        <w:br/>
      </w:r>
      <w:r/>
    </w:p>
    <w:p>
      <w:pPr>
        <w:pStyle w:val="Heading4"/>
      </w:pPr>
      <w:r>
        <w:t>Clinical &amp; Community Context (55pts)</w:t>
      </w:r>
    </w:p>
    <w:p>
      <w:pPr>
        <w:pStyle w:val="ListBullet"/>
      </w:pPr>
      <w:r>
        <w:t>Key information needed (can be labeled separately or combined so long as the information is conveyed clearly): Population, Scope, Setting, Connection to literature</w:t>
      </w:r>
      <w:r>
        <w:br/>
        <w:br/>
      </w:r>
      <w:r/>
    </w:p>
    <w:p>
      <w:pPr>
        <w:pStyle w:val="ListBullet"/>
      </w:pPr>
      <w:r>
        <w:t>State a community or population diagnosis – a Nursing Diagnosis alone is insufficient – make the connection to a broader context and implication</w:t>
      </w:r>
      <w:r>
        <w:br/>
        <w:br/>
      </w:r>
      <w:r/>
    </w:p>
    <w:p>
      <w:pPr>
        <w:pStyle w:val="ListBullet"/>
      </w:pPr>
      <w:r>
        <w:t>Clearly identify the focus population utilizing as many appropriate descriptors as possible. Note limitations of analysis.</w:t>
      </w:r>
      <w:r>
        <w:br/>
        <w:br/>
      </w:r>
      <w:r/>
    </w:p>
    <w:p>
      <w:pPr>
        <w:pStyle w:val="ListBullet"/>
      </w:pPr>
      <w:r>
        <w:t>Contextualize the project within the setting of your clinical site as well as the geographic, socioeconomic and clinical context</w:t>
      </w:r>
      <w:r>
        <w:br/>
        <w:br/>
      </w:r>
      <w:r/>
    </w:p>
    <w:p>
      <w:pPr>
        <w:pStyle w:val="ListBullet"/>
      </w:pPr>
      <w:r>
        <w:t>Ensure the reader understands the focus (scope) of your project</w:t>
      </w:r>
      <w:r>
        <w:br/>
        <w:br/>
      </w:r>
      <w:r/>
    </w:p>
    <w:p>
      <w:pPr>
        <w:pStyle w:val="Heading4"/>
      </w:pPr>
      <w:r>
        <w:t>Purpose statement (15pts)</w:t>
      </w:r>
    </w:p>
    <w:p>
      <w:pPr>
        <w:pStyle w:val="ListBullet"/>
      </w:pPr>
      <w:r>
        <w:t>What is the purpose of this project, with a clear connection to the clinical and community context. (refer to the findings, aim statement, and/or purpose statement of the Needs Assessment as foundation)</w:t>
      </w:r>
      <w:r>
        <w:br/>
        <w:br/>
      </w:r>
      <w:r/>
    </w:p>
    <w:p>
      <w:pPr>
        <w:pStyle w:val="Heading4"/>
      </w:pPr>
      <w:r>
        <w:t>Implementation plan (70pts)</w:t>
      </w:r>
    </w:p>
    <w:p>
      <w:pPr>
        <w:pStyle w:val="ListBullet"/>
      </w:pPr>
      <w:r>
        <w:t>List or outline the methods recommended to implement this project, including plans for engaging participants. Examples are a step by step list or a narrative explaining the recommended steps. Clarity is key. What does a team need to know to implement this project? What might the budget be (if applicable)? Etc.</w:t>
      </w:r>
      <w:r>
        <w:br/>
        <w:br/>
      </w:r>
      <w:r/>
    </w:p>
    <w:p>
      <w:pPr>
        <w:pStyle w:val="ListBullet"/>
      </w:pPr>
      <w:r>
        <w:t>Include a timeline with at least 10 project milestones (key steps needed for planning, implementation and evaluation). Refer to Project Planning Aid assignment for additional details on timeline considerations. Do NOT include course assignments as milestones aside from the Needs Assessment completion date if applicable.</w:t>
      </w:r>
      <w:r>
        <w:br/>
        <w:br/>
      </w:r>
      <w:r/>
    </w:p>
    <w:p>
      <w:pPr>
        <w:pStyle w:val="ListBullet"/>
      </w:pPr>
      <w:r>
        <w:t>Include 1 material associated with your project (education presentation, flyer draft, etc.) a DRAFT is fine – though it should be a substantial draft, not just list of ideas or very informal.</w:t>
      </w:r>
      <w:r>
        <w:br/>
        <w:br/>
      </w:r>
      <w:r/>
    </w:p>
    <w:p>
      <w:pPr>
        <w:pStyle w:val="Heading4"/>
      </w:pPr>
      <w:r>
        <w:t>Evaluation plan (50pts)</w:t>
      </w:r>
    </w:p>
    <w:p>
      <w:pPr>
        <w:pStyle w:val="ListBullet"/>
      </w:pPr>
      <w:r>
        <w:t>Outline how this project can be evaluated for effectiveness. Be specific. Include at least 3 metrics with a timeline or plan for measurement (can be included in above timeline).</w:t>
      </w:r>
      <w:r>
        <w:br/>
        <w:br/>
      </w:r>
      <w:r/>
    </w:p>
    <w:p>
      <w:pPr>
        <w:pStyle w:val="ListBullet"/>
      </w:pPr>
      <w:r>
        <w:t>Refer to Project Planning Aid assignment for additional details on metric selection, display recommendations and content ideas. Metrics are measurable – not just a display of data or information, or a one-time measurement.</w:t>
      </w:r>
      <w:r>
        <w:br/>
        <w:br/>
      </w:r>
      <w:r/>
    </w:p>
    <w:p>
      <w:pPr>
        <w:pStyle w:val="Heading4"/>
      </w:pPr>
      <w:r>
        <w:t>Continuation plan (20pts)</w:t>
      </w:r>
    </w:p>
    <w:p>
      <w:pPr>
        <w:pStyle w:val="ListBullet"/>
      </w:pPr>
      <w:r>
        <w:t>Note at least 1 sustainability or enhancement idea for the future or continuation of this project. Refer to Project Planning Aid assignment for additional ideas.</w:t>
      </w:r>
      <w:r>
        <w:br/>
        <w:br/>
      </w:r>
      <w:r/>
    </w:p>
    <w:p>
      <w:pPr>
        <w:pStyle w:val="Heading4"/>
      </w:pPr>
      <w:r>
        <w:t>Conclusion (20pts)</w:t>
      </w:r>
    </w:p>
    <w:p>
      <w:pPr>
        <w:pStyle w:val="ListBullet"/>
      </w:pPr>
      <w:r>
        <w:t>A clear, concise, and thorough concluding paragraph or statement reviewing important assessment, planning and evaluation elements for your reader. Reference to literature is often relevant here.</w:t>
      </w:r>
      <w:r>
        <w:br/>
        <w:br/>
      </w:r>
      <w:r/>
    </w:p>
    <w:p>
      <w:pPr>
        <w:pStyle w:val="Heading4"/>
      </w:pPr>
      <w:r>
        <w:t>References – at least 10 (25pts)</w:t>
      </w:r>
    </w:p>
    <w:p>
      <w:pPr>
        <w:pStyle w:val="ListBullet"/>
      </w:pPr>
      <w:r>
        <w:t>Appropriate balance of reference text (course textbook, content references), focused literature articles and organizational or clinical context (national or local professional associations or websites relevant to your topic).</w:t>
      </w:r>
      <w:r>
        <w:br/>
        <w:br/>
      </w:r>
      <w:r/>
    </w:p>
    <w:p>
      <w:pPr>
        <w:pStyle w:val="ListBullet"/>
      </w:pPr>
      <w:r>
        <w:t>The reader should be confident in the scope of resources chosen – news articles, vendors, commercial sources or other popular resources are not appropriate here as authoritative sources unless they are used to show popular opinion or reference a technology being utilized or assessed (vendor).</w:t>
      </w:r>
      <w:r>
        <w:br/>
        <w:br/>
      </w:r>
      <w:r/>
    </w:p>
    <w:p>
      <w:pPr>
        <w:pStyle w:val="Heading4"/>
      </w:pPr>
      <w:r>
        <w:t>Writing quality &amp; APA formatting (30pts)</w:t>
      </w:r>
    </w:p>
    <w:p>
      <w:pPr>
        <w:pStyle w:val="ListBullet"/>
      </w:pPr>
      <w:r>
        <w:t xml:space="preserve">Writing is free of grammar, punctuation, and spelling errors. </w:t>
      </w:r>
      <w:r>
        <w:br/>
        <w:br/>
      </w:r>
      <w:r/>
    </w:p>
    <w:p>
      <w:pPr>
        <w:pStyle w:val="ListBullet"/>
      </w:pPr>
      <w:r>
        <w:t xml:space="preserve">Reference list adheres to APA 7th edition (if formatting is a challenge in PowerPoint, a separate submitted reference list in Word doc is recommended) </w:t>
      </w:r>
      <w:r>
        <w:br/>
        <w:br/>
      </w:r>
      <w:r/>
    </w:p>
    <w:p>
      <w:pPr>
        <w:pStyle w:val="ListBullet"/>
      </w:pPr>
      <w:r>
        <w:t>Wherever possible, APA 7th edition formatting and guidelines are adhered to</w:t>
      </w:r>
      <w:r>
        <w:br/>
        <w:br/>
      </w:r>
      <w:r/>
    </w:p>
    <w:p>
      <w:pPr>
        <w:pStyle w:val="ListBullet"/>
      </w:pPr>
      <w:r>
        <w:t>Writing style is professional, not colloquial or conversational. Avoid first person if possible.</w:t>
      </w:r>
      <w:r>
        <w:br/>
        <w:br/>
      </w:r>
      <w:r/>
    </w:p>
    <w:p>
      <w:pPr>
        <w:pStyle w:val="ListBullet"/>
      </w:pPr>
      <w:r>
        <w:t>Formatting and presentation of information is clear</w:t>
      </w:r>
      <w:r>
        <w:br/>
        <w:br/>
      </w:r>
      <w:r/>
    </w:p>
    <w:p>
      <w:pPr>
        <w:pStyle w:val="Heading4"/>
      </w:pPr>
      <w:r>
        <w:t>Extra credit – quality or content (up to 20pts):</w:t>
      </w:r>
    </w:p>
    <w:p>
      <w:pPr>
        <w:pStyle w:val="ListBullet"/>
      </w:pPr>
      <w:r>
        <w:t xml:space="preserve">Advanced level of analysis, forethought or evaluation. (6pts) </w:t>
      </w:r>
      <w:r>
        <w:br/>
        <w:br/>
      </w:r>
      <w:r/>
    </w:p>
    <w:p>
      <w:pPr>
        <w:pStyle w:val="ListBullet"/>
      </w:pPr>
      <w:r>
        <w:t>Advanced quality of information presentation, clarity, reference utilization, or writing style. (6pts)</w:t>
      </w:r>
      <w:r>
        <w:br/>
        <w:br/>
      </w:r>
      <w:r/>
    </w:p>
    <w:p>
      <w:pPr>
        <w:pStyle w:val="ListBullet"/>
      </w:pPr>
      <w:r>
        <w:t>Advanced visual representations (graphs, workflows, etc.). (4pts)</w:t>
      </w:r>
      <w:r>
        <w:br/>
        <w:br/>
      </w:r>
      <w:r/>
    </w:p>
    <w:p>
      <w:pPr>
        <w:pStyle w:val="ListBullet"/>
      </w:pPr>
      <w:r>
        <w:t>Additional final draft project materials (more than 1) or advanced level of material. (4pts)</w:t>
      </w:r>
      <w:r>
        <w:br/>
        <w:br/>
      </w:r>
      <w:r/>
    </w:p>
    <w:p>
      <w:pPr>
        <w:pStyle w:val="Heading4"/>
      </w:pPr>
      <w:r>
        <w:t>Note</w:t>
      </w:r>
    </w:p>
    <w:p>
      <w:pPr>
        <w:pStyle w:val="ListBullet"/>
      </w:pPr>
      <w:r>
        <w:t xml:space="preserve">If your population focus is students/learners or staff (vs direct patient focus), adapt some of the terminology accordingly). Also, if you have already implemented some of these steps, adjust the terminology or tense accordingly. </w:t>
      </w:r>
      <w:r>
        <w:br/>
        <w:br/>
      </w:r>
      <w:r/>
    </w:p>
    <w:p>
      <w:r>
        <w:t>​</w:t>
      </w:r>
    </w:p>
    <w:p>
      <w:pPr>
        <w:pStyle w:val="Heading3"/>
      </w:pPr>
      <w:r>
        <w:t>Grading overview</w:t>
      </w:r>
    </w:p>
    <w:p>
      <w:r>
        <w:rPr>
          <w:b/>
        </w:rPr>
        <w:t xml:space="preserve">Title &amp; Authors </w:t>
      </w:r>
      <w:r>
        <w:t xml:space="preserve">               10pts</w:t>
      </w:r>
    </w:p>
    <w:p>
      <w:r>
        <w:rPr>
          <w:b/>
        </w:rPr>
        <w:t xml:space="preserve">Introduction </w:t>
      </w:r>
      <w:r>
        <w:t xml:space="preserve">                  30pts</w:t>
      </w:r>
    </w:p>
    <w:p>
      <w:r>
        <w:rPr>
          <w:b/>
        </w:rPr>
        <w:t xml:space="preserve">Clinical &amp; Community Context </w:t>
      </w:r>
      <w:r>
        <w:t xml:space="preserve">                55pts</w:t>
      </w:r>
    </w:p>
    <w:p>
      <w:r>
        <w:rPr>
          <w:b/>
        </w:rPr>
        <w:t>Purpose statement</w:t>
      </w:r>
      <w:r>
        <w:t xml:space="preserve">        15pts</w:t>
      </w:r>
    </w:p>
    <w:p>
      <w:r>
        <w:rPr>
          <w:b/>
        </w:rPr>
        <w:t xml:space="preserve">Implementation plan </w:t>
      </w:r>
      <w:r>
        <w:t xml:space="preserve">   70pts</w:t>
      </w:r>
    </w:p>
    <w:p>
      <w:r>
        <w:rPr>
          <w:b/>
        </w:rPr>
        <w:t xml:space="preserve">Evaluation plan </w:t>
      </w:r>
      <w:r>
        <w:t xml:space="preserve">             50pts</w:t>
      </w:r>
    </w:p>
    <w:p>
      <w:r>
        <w:rPr>
          <w:b/>
        </w:rPr>
        <w:t xml:space="preserve">Continuation plan </w:t>
      </w:r>
      <w:r>
        <w:t xml:space="preserve">        20pts</w:t>
      </w:r>
    </w:p>
    <w:p>
      <w:r>
        <w:rPr>
          <w:b/>
        </w:rPr>
        <w:t>Conclusion</w:t>
      </w:r>
      <w:r>
        <w:t xml:space="preserve">                     20pts</w:t>
      </w:r>
    </w:p>
    <w:p>
      <w:r>
        <w:rPr>
          <w:b/>
        </w:rPr>
        <w:t xml:space="preserve">References </w:t>
      </w:r>
      <w:r>
        <w:t xml:space="preserve">                   25pts</w:t>
      </w:r>
    </w:p>
    <w:p>
      <w:r>
        <w:rPr>
          <w:b/>
        </w:rPr>
        <w:t>Writing quality &amp; APA formatting</w:t>
      </w:r>
      <w:r>
        <w:t xml:space="preserve">                      30pts</w:t>
      </w:r>
    </w:p>
    <w:p>
      <w:r>
        <w:rPr>
          <w:b/>
        </w:rPr>
        <w:t>TOTAL:                 325 points</w:t>
      </w:r>
    </w:p>
    <w:p>
      <w:r>
        <w:rPr>
          <w:b/>
        </w:rPr>
        <w:t xml:space="preserve">+ Possible extra credit  </w:t>
      </w:r>
      <w:r>
        <w:t>20pts</w:t>
      </w:r>
    </w:p>
    <w:p>
      <w:r>
        <w:rPr>
          <w:b/>
        </w:rPr>
        <w:t>TOTAL Possible 345/325 pts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