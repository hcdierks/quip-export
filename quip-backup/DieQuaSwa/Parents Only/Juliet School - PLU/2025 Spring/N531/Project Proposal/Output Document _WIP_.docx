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Output Document (WIP)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