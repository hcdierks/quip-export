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01 questions</w:t>
      </w:r>
    </w:p>
    <w:p>
      <w:r>
        <w:t>​</w:t>
      </w:r>
    </w:p>
    <w:p>
      <w:r>
        <w:t xml:space="preserve">My Personal Leadership and Innovation Journey A Supplemental Skills-Building Handbook for Evidence-Based Leadership, Innovation, and Entrepreneurship in Nursing and Healthcare: </w:t>
      </w:r>
    </w:p>
    <w:p>
      <w:r>
        <w:t>​</w:t>
      </w:r>
    </w:p>
    <w:p>
      <w:r>
        <w:t xml:space="preserve">A Practical Guide to Success by Bernadette Mazurek Melnyk and Tim Raderstorf SKILLS BUILDING FOR CHAPTER 1: MAKING THE CASE FOR EVIDENCE-BASED LEADERSHIP AND INNOVATION </w:t>
      </w:r>
    </w:p>
    <w:p>
      <w:r>
        <w:t>​</w:t>
      </w:r>
    </w:p>
    <w:p>
      <w:r>
        <w:t>​</w:t>
      </w:r>
    </w:p>
    <w:p>
      <w:pPr>
        <w:pStyle w:val="ListBullet"/>
      </w:pPr>
      <w:r>
        <w:t>There are multiple problems adversely impacting population health outcomes and healthcare systems that are outlined in Chapter 1 of your book. Which two of the problems outlined do you believe are the most pressing for you as a leader and why?</w:t>
      </w:r>
      <w:r>
        <w:br/>
        <w:br/>
      </w:r>
      <w:r/>
    </w:p>
    <w:p>
      <w:r>
        <w:t>​</w:t>
      </w:r>
    </w:p>
    <w:p>
      <w:pPr>
        <w:pStyle w:val="ListBullet"/>
      </w:pPr>
      <w:r>
        <w:t>What evidence-based or innovative solutions could you implement to improve these two problems?</w:t>
      </w:r>
      <w:r>
        <w:br/>
        <w:br/>
      </w:r>
      <w:r/>
    </w:p>
    <w:p>
      <w:r>
        <w:t>​</w:t>
      </w:r>
    </w:p>
    <w:p>
      <w:pPr>
        <w:pStyle w:val="ListBullet"/>
      </w:pPr>
      <w:r>
        <w:t>What are the similarities among evidence-based decision-making, evidence-based practice, and evidence-based leadership?</w:t>
      </w:r>
      <w:r>
        <w:br/>
        <w:br/>
      </w:r>
      <w:r/>
    </w:p>
    <w:p>
      <w:r>
        <w:t>​</w:t>
      </w:r>
    </w:p>
    <w:p>
      <w:pPr>
        <w:pStyle w:val="ListBullet"/>
      </w:pPr>
      <w:r>
        <w:t>. What is the difference between an idea and an innovation?</w:t>
      </w:r>
      <w:r>
        <w:br/>
        <w:br/>
      </w:r>
      <w:r/>
    </w:p>
    <w:p>
      <w:r>
        <w:t>​</w:t>
      </w:r>
    </w:p>
    <w:p>
      <w:pPr>
        <w:pStyle w:val="ListBullet"/>
      </w:pPr>
      <w:r>
        <w:t>Why is it important for you as a leader to learn the seven steps of evidence-based practice?</w:t>
      </w:r>
      <w:r>
        <w:br/>
        <w:br/>
      </w:r>
      <w:r/>
    </w:p>
    <w:p>
      <w:r>
        <w:t>​</w:t>
      </w:r>
    </w:p>
    <w:p>
      <w:pPr>
        <w:pStyle w:val="ListBullet"/>
      </w:pPr>
      <w:r>
        <w:t>When you invest in EBP as a leader, what outcomes can you expect to improve?</w:t>
      </w:r>
      <w:r>
        <w:br/>
        <w:br/>
      </w:r>
      <w:r/>
    </w:p>
    <w:p>
      <w:r>
        <w:t>​</w:t>
      </w:r>
    </w:p>
    <w:p>
      <w:pPr>
        <w:pStyle w:val="ListBullet"/>
      </w:pPr>
      <w:r>
        <w:t>When you invest in innovation as a leader, what outcomes can you expect to improve?</w:t>
      </w:r>
      <w:r>
        <w:br/>
        <w:br/>
      </w:r>
      <w:r/>
    </w:p>
    <w:p>
      <w:r>
        <w:t>​</w:t>
      </w:r>
    </w:p>
    <w:p>
      <w:pPr>
        <w:pStyle w:val="ListBullet"/>
      </w:pPr>
      <w:r>
        <w:t>There is a tremendous need for both EBP and innovation in healthcare. As a leader, how would you enhance both of these in your people?</w:t>
      </w:r>
      <w:r>
        <w:br/>
        <w:br/>
      </w:r>
      <w:r/>
    </w:p>
    <w:p>
      <w:r>
        <w:t>​</w:t>
      </w:r>
    </w:p>
    <w:p>
      <w:pPr>
        <w:pStyle w:val="ListBullet"/>
      </w:pPr>
      <w:r>
        <w:t>You have just been appointed to an executive leadership position in a small community hospital. You understand that it will be important for you to build a culture of EBP and innovation. What are some of the first steps that you will take to do so?</w:t>
      </w:r>
      <w:r>
        <w:br/>
        <w:br/>
      </w:r>
      <w:r/>
    </w:p>
    <w:p>
      <w:r>
        <w:t>​</w:t>
      </w:r>
    </w:p>
    <w:p>
      <w:pPr>
        <w:pStyle w:val="ListBullet"/>
      </w:pPr>
      <w:r>
        <w:t>What is your leadership style out of those outlined in Chapter 1 and how does it affect people?</w:t>
      </w:r>
      <w:r>
        <w:br/>
        <w:br/>
      </w:r>
      <w:r/>
    </w:p>
    <w:p>
      <w:r>
        <w:t>​</w:t>
      </w:r>
    </w:p>
    <w:p>
      <w:pPr>
        <w:pStyle w:val="ListBullet"/>
      </w:pPr>
      <w:r>
        <w:t>. Are there any leadership styles that you would like to further develop? If yes, which ones and why? How will you develop them?</w:t>
      </w:r>
      <w:r>
        <w:br/>
        <w:br/>
      </w:r>
      <w:r/>
    </w:p>
    <w:p>
      <w:r>
        <w:t>​</w:t>
      </w:r>
    </w:p>
    <w:p>
      <w:pPr>
        <w:pStyle w:val="ListBullet"/>
      </w:pPr>
      <w:r>
        <w:t>In the next 30 days, what specifically will you commit to doing to improve your leadership style and or skills?</w:t>
      </w:r>
      <w:r>
        <w:br/>
        <w:br/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