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EHR Presentation - Section 1</w:t>
      </w:r>
    </w:p>
    <w:p>
      <w:pPr>
        <w:pStyle w:val="Heading2"/>
      </w:pPr>
      <w:r>
        <w:t>Slide 1: Introduction to Electronic Health Records (EHRs)</w:t>
      </w:r>
    </w:p>
    <w:p>
      <w:pPr>
        <w:pStyle w:val="Heading3"/>
      </w:pPr>
      <w:r>
        <w:t>Content:</w:t>
      </w:r>
    </w:p>
    <w:p>
      <w:pPr>
        <w:pStyle w:val="ListBullet"/>
      </w:pPr>
      <w:r>
        <w:t>An electronic health record (EHR) is a digital version of a patient's paper chart.</w:t>
      </w:r>
      <w:r>
        <w:br/>
        <w:br/>
      </w:r>
      <w:r/>
    </w:p>
    <w:p>
      <w:pPr>
        <w:pStyle w:val="ListBullet"/>
      </w:pPr>
      <w:r>
        <w:t>EHRs are real-time, patient-centered records that make information available instantly and securely to authorized users.</w:t>
      </w:r>
      <w:r>
        <w:br/>
        <w:br/>
      </w:r>
      <w:r/>
    </w:p>
    <w:p>
      <w:r>
        <w:rPr>
          <w:b/>
        </w:rPr>
        <w:t>Notes:</w:t>
      </w:r>
      <w:r>
        <w:t xml:space="preserve"> The EHR is a digital framework used in healthcare to store patients' medical and treatment histories. It is designed to be accessed across various healthcare settings, enhancing the quality of care through timely and efficient information exchange. Unlike paper records, EHRs provide real-time updates and allow for immediate data sharing among authorized healthcare professionals, fostering coordinated care.</w:t>
      </w:r>
    </w:p>
    <w:p>
      <w:r>
        <w:t>​</w:t>
      </w:r>
    </w:p>
    <w:p>
      <w:r>
        <w:t>​</w:t>
      </w:r>
    </w:p>
    <w:p>
      <w:pPr>
        <w:pStyle w:val="ListBullet"/>
      </w:pPr>
      <w:r>
        <w:t>Health Information and Data: This component stores patient demographics, medication lists, allergies, and vital signs. For example, it helps nurses track patient histories and reconcile medications.</w:t>
      </w:r>
      <w:r>
        <w:br/>
        <w:br/>
      </w:r>
      <w:r/>
    </w:p>
    <w:p>
      <w:pPr>
        <w:pStyle w:val="ListBullet"/>
      </w:pPr>
      <w:r>
        <w:t>Results Management: Allows clinicians to view current and past test results, such as lab reports or imaging scans. Nurses can compare previous tests with current results to assess patient progress.</w:t>
      </w:r>
      <w:r>
        <w:br/>
        <w:br/>
      </w:r>
      <w:r/>
    </w:p>
    <w:p>
      <w:pPr>
        <w:pStyle w:val="ListBullet"/>
      </w:pPr>
      <w:r>
        <w:t>Order Entry Management: Enables healthcare professionals to input orders for medications, lab tests, and procedures. For example, a nurse can quickly enter a request for bloodwork directly into the system.</w:t>
      </w:r>
      <w:r>
        <w:br/>
        <w:br/>
      </w:r>
      <w:r/>
    </w:p>
    <w:p>
      <w:pPr>
        <w:pStyle w:val="ListBullet"/>
      </w:pPr>
      <w:r>
        <w:t>Decision Support: Provides clinical guidelines, drug interaction alerts, and health risk assessments. For instance, an alert might appear when a prescribed medication conflicts with a patient's allergy.</w:t>
      </w:r>
      <w:r>
        <w:br/>
        <w:br/>
      </w:r>
      <w:r/>
    </w:p>
    <w:p>
      <w:pPr>
        <w:pStyle w:val="ListBullet"/>
      </w:pPr>
      <w:r>
        <w:t>Electronic Communication and Connectivity: Facilitates secure communication between healthcare teams and patients. For example, it enables telehealth consultations and sharing information with specialists.</w:t>
      </w:r>
      <w:r>
        <w:br/>
        <w:br/>
      </w:r>
      <w:r/>
    </w:p>
    <w:p>
      <w:pPr>
        <w:pStyle w:val="ListBullet"/>
      </w:pPr>
      <w:r>
        <w:t>Patient Support: Offers tools like patient education materials and telemonitoring, empowering patients to participate in their own care, such as monitoring their blood sugar levels from home.</w:t>
      </w:r>
      <w:r>
        <w:br/>
        <w:br/>
      </w:r>
      <w:r/>
    </w:p>
    <w:p>
      <w:pPr>
        <w:pStyle w:val="ListBullet"/>
      </w:pPr>
      <w:r>
        <w:t>Administrative Processes: Manages scheduling, billing, and claims. This helps reduce manual errors in booking patient appointments and ensures timely submission of insurance claims.</w:t>
      </w:r>
      <w:r>
        <w:br/>
        <w:br/>
      </w:r>
      <w:r/>
    </w:p>
    <w:p>
      <w:pPr>
        <w:pStyle w:val="ListBullet"/>
      </w:pPr>
      <w:r>
        <w:t>Reporting and Population Health Management: Supports public health reporting and analyzes data trends for population health initiatives. For example, it can be used to track vaccination rates in a community.</w:t>
      </w:r>
      <w:r>
        <w:br/>
        <w:br/>
      </w:r>
      <w:r/>
    </w:p>
    <w:p>
      <w:r>
        <w:t>​</w:t>
      </w:r>
    </w:p>
    <w:p>
      <w:pPr>
        <w:pStyle w:val="Heading2"/>
      </w:pPr>
      <w:r>
        <w:t>Slide 2: Patient related components</w:t>
      </w:r>
    </w:p>
    <w:p>
      <w:pPr>
        <w:pStyle w:val="Heading3"/>
      </w:pPr>
      <w:r>
        <w:t>Content:</w:t>
      </w:r>
    </w:p>
    <w:p>
      <w:pPr>
        <w:pStyle w:val="ListBullet"/>
      </w:pPr>
      <w:r>
        <w:t>Patient Demographics</w:t>
      </w:r>
      <w:r>
        <w:br/>
        <w:br/>
      </w:r>
      <w:r/>
    </w:p>
    <w:p>
      <w:pPr>
        <w:pStyle w:val="ListBullet"/>
      </w:pPr>
      <w:r>
        <w:t>Billing and Insurance Information</w:t>
      </w:r>
      <w:r>
        <w:br/>
        <w:br/>
      </w:r>
      <w:r/>
    </w:p>
    <w:p>
      <w:pPr>
        <w:pStyle w:val="ListBullet"/>
      </w:pPr>
      <w:r>
        <w:t>Medical History</w:t>
      </w:r>
      <w:r>
        <w:br/>
        <w:br/>
      </w:r>
      <w:r/>
    </w:p>
    <w:p>
      <w:pPr>
        <w:pStyle w:val="ListBullet"/>
      </w:pPr>
      <w:r>
        <w:t>Medication List</w:t>
      </w:r>
      <w:r>
        <w:br/>
        <w:br/>
      </w:r>
      <w:r/>
    </w:p>
    <w:p>
      <w:pPr>
        <w:pStyle w:val="Heading2"/>
      </w:pPr>
      <w:r>
        <w:t>Slide 3: Case related components</w:t>
      </w:r>
    </w:p>
    <w:p>
      <w:pPr>
        <w:pStyle w:val="Heading3"/>
      </w:pPr>
      <w:r>
        <w:t>Content:</w:t>
      </w:r>
    </w:p>
    <w:p>
      <w:pPr>
        <w:pStyle w:val="ListBullet"/>
      </w:pPr>
      <w:r>
        <w:t>Laboratory and Test results</w:t>
      </w:r>
      <w:r>
        <w:br/>
        <w:br/>
      </w:r>
      <w:r/>
    </w:p>
    <w:p>
      <w:pPr>
        <w:pStyle w:val="ListBullet"/>
      </w:pPr>
      <w:r>
        <w:t>Clinical Documentation</w:t>
      </w:r>
      <w:r>
        <w:br/>
        <w:br/>
      </w:r>
      <w:r/>
    </w:p>
    <w:p>
      <w:pPr>
        <w:pStyle w:val="ListBullet"/>
      </w:pPr>
      <w:r>
        <w:t>Orders and Treatment Plans</w:t>
      </w:r>
      <w:r>
        <w:br/>
        <w:br/>
      </w:r>
      <w:r/>
    </w:p>
    <w:p>
      <w:r>
        <w:t>​</w:t>
      </w:r>
    </w:p>
    <w:p>
      <w:r>
        <w:t>​</w:t>
      </w:r>
    </w:p>
    <w:p>
      <w:pPr>
        <w:pStyle w:val="Heading3"/>
      </w:pPr>
      <w:r>
        <w:t>Slide 1: Introduction to Electronic Health Records (EHRs)</w:t>
      </w:r>
    </w:p>
    <w:p>
      <w:pPr>
        <w:pStyle w:val="Heading3"/>
      </w:pPr>
      <w:r>
        <w:t>Content:</w:t>
      </w:r>
    </w:p>
    <w:p>
      <w:pPr>
        <w:pStyle w:val="ListBullet"/>
      </w:pPr>
      <w:r>
        <w:t>An electronic health record (EHR) is a digital version of a patient's paper chart.</w:t>
      </w:r>
      <w:r>
        <w:br/>
        <w:br/>
      </w:r>
      <w:r/>
    </w:p>
    <w:p>
      <w:pPr>
        <w:pStyle w:val="ListBullet"/>
      </w:pPr>
      <w:r>
        <w:t>EHRs are real-time, patient-centered records that make information available instantly and securely to authorized users.</w:t>
      </w:r>
      <w:r>
        <w:br/>
        <w:br/>
      </w:r>
      <w:r/>
    </w:p>
    <w:p>
      <w:r>
        <w:rPr>
          <w:b/>
        </w:rPr>
        <w:t>Notes:</w:t>
      </w:r>
      <w:r>
        <w:t xml:space="preserve"> The EHR is a digital framework used in healthcare to store patients' medical and treatment histories. It is designed to be accessed across various healthcare settings, enhancing the quality of care through timely and efficient information exchange. Unlike paper records, EHRs provide real-time updates and allow for immediate data sharing among authorized healthcare professionals, fostering coordinated care.</w:t>
      </w:r>
    </w:p>
    <w:p>
      <w:pPr>
        <w:pStyle w:val="Heading3"/>
      </w:pPr>
      <w:r>
        <w:t>Slide 2: Patient Demographics</w:t>
      </w:r>
    </w:p>
    <w:p>
      <w:pPr>
        <w:pStyle w:val="Heading3"/>
      </w:pPr>
      <w:r>
        <w:t>Content:</w:t>
      </w:r>
    </w:p>
    <w:p>
      <w:pPr>
        <w:pStyle w:val="ListBullet"/>
      </w:pPr>
      <w:r>
        <w:t>Patient identification</w:t>
      </w:r>
      <w:r>
        <w:br/>
        <w:br/>
      </w:r>
      <w:r/>
    </w:p>
    <w:p>
      <w:pPr>
        <w:pStyle w:val="ListBullet"/>
      </w:pPr>
      <w:r>
        <w:t>Contact information</w:t>
      </w:r>
      <w:r>
        <w:br/>
        <w:br/>
      </w:r>
      <w:r/>
    </w:p>
    <w:p>
      <w:pPr>
        <w:pStyle w:val="ListBullet"/>
      </w:pPr>
      <w:r>
        <w:t>Demographic details</w:t>
      </w:r>
      <w:r>
        <w:br/>
        <w:br/>
      </w:r>
      <w:r/>
    </w:p>
    <w:p>
      <w:r>
        <w:rPr>
          <w:b/>
        </w:rPr>
        <w:t>Notes:</w:t>
      </w:r>
      <w:r>
        <w:t xml:space="preserve"> The patient demographics section is foundational in the EHR. It includes essential information such as the patient's name, date of birth, gender, race, and ethnicity. Accurate demographic information ensures proper patient identification and helps facilitate personalized care, improving patient safety by avoiding misidentification errors.</w:t>
      </w:r>
    </w:p>
    <w:p>
      <w:pPr>
        <w:pStyle w:val="Heading3"/>
      </w:pPr>
      <w:r>
        <w:t>Slide 3: Medical History</w:t>
      </w:r>
    </w:p>
    <w:p>
      <w:pPr>
        <w:pStyle w:val="Heading3"/>
      </w:pPr>
      <w:r>
        <w:t>Content:</w:t>
      </w:r>
    </w:p>
    <w:p>
      <w:pPr>
        <w:pStyle w:val="ListBullet"/>
      </w:pPr>
      <w:r>
        <w:t>Past medical conditions</w:t>
      </w:r>
      <w:r>
        <w:br/>
        <w:br/>
      </w:r>
      <w:r/>
    </w:p>
    <w:p>
      <w:pPr>
        <w:pStyle w:val="ListBullet"/>
      </w:pPr>
      <w:r>
        <w:t>Surgical history</w:t>
      </w:r>
      <w:r>
        <w:br/>
        <w:br/>
      </w:r>
      <w:r/>
    </w:p>
    <w:p>
      <w:pPr>
        <w:pStyle w:val="ListBullet"/>
      </w:pPr>
      <w:r>
        <w:t>Family history</w:t>
      </w:r>
      <w:r>
        <w:br/>
        <w:br/>
      </w:r>
      <w:r/>
    </w:p>
    <w:p>
      <w:r>
        <w:rPr>
          <w:b/>
        </w:rPr>
        <w:t>Notes:</w:t>
      </w:r>
      <w:r>
        <w:t xml:space="preserve"> The medical history component compiles the patient’s comprehensive health background, including any past diagnoses, surgeries, and chronic conditions. This historical data provides context for current treatment decisions and supports clinicians in predicting future health risks. Family history is also included, which is important in assessing genetic or hereditary conditions.</w:t>
      </w:r>
    </w:p>
    <w:p>
      <w:pPr>
        <w:pStyle w:val="Heading3"/>
      </w:pPr>
      <w:r>
        <w:t>Slide 4: Medication List</w:t>
      </w:r>
    </w:p>
    <w:p>
      <w:pPr>
        <w:pStyle w:val="Heading3"/>
      </w:pPr>
      <w:r>
        <w:t>Content:</w:t>
      </w:r>
    </w:p>
    <w:p>
      <w:pPr>
        <w:pStyle w:val="ListBullet"/>
      </w:pPr>
      <w:r>
        <w:t>Current medications</w:t>
      </w:r>
      <w:r>
        <w:br/>
        <w:br/>
      </w:r>
      <w:r/>
    </w:p>
    <w:p>
      <w:pPr>
        <w:pStyle w:val="ListBullet"/>
      </w:pPr>
      <w:r>
        <w:t>Allergies</w:t>
      </w:r>
      <w:r>
        <w:br/>
        <w:br/>
      </w:r>
      <w:r/>
    </w:p>
    <w:p>
      <w:pPr>
        <w:pStyle w:val="ListBullet"/>
      </w:pPr>
      <w:r>
        <w:t>Dosage and frequency</w:t>
      </w:r>
      <w:r>
        <w:br/>
        <w:br/>
      </w:r>
      <w:r/>
    </w:p>
    <w:p>
      <w:r>
        <w:rPr>
          <w:b/>
        </w:rPr>
        <w:t>Notes:</w:t>
      </w:r>
      <w:r>
        <w:t xml:space="preserve"> This section contains a list of all medications a patient is currently taking, along with dosage and administration details. Including allergy information is critical in preventing adverse drug reactions. EHR systems also enable medication reconciliation, ensuring that any changes in the patient's medication regimen are accurately recorded and communicated across care providers.</w:t>
      </w:r>
    </w:p>
    <w:p>
      <w:pPr>
        <w:pStyle w:val="Heading3"/>
      </w:pPr>
      <w:r>
        <w:t>Slide 5: Laboratory and Test Results</w:t>
      </w:r>
    </w:p>
    <w:p>
      <w:pPr>
        <w:pStyle w:val="Heading3"/>
      </w:pPr>
      <w:r>
        <w:t>Content:</w:t>
      </w:r>
    </w:p>
    <w:p>
      <w:pPr>
        <w:pStyle w:val="ListBullet"/>
      </w:pPr>
      <w:r>
        <w:t>Lab results</w:t>
      </w:r>
      <w:r>
        <w:br/>
        <w:br/>
      </w:r>
      <w:r/>
    </w:p>
    <w:p>
      <w:pPr>
        <w:pStyle w:val="ListBullet"/>
      </w:pPr>
      <w:r>
        <w:t>Imaging reports</w:t>
      </w:r>
      <w:r>
        <w:br/>
        <w:br/>
      </w:r>
      <w:r/>
    </w:p>
    <w:p>
      <w:pPr>
        <w:pStyle w:val="ListBullet"/>
      </w:pPr>
      <w:r>
        <w:t>Diagnostic test outcomes</w:t>
      </w:r>
      <w:r>
        <w:br/>
        <w:br/>
      </w:r>
      <w:r/>
    </w:p>
    <w:p>
      <w:r>
        <w:rPr>
          <w:b/>
        </w:rPr>
        <w:t>Notes:</w:t>
      </w:r>
      <w:r>
        <w:t xml:space="preserve"> The laboratory and test results component allows healthcare providers to view a patient’s lab results, such as blood tests, imaging scans, and other diagnostic tests in real time. This immediate access supports timely clinical decisions and enables clinicians to track changes in a patient's condition or response to treatment.</w:t>
      </w:r>
    </w:p>
    <w:p>
      <w:pPr>
        <w:pStyle w:val="Heading3"/>
      </w:pPr>
      <w:r>
        <w:t>Slide 6: Clinical Documentation</w:t>
      </w:r>
    </w:p>
    <w:p>
      <w:pPr>
        <w:pStyle w:val="Heading3"/>
      </w:pPr>
      <w:r>
        <w:t>Content:</w:t>
      </w:r>
    </w:p>
    <w:p>
      <w:pPr>
        <w:pStyle w:val="ListBullet"/>
      </w:pPr>
      <w:r>
        <w:t>Progress notes</w:t>
      </w:r>
      <w:r>
        <w:br/>
        <w:br/>
      </w:r>
      <w:r/>
    </w:p>
    <w:p>
      <w:pPr>
        <w:pStyle w:val="ListBullet"/>
      </w:pPr>
      <w:r>
        <w:t>Vital signs</w:t>
      </w:r>
      <w:r>
        <w:br/>
        <w:br/>
      </w:r>
      <w:r/>
    </w:p>
    <w:p>
      <w:pPr>
        <w:pStyle w:val="ListBullet"/>
      </w:pPr>
      <w:r>
        <w:t>Nursing assessments</w:t>
      </w:r>
      <w:r>
        <w:br/>
        <w:br/>
      </w:r>
      <w:r/>
    </w:p>
    <w:p>
      <w:r>
        <w:rPr>
          <w:b/>
        </w:rPr>
        <w:t>Notes:</w:t>
      </w:r>
      <w:r>
        <w:t xml:space="preserve"> Clinical documentation is an ongoing record of patient care, including progress notes from physicians, nurses, and other healthcare professionals. It captures vital signs, nursing assessments, and any interventions or care provided to the patient. This documentation ensures a holistic and up-to-date view of the patient’s health status and care plan.</w:t>
      </w:r>
    </w:p>
    <w:p>
      <w:pPr>
        <w:pStyle w:val="Heading3"/>
      </w:pPr>
      <w:r>
        <w:t>Slide 7: Orders and Treatment Plans</w:t>
      </w:r>
    </w:p>
    <w:p>
      <w:pPr>
        <w:pStyle w:val="Heading3"/>
      </w:pPr>
      <w:r>
        <w:t>Content:</w:t>
      </w:r>
    </w:p>
    <w:p>
      <w:pPr>
        <w:pStyle w:val="ListBullet"/>
      </w:pPr>
      <w:r>
        <w:t>Physician orders</w:t>
      </w:r>
      <w:r>
        <w:br/>
        <w:br/>
      </w:r>
      <w:r/>
    </w:p>
    <w:p>
      <w:pPr>
        <w:pStyle w:val="ListBullet"/>
      </w:pPr>
      <w:r>
        <w:t>Care pathways</w:t>
      </w:r>
      <w:r>
        <w:br/>
        <w:br/>
      </w:r>
      <w:r/>
    </w:p>
    <w:p>
      <w:pPr>
        <w:pStyle w:val="ListBullet"/>
      </w:pPr>
      <w:r>
        <w:t>Treatment protocols</w:t>
      </w:r>
      <w:r>
        <w:br/>
        <w:br/>
      </w:r>
      <w:r/>
    </w:p>
    <w:p>
      <w:r>
        <w:rPr>
          <w:b/>
        </w:rPr>
        <w:t>Notes:</w:t>
      </w:r>
      <w:r>
        <w:t xml:space="preserve"> This section includes any orders placed by healthcare providers, such as medications, laboratory tests, and imaging studies. Treatment plans and care pathways are also documented here, ensuring that there is a clear and organized approach to managing the patient’s health conditions. By streamlining order management, this component reduces delays and potential errors in care delivery.</w:t>
      </w:r>
    </w:p>
    <w:p>
      <w:pPr>
        <w:pStyle w:val="Heading3"/>
      </w:pPr>
      <w:r>
        <w:t>Slide 8: Billing and Insurance Information</w:t>
      </w:r>
    </w:p>
    <w:p>
      <w:pPr>
        <w:pStyle w:val="Heading3"/>
      </w:pPr>
      <w:r>
        <w:t>Content:</w:t>
      </w:r>
    </w:p>
    <w:p>
      <w:pPr>
        <w:pStyle w:val="ListBullet"/>
      </w:pPr>
      <w:r>
        <w:t>Insurance details</w:t>
      </w:r>
      <w:r>
        <w:br/>
        <w:br/>
      </w:r>
      <w:r/>
    </w:p>
    <w:p>
      <w:pPr>
        <w:pStyle w:val="ListBullet"/>
      </w:pPr>
      <w:r>
        <w:t>Billing codes</w:t>
      </w:r>
      <w:r>
        <w:br/>
        <w:br/>
      </w:r>
      <w:r/>
    </w:p>
    <w:p>
      <w:pPr>
        <w:pStyle w:val="ListBullet"/>
      </w:pPr>
      <w:r>
        <w:t>Claims management</w:t>
      </w:r>
      <w:r>
        <w:br/>
        <w:br/>
      </w:r>
      <w:r/>
    </w:p>
    <w:p>
      <w:r>
        <w:rPr>
          <w:b/>
        </w:rPr>
        <w:t>Notes:</w:t>
      </w:r>
      <w:r>
        <w:t xml:space="preserve"> The billing and insurance section stores the patient’s insurance information, including coverage details and eligibility. It also houses billing codes associated with specific diagnoses, treatments, and procedures, facilitating the process of claim submission and reimbursement. This component ensures accurate billing and helps minimize the risk of denied claims due to incomplete or incorrect information.</w:t>
      </w:r>
    </w:p>
    <w:p>
      <w:pPr>
        <w:pStyle w:val="Heading3"/>
      </w:pPr>
      <w:r>
        <w:t>Slide 9: Summary</w:t>
      </w:r>
    </w:p>
    <w:p>
      <w:pPr>
        <w:pStyle w:val="Heading3"/>
      </w:pPr>
      <w:r>
        <w:t>Content:</w:t>
      </w:r>
    </w:p>
    <w:p>
      <w:pPr>
        <w:pStyle w:val="ListBullet"/>
      </w:pPr>
      <w:r>
        <w:t>EHR enhances care coordination</w:t>
      </w:r>
      <w:r>
        <w:br/>
        <w:br/>
      </w:r>
      <w:r/>
    </w:p>
    <w:p>
      <w:pPr>
        <w:pStyle w:val="ListBullet"/>
      </w:pPr>
      <w:r>
        <w:t>Real-time data access improves patient outcomes</w:t>
      </w:r>
      <w:r>
        <w:br/>
        <w:br/>
      </w:r>
      <w:r/>
    </w:p>
    <w:p>
      <w:r>
        <w:rPr>
          <w:b/>
        </w:rPr>
        <w:t>Notes:</w:t>
      </w:r>
      <w:r>
        <w:t xml:space="preserve"> The components of an EHR work together to provide a comprehensive view of the patient’s health. By ensuring real-time data access, EHRs improve the accuracy and efficiency of healthcare delivery. The integration of various data points, from demographics to treatment plans, promotes coordinated care across different healthcare providers and settings, ultimately enhancing patient outcomes and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