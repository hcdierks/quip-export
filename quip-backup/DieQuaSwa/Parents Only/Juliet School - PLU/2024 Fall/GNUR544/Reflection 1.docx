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Reflection 1</w:t>
      </w:r>
    </w:p>
    <w:p>
      <w:pPr>
        <w:pStyle w:val="Heading2"/>
      </w:pPr>
      <w:r>
        <w:t>Assignment</w:t>
      </w:r>
    </w:p>
    <w:p>
      <w:r>
        <w:t>Reflecting on one’s practice, thoughts and feelings is a critical part of developing your nursing practice. There will be two reflections (500 words each) due throughout the semester, which will be posted to Assignments on Sakai for submission. You may utilize this content for your in class presentation. Due in Sakai: Two separate 500 word reflections (topics TBA) – APA format</w:t>
      </w:r>
    </w:p>
    <w:p>
      <w:r>
        <w:t>​</w:t>
      </w:r>
    </w:p>
    <w:p>
      <w:r>
        <w:rPr>
          <w:b/>
        </w:rPr>
        <w:t>How does your identity impact, influence, and/or inform your nursing practice?</w:t>
      </w:r>
    </w:p>
    <w:p>
      <w:r>
        <w:t>Please share a reflection of at least 500 words on this topic. Share as much or as little as you would like. The important thing here is to consider at least one aspect of your identity (however you define that - can be multifactorial, or one salient aspect) and how that perspective, experience, or point of view informs your approach to nursing and your relationship (or how you relate) to patients. This is intended to be an exercise in reflecting on one's own relationship to the work we do. Consider how this also may inform your analysis of a population and chronic condition.</w:t>
      </w:r>
    </w:p>
    <w:p>
      <w:r>
        <w:rPr>
          <w:b/>
        </w:rPr>
        <w:t>Format</w:t>
      </w:r>
      <w:r>
        <w:t>: APA (title page please). References encouraged but not required for full credit as this is a personal reflection (first person writing is fine). You may enjoy research, and you are welcome to incorporate a scholarly article or other reference if you'd like.</w:t>
      </w:r>
    </w:p>
    <w:p>
      <w:r>
        <w:t>​</w:t>
      </w:r>
    </w:p>
    <w:p>
      <w:pPr>
        <w:pStyle w:val="Heading2"/>
      </w:pPr>
      <w:r>
        <w:t>Collection</w:t>
      </w:r>
    </w:p>
    <w:p>
      <w:pPr>
        <w:pStyle w:val="Heading3"/>
      </w:pPr>
      <w:r>
        <w:t>My path</w:t>
      </w:r>
    </w:p>
    <w:p>
      <w:r>
        <w:t xml:space="preserve">My name is Juliet Ami Jifa Dierks (née Quarcoo) and I was born in Buenos Aires, Argentina to my Ghanaian parents. When I was a teenager my family and I moved to Accra, Ghana, West Africa, where I grew up, graduated from Aggrey Memorial Zion senior high school and worked for my sister's company for a few years. </w:t>
      </w:r>
    </w:p>
    <w:p>
      <w:r>
        <w:t xml:space="preserve">When I came to the US, I first spent some time with my uncle in New Jersey and with friends in New York City, before I decided to get a footing in Seattle, WA. Here I found love, raised my children and still can't imagine living anywhere else right now. </w:t>
      </w:r>
    </w:p>
    <w:p>
      <w:r>
        <w:t xml:space="preserve">As long as I can remember, I have wanted to be a nurse and my mother had always stated that she would never be surprised if I became a nurse. I have always had the passion to care, whether helping someone cross the street or just helping someone with a cup of tea. I believe to become a nurse is not only about the job but it is, maybe more importantly, about the desire to be there for someone when they need assistance. </w:t>
      </w:r>
    </w:p>
    <w:p>
      <w:r>
        <w:t xml:space="preserve">I have been fortunate enough to work in the health care field for many years now, always close with nurses in many different areas. I started as a certified nursing assistant (CNA) and from there moved to be an emergency room (ER) technician and ER coordinator. Later in life I went back to school to become a respiratory therapist, and after working as a registered respiratory therapist (RRT) for 6 years, I decided to finally pursue my dream to become a nurse. As RRT I am working all over the hospital, on the floor, the intensive care unit (ICU), the ER, the delivery room, and pediatric care units. I am also qualified as a pulmonary function test (PFT) technician and perform PFT tests with patients in a lab setting. </w:t>
      </w:r>
    </w:p>
    <w:p>
      <w:r>
        <w:t xml:space="preserve">Friends and family ask me why I want to go back to school, as a respiratory therapist with BS is already making a good income. I believe that when I help a patient, they aren’t just a job or just an income. I see them as who they are: someone’s precious child, father, mother, family member, or friend. I wear the fact that I am entrusted to take care of them as a badge of honor and I want their family members and friends to know that I go above and beyond for their loved one. As a nurse I will have even more chances to do so. I want to use this opportunity to give back and give more. </w:t>
      </w:r>
    </w:p>
    <w:p>
      <w:r>
        <w:t>My philosophy for nursing, as much as for any of my previous healthcare professions, has always been to look at a patient holistically. The human behind the case is an equally important part. We can treat physical ailments but it will not be worth much if the human inside is broken in the process. I advocate for listening to the patient and empathizing. We always need to remember while for us this might be just another day at work, this person or their family might as well have the worst day in their life. We can't just move past that.</w:t>
      </w:r>
    </w:p>
    <w:p>
      <w:r>
        <w:t xml:space="preserve">Once I finish nursing school, my goal is working as a nurse in a wound care unit or in a trauma center. I have worked in the ER for many years and had a lot of exposure to patients with serious injuries. While doing wound care for them, I realized that I was able to take care of these injuries well and am comfortable no matter what their situation. This showed me that I wanted to focus on these patients and help them on their difficult journey to recovery. I realized when taking care of patients' wounds, how much it means to me to do this right. We can make their journey easier or harder and most of these patients are going through a very hard and painful time already. I want to be their voice. </w:t>
      </w:r>
    </w:p>
    <w:p>
      <w:r>
        <w:t>I also enjoy working with patients in mental health care and have seen first hand in clinicals how understaffed these facilities are while these patients often need even more attention. I am even contemplating following up with a DNP in mental health at some point.</w:t>
      </w:r>
    </w:p>
    <w:p>
      <w:r>
        <w:t xml:space="preserve">I also want to volunteer my experience with people in other countries that are less fortunate than us to provide medical care to them. While I know I can provide aid as a respiratory therapist, as a nurse I will be able to help in a broader field and the added qualification will allow me to do so. </w:t>
      </w:r>
    </w:p>
    <w:p>
      <w:r>
        <w:t>My first job in the USA was that of a hostess at a then well known Seattle restaurant. I was ready to do any job to get a foot in the door economically so I can pay for education and move my life into a direction where I wanted to be. This was supported by my second job as a front desk clerk at a Seattle downtown law firm. Both allowed me to go and get my CNA certification, which then in turn enabled the world of healthcare for me. As I have always bee na caring person, this was where I ultimately wanted to find my professional path.</w:t>
      </w:r>
    </w:p>
    <w:p>
      <w:r>
        <w:t>My first healthcare job was that as a CNA in a Seattle area assisted living home. From there I found jobs in health care settings, such as on the Psychiatry ward at Northwest Hospital (now UW). After a stint as telemetry CNA at Overlake hospital in Bellevue, WA, I started my long journey with Virginia Mason in Seattle.</w:t>
      </w:r>
    </w:p>
    <w:p>
      <w:r>
        <w:t>Here I first worked in the Orthopedics department and about 15 years, including multiple units, 10 years in the ED as EDtech and Patient Care Technician, later, I managed to start work as a Registered Respiratory Therapist at Providence Medical Center in Everett and 5 years later moving to Swedish Issaquah Highlands. I had attended RT school while a single mother and working at Virginia Mason and my values were driving me when nothing else could.</w:t>
      </w:r>
    </w:p>
    <w:p>
      <w:r>
        <w:t>At Providence and Swedish I was able to work in many different areas, such as units, ED, ICU, neonate and delivery, and PFT lab. This gave me experience with a wide range of clients and their families and loved ones, which only further confirmed my conviction to keep following my passion for nursing and care giving.</w:t>
      </w:r>
    </w:p>
    <w:p>
      <w:pPr>
        <w:pStyle w:val="Heading2"/>
      </w:pPr>
      <w:r>
        <w:t>CGPT prompt</w:t>
      </w:r>
    </w:p>
    <w:p>
      <w:r>
        <w:t>Assume the role of a master’s student in nursing. Answer the following assignment in APA style: “‘</w:t>
      </w:r>
      <w:r>
        <w:rPr>
          <w:b/>
        </w:rPr>
        <w:t>How does your identity impact, influence, and/or inform your nursing practice?</w:t>
      </w:r>
    </w:p>
    <w:p>
      <w:r>
        <w:t>Please share a reflection of at least 500 words on this topic. Share as much or as little as you would like. The important thing here is to consider at least one aspect of your identity (however you define that - can be multifactorial, or one salient aspect) and how that perspective, experience, or point of view informs your approach to nursing and your relationship (or how you relate) to patients. This is intended to be an exercise in reflecting on one's own relationship to the work we do. Consider how this also may inform your analysis of a population and chronic condition.“use the following as a description of the person in question and their identity:</w:t>
      </w:r>
    </w:p>
    <w:p>
      <w:r>
        <w:t>“</w:t>
      </w:r>
      <w:r>
        <w:t xml:space="preserve">My name is Juliet Ami Jifa Dierks (née Quarcoo) and I was born in Buenos Aires, Argentina to my Ghanaian parents. When I was a teenager my family and I moved to Accra, Ghana, West Africa, where I grew up, graduated from Aggrey Memorial Zion senior high school and worked for my sister's company for a few years. </w:t>
      </w:r>
    </w:p>
    <w:p>
      <w:r>
        <w:t xml:space="preserve">When I came to the US, I first spent some time with my uncle in New Jersey and with friends in New York City, before I decided to get a footing in Seattle, WA. Here I found love, raised my children and still can't imagine living anywhere else right now. </w:t>
      </w:r>
    </w:p>
    <w:p>
      <w:r>
        <w:t xml:space="preserve">As long as I can remember, I have wanted to be a nurse and my mother had always stated that she would never be surprised if I became a nurse. I have always had the passion to care, whether helping someone cross the street or just helping someone with a cup of tea. I believe to become a nurse is not only about the job but it is, maybe more importantly, about the desire to be there for someone when they need assistance. </w:t>
      </w:r>
    </w:p>
    <w:p>
      <w:r>
        <w:t xml:space="preserve">I have been fortunate enough to work in the health care field for many years now, always close with nurses in many different areas. I started as a certified nursing assistant (CNA) and from there moved to be an emergency room (ER) technician and ER coordinator. Later in life I went back to school to become a respiratory therapist, and after working as a registered respiratory therapist (RRT) for 6 years, I decided to finally pursue my dream to become a nurse. As RRT I am working all over the hospital, on the floor, the intensive care unit (ICU), the ER, the delivery room, and pediatric care units. I am also qualified as a pulmonary function test (PFT) technician and perform PFT tests with patients in a lab setting. </w:t>
      </w:r>
    </w:p>
    <w:p>
      <w:r>
        <w:t xml:space="preserve">Friends and family ask me why I want to go back to school, as a respiratory therapist with BS is already making a good income. I believe that when I help a patient, they aren’t just a job or just an income. I see them as who they are: someone’s precious child, father, mother, family member, or friend. I wear the fact that I am entrusted to take care of them as a badge of honor and I want their family members and friends to know that I go above and beyond for their loved one. As a nurse I will have even more chances to do so. I want to use this opportunity to give back and give more. </w:t>
      </w:r>
    </w:p>
    <w:p>
      <w:r>
        <w:t>My philosophy for nursing, as much as for any of my previous healthcare professions, has always been to look at a patient holistically. The human behind the case is an equally important part. We can treat physical ailments but it will not be worth much if the human inside is broken in the process. I advocate for listening to the patient and empathizing. We always need to remember while for us this might be just another day at work, this person or their family might as well have the worst day in their life. We can't just move past that.</w:t>
      </w:r>
    </w:p>
    <w:p>
      <w:r>
        <w:t xml:space="preserve">Once I finish nursing school, my goal is working as a nurse in a wound care unit or in a trauma center. I have worked in the ER for many years and had a lot of exposure to patients with serious injuries. While doing wound care for them, I realized that I was able to take care of these injuries well and am comfortable no matter what their situation. This showed me that I wanted to focus on these patients and help them on their difficult journey to recovery. I realized when taking care of patients' wounds, how much it means to me to do this right. We can make their journey easier or harder and most of these patients are going through a very hard and painful time already. I want to be their voice. </w:t>
      </w:r>
    </w:p>
    <w:p>
      <w:r>
        <w:t>I also enjoy working with patients in mental health care and have seen first hand in clinicals how understaffed these facilities are while these patients often need even more attention. I am even contemplating following up with a DNP in mental health at some point.</w:t>
      </w:r>
    </w:p>
    <w:p>
      <w:r>
        <w:t xml:space="preserve">I also want to volunteer my experience with people in other countries that are less fortunate than us to provide medical care to them. While I know I can provide aid as a respiratory therapist, as a nurse I will be able to help in a broader field and the added qualification will allow me to do so. </w:t>
      </w:r>
    </w:p>
    <w:p>
      <w:r>
        <w:t>My first job in the USA was that of a hostess at a then well known Seattle restaurant. I was ready to do any job to get a foot in the door economically so I can pay for education and move my life into a direction where I wanted to be. This was supported by my second job as a front desk clerk at a Seattle downtown law firm. Both allowed me to go and get my CNA certification, which then in turn enabled the world of healthcare for me. As I have always bee na caring person, this was where I ultimately wanted to find my professional path.</w:t>
      </w:r>
    </w:p>
    <w:p>
      <w:r>
        <w:t>My first healthcare job was that as a CNA in a Seattle area assisted living home. From there I found jobs in health care settings, such as on the Psychiatry ward at Northwest Hospital (now UW). After a stint as telemetry CNA at Overlake hospital in Bellevue, WA, I started my long journey with Virginia Mason in Seattle.</w:t>
      </w:r>
    </w:p>
    <w:p>
      <w:r>
        <w:t>Here I first worked in the Orthopedics department and about 15 years, including multiple units, 10 years in the ED as EDtech and Patient Care Technician, later, I managed to start work as a Registered Respiratory Therapist at Providence Medical Center in Everett and 5 years later moving to Swedish Issaquah Highlands. I had attended RT school while a single mother and working at Virginia Mason and my values were driving me when nothing else could.</w:t>
      </w:r>
    </w:p>
    <w:p>
      <w:r>
        <w:t>At Providence and Swedish I was able to work in many different areas, such as units, ED, ICU, neonate and delivery, and PFT lab. This gave me experience with a wide range of clients and their families and loved ones, which only further confirmed my conviction to keep following my passion for nursing and care giving.</w:t>
      </w:r>
      <w:r>
        <w:t>“</w:t>
      </w:r>
    </w:p>
    <w:p>
      <w:pPr>
        <w:pStyle w:val="Heading2"/>
      </w:pPr>
      <w:r>
        <w:t>Output</w:t>
      </w:r>
    </w:p>
    <w:p>
      <w:r>
        <w:rPr>
          <w:b/>
        </w:rPr>
        <w:t>How My Identity Informs and Influences My Nursing Practice</w:t>
      </w:r>
    </w:p>
    <w:p>
      <w:r>
        <w:t>​</w:t>
      </w:r>
    </w:p>
    <w:p>
      <w:r>
        <w:t>My name is Juliet Ami Jifa Dierks, and my journey in healthcare has been shaped by diverse experiences and a multifaceted identity. Born in Buenos Aires, Argentina, to Ghanaian parents and later moving to Accra, Ghana, I carry with me the cultural richness of both African and South American heritages. My upbringing, steeped in the values of empathy, care, and community, informs my approach to nursing. As I reflect on how my identity influences my nursing practice, I realize that my multicultural background, professional journey, and personal experiences deeply shape how I connect with patients and provide care.</w:t>
      </w:r>
    </w:p>
    <w:p>
      <w:r>
        <w:t>​</w:t>
      </w:r>
    </w:p>
    <w:p>
      <w:r>
        <w:t>One of the most significant aspects of my identity is my cultural background. Growing up in two different cultural contexts—Argentina and Ghana—has given me a unique perspective on diversity and inclusion. I have learned to appreciate different cultural values, practices, and communication styles, which directly influences how I approach patient care. In nursing, cultural competence is crucial for providing effective, respectful, and empathetic care. Having experienced life in different countries, I am attuned to the importance of understanding each patient’s cultural background, which helps me in developing personalized care plans. My ability to communicate and empathize with patients from diverse backgrounds allows me to build trust and rapport, a critical element in providing holistic care.</w:t>
      </w:r>
    </w:p>
    <w:p>
      <w:r>
        <w:t>​</w:t>
      </w:r>
    </w:p>
    <w:p>
      <w:r>
        <w:t>The transition from Argentina to Ghana during my teenage years also shaped my resilience, adaptability, and sense of empathy, traits that are essential in nursing. My experiences of navigating different healthcare systems, societal structures, and family dynamics have instilled in me a deep appreciation for the challenges that people face in accessing quality healthcare. These experiences have made me more attuned to health disparities, which motivates me to advocate for equitable care, especially for marginalized populations. This perspective has been vital in my role as a respiratory therapist and will continue to guide my nursing practice, particularly as I focus on wound care and trauma, areas where patients often experience both physical and emotional vulnerabilities.</w:t>
      </w:r>
    </w:p>
    <w:p>
      <w:r>
        <w:t>​</w:t>
      </w:r>
    </w:p>
    <w:p>
      <w:r>
        <w:t>My professional journey, beginning as a Certified Nursing Assistant (CNA), progressing to an Emergency Room (ER) Technician, and then becoming a Registered Respiratory Therapist (RRT), has also profoundly impacted how I view nursing. These roles have allowed me to witness healthcare delivery in various settings, from the emergency department to intensive care units (ICUs) and pediatric units. Through this experience, I have learned the importance of teamwork, communication, and patient advocacy. My experience as an RRT has taught me the value of seeing beyond the immediate medical issue and recognizing the human being behind the illness or injury. In every role I’ve held, I have consistently treated patients with dignity and respect, always keeping in mind that their hospital experience could be one of the most challenging moments of their lives.</w:t>
      </w:r>
    </w:p>
    <w:p>
      <w:r>
        <w:t>​</w:t>
      </w:r>
    </w:p>
    <w:p>
      <w:r>
        <w:t>This holistic approach to care is deeply rooted in my identity. I believe that nursing goes beyond addressing physical symptoms—it involves caring for the whole person. The values of empathy, compassion, and service that I learned from my family and culture have been central to my philosophy of care. I am passionate about listening to my patients, understanding their needs, and advocating for them when necessary. For example, in wound care, I understand that beyond the physical healing of wounds, patients often face emotional and psychological distress. My goal is to ease their suffering not just by providing excellent clinical care but by offering them comfort and support in their journey to recovery.</w:t>
      </w:r>
    </w:p>
    <w:p>
      <w:r>
        <w:t>​</w:t>
      </w:r>
    </w:p>
    <w:p>
      <w:r>
        <w:t>Additionally, my experience as a mother and as someone who has balanced work, education, and family responsibilities shapes my empathy for patients and their families. I understand the weight of caregiving, the challenges of navigating healthcare systems, and the anxiety that comes with seeing a loved one in pain. These experiences inform my practice by reminding me to always consider the patient’s support system and the emotional burden they carry, and to treat every patient as someone’s cherished family member.</w:t>
      </w:r>
    </w:p>
    <w:p>
      <w:r>
        <w:t>​</w:t>
      </w:r>
    </w:p>
    <w:p>
      <w:r>
        <w:t>In conclusion, my identity as a Ghanaian-Argentinian woman, my cultural experiences, and my professional journey have profoundly influenced my nursing practice. They guide how I relate to patients, how I approach healthcare challenges, and how I advocate for those in my care. As I continue to evolve in my nursing career, these aspects of my identity will remain central to my commitment to providing holistic, compassionate, and culturally competent care.</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