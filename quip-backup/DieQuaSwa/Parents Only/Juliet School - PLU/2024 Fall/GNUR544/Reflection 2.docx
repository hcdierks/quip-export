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Reflection 2</w:t>
      </w:r>
    </w:p>
    <w:p>
      <w:pPr>
        <w:pStyle w:val="Heading2"/>
      </w:pPr>
      <w:r>
        <w:t>Assignment</w:t>
      </w:r>
    </w:p>
    <w:p>
      <w:r>
        <w:rPr>
          <w:b/>
        </w:rPr>
        <w:t>Please share a reflection of at least 500 words on the healthcare delivery system - based on your book of choice reading</w:t>
      </w:r>
      <w:r>
        <w:t xml:space="preserve">. </w:t>
      </w:r>
    </w:p>
    <w:p>
      <w:r>
        <w:t>Consider the healthcare delivery system (in the United States unless your reading covers international/global health, then include that). Meaning, consider how healthcare is delivered - insurance, infrastructure, access to care, benefits, care environments, care teams, levels of care, or roles in healthcare, etc. (You do NOT have to cover all these! These are ideas to get you thinking)</w:t>
      </w:r>
    </w:p>
    <w:p>
      <w:r>
        <w:rPr>
          <w:b/>
        </w:rPr>
        <w:t>Optional</w:t>
      </w:r>
      <w:r>
        <w:t xml:space="preserve"> - in addition to what is covered in your book of choice, do some research on a particular aspect of interest - can be both formal and informal. Include a reference in addition to your book.</w:t>
      </w:r>
    </w:p>
    <w:p>
      <w:r>
        <w:rPr>
          <w:b/>
        </w:rPr>
        <w:t xml:space="preserve">Then, take a stand on a particular aspect of healthcare delivery and write an opinion piece conveying your view(s). </w:t>
      </w:r>
      <w:r>
        <w:t>Grading will be on quality of ideas and writing, not on whether I agree with you :). Feel free to test a controversial topic or stand if you wish.</w:t>
      </w:r>
    </w:p>
    <w:p>
      <w:r>
        <w:rPr>
          <w:b/>
        </w:rPr>
        <w:t>Format</w:t>
      </w:r>
      <w:r>
        <w:t xml:space="preserve">: APA (title page please). List at least your book of choice in the references - add any additional articles/info from your research. Depending on your topic, you may want to reference salient misinformation as well. </w:t>
      </w:r>
    </w:p>
    <w:p>
      <w:r>
        <w:t>​</w:t>
      </w:r>
    </w:p>
    <w:p>
      <w:pPr>
        <w:pStyle w:val="Heading3"/>
      </w:pPr>
      <w:r>
        <w:t>Reading</w:t>
      </w:r>
    </w:p>
    <w:p>
      <w:r>
        <w:t>The Beauty in the Breaking</w:t>
      </w:r>
    </w:p>
    <w:p>
      <w:pPr>
        <w:pStyle w:val="ListBullet"/>
      </w:pPr>
      <w:r>
        <w:t>Michele Harper</w:t>
      </w:r>
      <w:r>
        <w:br/>
        <w:br/>
      </w:r>
      <w:r/>
    </w:p>
    <w:p>
      <w:pPr>
        <w:pStyle w:val="ListBullet"/>
      </w:pPr>
      <w:r>
        <w:t>June 29, 2021</w:t>
      </w:r>
      <w:r>
        <w:br/>
        <w:br/>
      </w:r>
      <w:r/>
    </w:p>
    <w:p>
      <w:pPr>
        <w:pStyle w:val="ListBullet"/>
      </w:pPr>
      <w:r>
        <w:t>https://www.amazon.com/Beauty-Breaking-Memoir-Michele-Harper/dp/0525537392/ref=sr_1_1?crid=3NK0Z42T99WBY&amp;dib=eyJ2IjoiMSJ9.OYq8PlPPvte4IrHjAgnCFPdG3726GbAeVJU6uTzOgIqGI3tAgojcDjAkuXB3psFBYniFND-AMYHcU2jyDjWJzLVv5NxYMFDN5NNwR909YYk1sLlQS13PUCaUw6d9I9yFsr1G2blSstvij6VwDbR0XFMoTK2bTIi8GicOQ0zUKCRJERvw1Yg4VBRD2QmmMJe5xHHc7i4TSXbjBMINvGvi-oexJVYunH0lYT_LvfU-Gd0.WSeQMCpRQmyinoPLpGlHcyKVa87aQOkdsD47gJU6MrQ&amp;dib_tag=se&amp;keywords=the+beauty+in+the+breaking&amp;qid=1730681826&amp;sprefix=the+beauty+in+the+breaking%2Caps%2C172&amp;sr=8-1</w:t>
      </w:r>
      <w:r>
        <w:br/>
        <w:br/>
      </w:r>
      <w:r/>
    </w:p>
    <w:p>
      <w:pPr>
        <w:pStyle w:val="ListBullet"/>
      </w:pPr>
      <w:r>
        <w:t>ISBN: 978-0525537397</w:t>
      </w:r>
      <w:r>
        <w:br/>
        <w:br/>
      </w:r>
      <w:r/>
    </w:p>
    <w:p>
      <w:pPr>
        <w:pStyle w:val="Heading2"/>
      </w:pPr>
      <w:r>
        <w:t>Collection</w:t>
      </w:r>
    </w:p>
    <w:p>
      <w:r>
        <w:t>​</w:t>
      </w:r>
    </w:p>
    <w:p>
      <w:pPr>
        <w:pStyle w:val="Heading2"/>
      </w:pPr>
      <w:r>
        <w:t>CGPT prompt</w:t>
      </w:r>
    </w:p>
    <w:p>
      <w:r>
        <w:t>Assume the role of a master’s student in nursing. Answer the following assignment in APA style: “</w:t>
      </w:r>
      <w:r>
        <w:rPr>
          <w:b/>
        </w:rPr>
        <w:t>Please share a reflection of at least 500 words on the healthcare delivery system - based on your book of choice reading</w:t>
      </w:r>
      <w:r>
        <w:t xml:space="preserve">. </w:t>
      </w:r>
    </w:p>
    <w:p>
      <w:r>
        <w:t>Consider the healthcare delivery system (in the United States unless your reading covers international/global health, then include that). Meaning, consider how healthcare is delivered - insurance, infrastructure, access to care, benefits, care environments, care teams, levels of care, or roles in healthcare, etc. (You do NOT have to cover all these! These are ideas to get you thinking)</w:t>
      </w:r>
    </w:p>
    <w:p>
      <w:r>
        <w:rPr>
          <w:b/>
        </w:rPr>
        <w:t>Optional</w:t>
      </w:r>
      <w:r>
        <w:t xml:space="preserve"> - in addition to what is covered in your book of choice, do some research on a particular aspect of interest - can be both formal and informal. Include a reference in addition to your book.</w:t>
      </w:r>
    </w:p>
    <w:p>
      <w:r>
        <w:rPr>
          <w:b/>
        </w:rPr>
        <w:t xml:space="preserve">Then, take a stand on a particular aspect of healthcare delivery and write an opinion piece conveying your view(s). </w:t>
      </w:r>
      <w:r>
        <w:t>Grading will be on quality of ideas and writing, not on whether I agree with you :). Feel free to test a controversial topic or stand if you wish.“ For any sources you provide, verify their authenticity and validity. Provide sources as APA 7e citations.</w:t>
      </w:r>
    </w:p>
    <w:p>
      <w:r>
        <w:t xml:space="preserve">The book of choice in question is “ISBN: </w:t>
      </w:r>
      <w:r>
        <w:rPr>
          <w:b/>
        </w:rPr>
        <w:t>978-0525537397”</w:t>
      </w:r>
    </w:p>
    <w:p>
      <w:r>
        <w:t>​</w:t>
      </w:r>
    </w:p>
    <w:p>
      <w:pPr>
        <w:pStyle w:val="Heading2"/>
      </w:pPr>
      <w:r>
        <w:t>CGPT Output</w:t>
      </w:r>
    </w:p>
    <w:p>
      <w:r>
        <w:rPr>
          <w:b/>
        </w:rPr>
        <w:t>Reflection on the U.S. Healthcare Delivery System</w:t>
      </w:r>
    </w:p>
    <w:p>
      <w:r>
        <w:t>​</w:t>
      </w:r>
    </w:p>
    <w:p>
      <w:r>
        <w:t xml:space="preserve">In </w:t>
      </w:r>
      <w:r>
        <w:rPr>
          <w:i/>
        </w:rPr>
        <w:t>The Beauty in Breaking: A Memoir</w:t>
      </w:r>
      <w:r>
        <w:t>, Dr. Michele Harper delivers an unvarnished portrayal of her life as a Black female physician in the U.S. healthcare system. Her narrative illustrates not only the deeply personal challenges that come with caring for patients but also the systemic biases that Black female healthcare providers face daily. As a Black female practicing respiratory therapist and nursing student, I find her story both validating and enlightening, reflecting the reality of navigating a healthcare system where race and gender intersect to create unique professional obstacles.</w:t>
      </w:r>
    </w:p>
    <w:p>
      <w:r>
        <w:t>​</w:t>
      </w:r>
    </w:p>
    <w:p>
      <w:r>
        <w:rPr>
          <w:b/>
        </w:rPr>
        <w:t>Challenges of Being Taken Seriously as a Black Female Healthcare Provider</w:t>
      </w:r>
    </w:p>
    <w:p>
      <w:r>
        <w:t>​</w:t>
      </w:r>
    </w:p>
    <w:p>
      <w:r>
        <w:t>One of the most resonant themes in Dr. Harper’s memoir is the difficulty Black female healthcare providers face in being taken seriously. Despite their qualifications and experience, Black women in healthcare often encounter skepticism from both colleagues and patients. Dr. Harper recounts an instance where she was overlooked for a job she was confident she would secure—a position she applied for without any competition. This experience highlights a pervasive issue: the systemic barriers that prevent Black women from advancing or being fully recognized for their expertise. This resonates with my own experiences as a Black female respiratory therapist, where I have at times felt the need to continually prove my competence, even when my qualifications should have spoken for themselves.</w:t>
      </w:r>
    </w:p>
    <w:p>
      <w:r>
        <w:t>​</w:t>
      </w:r>
    </w:p>
    <w:p>
      <w:r>
        <w:t>These challenges stem from implicit biases that question the legitimacy and capability of Black women in medical fields. Being underestimated or doubted adds an emotional burden to the already demanding roles of healthcare providers. This is especially true in high-pressure environments where quick decision-making and confident leadership are crucial. The systemic reluctance to acknowledge the capabilities of Black women can hinder professional growth and perpetuate a cycle where they are underrepresented in leadership and influential positions.</w:t>
      </w:r>
    </w:p>
    <w:p>
      <w:r>
        <w:t>​</w:t>
      </w:r>
    </w:p>
    <w:p>
      <w:r>
        <w:rPr>
          <w:b/>
        </w:rPr>
        <w:t>Ethical Duty to Provide Unbiased Care</w:t>
      </w:r>
    </w:p>
    <w:p>
      <w:r>
        <w:t>​</w:t>
      </w:r>
    </w:p>
    <w:p>
      <w:r>
        <w:t>Dr. Harper’s account of treating a patient who had sexually assaulted one of her colleagues is a powerful example of the ethical commitment healthcare providers must uphold. It underscores the principle that patient care must be delivered without personal bias, regardless of who the patient is or their past actions. This narrative is significant not only for its ethical implications but also for the additional layer of resilience required from Black female providers who already face biases and skepticism in their daily professional lives.</w:t>
      </w:r>
    </w:p>
    <w:p>
      <w:r>
        <w:t>​</w:t>
      </w:r>
    </w:p>
    <w:p>
      <w:r>
        <w:t>The expectation to maintain this level of professionalism while navigating systemic discrimination adds to the emotional toll on Black female healthcare workers. In my role as a respiratory therapist, I have had to care for patients whose behaviors or beliefs conflicted with my personal values, maintaining an unbiased, compassionate approach as mandated by my professional ethics. This dual burden—being both a target of implicit biases and needing to embody impartial care—highlights the unique challenges faced by Black women in healthcare.</w:t>
      </w:r>
    </w:p>
    <w:p>
      <w:r>
        <w:t>​</w:t>
      </w:r>
    </w:p>
    <w:p>
      <w:r>
        <w:rPr>
          <w:b/>
        </w:rPr>
        <w:t>Professional Growth and Missed Opportunities</w:t>
      </w:r>
    </w:p>
    <w:p>
      <w:r>
        <w:t>​</w:t>
      </w:r>
    </w:p>
    <w:p>
      <w:r>
        <w:t>Dr. Harper’s story of being passed over for a job despite being the most qualified candidate, with no competition, is a striking reminder of the obstacles that Black women face in their professional journeys. This example is not just a reflection of personal disappointment but an indictment of a system that fails to recognize and nurture Black female talent. It points to a larger issue within healthcare: the tendency to overlook or undervalue Black women, even when their skills and expertise are evident.</w:t>
      </w:r>
    </w:p>
    <w:p>
      <w:r>
        <w:t>​</w:t>
      </w:r>
    </w:p>
    <w:p>
      <w:r>
        <w:t>This experience resonates deeply with many Black female providers, including myself. Moments where achievements go unacknowledged or opportunities are denied without clear justification are frustrating and disheartening. These experiences contribute to a broader sense of professional stagnation and feed into the wider problem of underrepresentation in leadership roles. This underrepresentation affects not only career satisfaction but also the diversity of thought and decision-making within healthcare institutions.</w:t>
      </w:r>
    </w:p>
    <w:p>
      <w:r>
        <w:t>​</w:t>
      </w:r>
    </w:p>
    <w:p>
      <w:r>
        <w:rPr>
          <w:b/>
        </w:rPr>
        <w:t>The Need for Systemic Change</w:t>
      </w:r>
    </w:p>
    <w:p>
      <w:r>
        <w:t>​</w:t>
      </w:r>
    </w:p>
    <w:p>
      <w:r>
        <w:t>The challenges faced by Black female healthcare providers, as illustrated by Dr. Harper’s memoir and my own experiences, underscore the need for systemic change. Healthcare systems must actively work to create environments where Black women are not only present but are taken seriously, supported, and given opportunities to thrive. Addressing these issues involves more than just diversity initiatives; it requires an examination of policies and practices that perpetuate implicit biases and barriers to advancement.</w:t>
      </w:r>
    </w:p>
    <w:p>
      <w:r>
        <w:t>​</w:t>
      </w:r>
    </w:p>
    <w:p>
      <w:r>
        <w:t>Institutions should prioritize anti-bias training, mentorship programs, and leadership pathways tailored to support Black women and other minority healthcare providers. These measures are not just beneficial to the providers themselves but enhance the healthcare system as a whole. Studies have shown that a diverse and inclusive workforce improves patient trust and outcomes (Gomez et al., 2021), fostering an environment where healthcare can be delivered equitably and effectively.</w:t>
      </w:r>
    </w:p>
    <w:p>
      <w:r>
        <w:t>​</w:t>
      </w:r>
    </w:p>
    <w:p>
      <w:r>
        <w:rPr>
          <w:b/>
        </w:rPr>
        <w:t>Conclusion</w:t>
      </w:r>
    </w:p>
    <w:p>
      <w:r>
        <w:t>​</w:t>
      </w:r>
    </w:p>
    <w:p>
      <w:r>
        <w:rPr>
          <w:i/>
        </w:rPr>
        <w:t>The Beauty in Breaking</w:t>
      </w:r>
      <w:r>
        <w:t xml:space="preserve"> by Dr. Michele Harper is a poignant and powerful reflection of the resilience required by Black female healthcare providers. Her story sheds light on the unique challenges faced in navigating a system that often questions the capabilities of Black women, even as they demonstrate their skills and commitment daily. Whether it is the emotional labor of treating morally challenging patients or being overlooked for positions that should be theirs, the experiences of Black female providers call for urgent systemic changes. Supporting Black women in healthcare through mentorship, policy reform, and genuine inclusion is essential for creating a more equitable and effective healthcare system, benefiting providers and patients alike.</w:t>
      </w:r>
    </w:p>
    <w:p>
      <w:r>
        <w:t>​</w:t>
      </w:r>
    </w:p>
    <w:p>
      <w:r>
        <w:rPr>
          <w:b/>
        </w:rPr>
        <w:t>References</w:t>
      </w:r>
    </w:p>
    <w:p>
      <w:r>
        <w:t>​</w:t>
      </w:r>
    </w:p>
    <w:p>
      <w:r>
        <w:t xml:space="preserve">Gomez, L. E., Bernet, P., &amp; Diversity and Inclusion in Healthcare. (2021). The economic argument for diversity in health care. </w:t>
      </w:r>
      <w:r>
        <w:rPr>
          <w:i/>
        </w:rPr>
        <w:t>Journal of Healthcare Management</w:t>
      </w:r>
      <w:r>
        <w:t>, 66(3), 169-183. https://doi.org/10.1097/JHM-D-20-00029</w:t>
      </w:r>
    </w:p>
    <w:p>
      <w:r>
        <w:t>​</w:t>
      </w:r>
    </w:p>
    <w:p>
      <w:r>
        <w:t>​</w:t>
      </w:r>
    </w:p>
    <w:p>
      <w:pPr>
        <w:pStyle w:val="Heading2"/>
      </w:pPr>
      <w:r>
        <w:t>Output</w:t>
      </w:r>
    </w:p>
    <w:p>
      <w:r>
        <w:rPr>
          <w:b/>
        </w:rPr>
        <w:t>Reflection on the U.S. Healthcare Delivery System</w:t>
      </w:r>
    </w:p>
    <w:p>
      <w:r>
        <w:t>​</w:t>
      </w:r>
    </w:p>
    <w:p>
      <w:r>
        <w:t xml:space="preserve">In </w:t>
      </w:r>
      <w:r>
        <w:rPr>
          <w:i/>
        </w:rPr>
        <w:t>The Beauty in Breaking: A Memoir</w:t>
      </w:r>
      <w:r>
        <w:t>, Dr. Michele Harper delivers an unvarnished portrayal of her life as a Black female physician in the U.S. healthcare system. Her narrative illustrates not only the deeply personal challenges that come with caring for patients but also the systemic biases that Black female healthcare providers face daily. As a Black female practicing respiratory therapist and nursing student, I find her story both validating and enlightening, reflecting the reality of navigating a healthcare system where race and gender intersect to create unique professional obstacles.</w:t>
      </w:r>
    </w:p>
    <w:p>
      <w:r>
        <w:t>​</w:t>
      </w:r>
    </w:p>
    <w:p>
      <w:r>
        <w:rPr>
          <w:b/>
        </w:rPr>
        <w:t>Challenges of Being Taken Seriously as a Black Female Healthcare Provider</w:t>
      </w:r>
    </w:p>
    <w:p>
      <w:r>
        <w:t>​</w:t>
      </w:r>
    </w:p>
    <w:p>
      <w:r>
        <w:t>One of the most resonant themes in Dr. Harper’s memoir is the difficulty Black female healthcare providers face in being taken seriously. Despite their qualifications and experience, Black women in healthcare often encounter skepticism from both colleagues and patients. Dr. Harper recounts an instance where she was overlooked for a job she was confident she would secure—a position she applied for without any competition. This experience highlights a pervasive issue: the systemic barriers that prevent Black women from advancing or being fully recognized for their expertise. This resonates with my own experiences as a Black female respiratory therapist, where I have at times felt the need to continually prove my competence, even when my qualifications should have spoken for themselves.</w:t>
      </w:r>
    </w:p>
    <w:p>
      <w:r>
        <w:t>​</w:t>
      </w:r>
    </w:p>
    <w:p>
      <w:r>
        <w:t>These challenges stem from implicit biases that question the legitimacy and capability of Black women in medical fields. Being underestimated or doubted adds an emotional burden to the already demanding roles of healthcare providers. This is especially true in high-pressure environments where quick decision-making and confident leadership are crucial. The systemic reluctance to acknowledge the capabilities of Black women can hinder professional growth and perpetuate a cycle where they are underrepresented in leadership and influential positions.</w:t>
      </w:r>
    </w:p>
    <w:p>
      <w:r>
        <w:t>​</w:t>
      </w:r>
    </w:p>
    <w:p>
      <w:r>
        <w:rPr>
          <w:b/>
        </w:rPr>
        <w:t>Ethical Duty to Provide Unbiased Care</w:t>
      </w:r>
    </w:p>
    <w:p>
      <w:r>
        <w:t>​</w:t>
      </w:r>
    </w:p>
    <w:p>
      <w:r>
        <w:t>Dr. Harper’s account of treating a patient who had sexually harassed one of her colleagues is a powerful example of the ethical commitment healthcare providers must uphold. It underscores the principle that patient care must be delivered without personal bias, regardless of who the patient is or their past actions. This narrative is significant not only for its ethical implications but also for the additional layer of resilience required from Black female providers who already face biases and skepticism in their daily professional lives.</w:t>
      </w:r>
    </w:p>
    <w:p>
      <w:r>
        <w:t>​</w:t>
      </w:r>
    </w:p>
    <w:p>
      <w:r>
        <w:t>The expectation to maintain this level of professionalism while navigating systemic discrimination adds to the emotional toll on Black female healthcare workers. In my role as a respiratory therapist, I have had to care for patients whose behaviors or beliefs conflicted with my personal values, maintaining an unbiased, compassionate approach as mandated by my professional ethics. This dual burden—being both a target of implicit biases and needing to embody impartial care—highlights the unique challenges faced by Black women in healthcare.</w:t>
      </w:r>
    </w:p>
    <w:p>
      <w:r>
        <w:t>​</w:t>
      </w:r>
    </w:p>
    <w:p>
      <w:r>
        <w:rPr>
          <w:b/>
        </w:rPr>
        <w:t>Professional Growth and Missed Opportunities</w:t>
      </w:r>
    </w:p>
    <w:p>
      <w:r>
        <w:t>​</w:t>
      </w:r>
    </w:p>
    <w:p>
      <w:r>
        <w:t>Dr. Harper’s story of being passed over for a job despite being the most qualified candidate, with no competition, is a striking reminder of the obstacles that Black women face in their professional journeys. This example is not just a reflection of personal disappointment but an indictment of a system that fails to recognize and nurture Black female talent. It points to a larger issue within healthcare: the tendency to overlook or undervalue Black women, even when their skills and expertise are evident.</w:t>
      </w:r>
    </w:p>
    <w:p>
      <w:r>
        <w:t>​</w:t>
      </w:r>
    </w:p>
    <w:p>
      <w:r>
        <w:t>This experience resonates deeply with many Black female providers, including myself. Moments where achievements go unacknowledged or opportunities are denied without clear justification are frustrating and disheartening. These experiences contribute to a broader sense of professional stagnation and feed into the wider problem of underrepresentation in leadership roles. This underrepresentation affects not only career satisfaction but also the diversity of thought and decision-making within healthcare institutions.</w:t>
      </w:r>
    </w:p>
    <w:p>
      <w:r>
        <w:t>​</w:t>
      </w:r>
    </w:p>
    <w:p>
      <w:r>
        <w:rPr>
          <w:b/>
        </w:rPr>
        <w:t>The Need for Systemic Change</w:t>
      </w:r>
    </w:p>
    <w:p>
      <w:r>
        <w:t>​</w:t>
      </w:r>
    </w:p>
    <w:p>
      <w:r>
        <w:t>The challenges faced by Black female healthcare providers, as illustrated by Dr. Harper’s memoir and my own experiences, underscore the need for systemic change. Healthcare systems must actively work to create environments where Black women are not only present but are taken seriously, supported, and given opportunities to thrive. Addressing these issues involves more than just diversity initiatives; it requires an examination of policies and practices that perpetuate implicit biases and barriers to advancement.</w:t>
      </w:r>
    </w:p>
    <w:p>
      <w:r>
        <w:t>​</w:t>
      </w:r>
    </w:p>
    <w:p>
      <w:r>
        <w:t>Institutions should prioritize anti-bias training, mentorship programs, and leadership pathways tailored to support Black women and other minority healthcare providers. These measures are not just beneficial to the providers themselves but enhance the healthcare system as a whole. Studies have shown that a diverse and inclusive workforce improves patient trust and outcomes (Gomez &amp; Bernet, 2019), fostering an environment where healthcare can be delivered equitably and effectively.</w:t>
      </w:r>
    </w:p>
    <w:p>
      <w:r>
        <w:t>​</w:t>
      </w:r>
    </w:p>
    <w:p>
      <w:r>
        <w:rPr>
          <w:b/>
        </w:rPr>
        <w:t>Conclusion</w:t>
      </w:r>
    </w:p>
    <w:p>
      <w:r>
        <w:t>​</w:t>
      </w:r>
    </w:p>
    <w:p>
      <w:r>
        <w:rPr>
          <w:i/>
        </w:rPr>
        <w:t>The Beauty in Breaking</w:t>
      </w:r>
      <w:r>
        <w:t xml:space="preserve"> by Dr. Michele Harper is a poignant and powerful reflection of the resilience required by Black female healthcare providers. Her story sheds light on the unique challenges faced in navigating a system that often questions the capabilities of Black women, even as they demonstrate their skills and commitment daily. Whether it is the emotional labor of treating morally challenging patients or being overlooked for positions that should be theirs, the experiences of Black female providers call for urgent systemic changes. Supporting Black women in healthcare through mentorship, policy reform, and genuine inclusion is essential for creating a more equitable and effective healthcare system, benefiting providers and patients alike.</w:t>
      </w:r>
    </w:p>
    <w:p>
      <w:r>
        <w:t>​</w:t>
      </w:r>
    </w:p>
    <w:p>
      <w:pPr>
        <w:pStyle w:val="Heading3"/>
      </w:pPr>
      <w:r>
        <w:t>References</w:t>
      </w:r>
    </w:p>
    <w:p>
      <w:r>
        <w:t xml:space="preserve">Association of American Medical Colleges [AAMC]. (2019). </w:t>
      </w:r>
      <w:r>
        <w:rPr>
          <w:i/>
        </w:rPr>
        <w:t>Diversity in Medicine: Facts and Figures 2019 | AAMC</w:t>
      </w:r>
      <w:r>
        <w:t xml:space="preserve">. AAMC. Retrieved November 4, 2024, from </w:t>
      </w:r>
      <w:r>
        <w:t>https://www.aamc.org/data-reports/workforce/report/diversity-medicine-facts-and-figures-2019</w:t>
      </w:r>
    </w:p>
    <w:p>
      <w:r>
        <w:t>​</w:t>
      </w:r>
    </w:p>
    <w:p>
      <w:r>
        <w:t xml:space="preserve">Gomez, L., &amp; Bernet, P. (2019). Diversity improves performance and outcomes. </w:t>
      </w:r>
      <w:r>
        <w:rPr>
          <w:i/>
        </w:rPr>
        <w:t>Journal of the National Medical Association</w:t>
      </w:r>
      <w:r>
        <w:t xml:space="preserve">, </w:t>
      </w:r>
      <w:r>
        <w:rPr>
          <w:i/>
        </w:rPr>
        <w:t>111</w:t>
      </w:r>
      <w:r>
        <w:t xml:space="preserve">(4), 383–392. </w:t>
      </w:r>
      <w:r>
        <w:t>https://doi.org/10.1016/j.jnma.2019.01.006</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