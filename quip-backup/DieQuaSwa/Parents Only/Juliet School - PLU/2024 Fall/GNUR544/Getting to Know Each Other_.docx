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 to Know Each Other!</w:t>
      </w:r>
    </w:p>
    <w:p>
      <w:r>
        <w:t xml:space="preserve">OneDrive link: </w:t>
      </w:r>
      <w:r>
        <w:t>Dierks_NURS_544_Getting to Know Each Other_2024-09-07_DRAFT.docx</w:t>
      </w:r>
    </w:p>
    <w:p>
      <w:pPr>
        <w:pStyle w:val="Heading2"/>
      </w:pPr>
      <w:r>
        <w:t>Assignment - Due 9/14</w:t>
      </w:r>
    </w:p>
    <w:p>
      <w:r>
        <w:t>We all come to this work from a different place and different set of personal and professional experiences. Most of you have had many opportunities to get to know each other, and I imagine could introduce each other and all your uniqueness quite easily! I, however, have not had that opportunity and I want to get a sense of who you are, what you care about professionally, what brought you to nursing, and what you are most interested in doing, or most worried about as we embark on this leg of your journey together. This will help me hone in on resources that may interest you, and be able to contextualize some of our work. It is also a helpful exercise as you navigate the job market and seek to introduce yourself.</w:t>
      </w:r>
    </w:p>
    <w:p>
      <w:r>
        <w:t>Please record a video introduction discussing the above and submit via Assignments. If you would prefer not to do a video, you're welcome to submit something in writing or just a voice recording and please include a copy of your Resume/CV either way. This assignment will count towards your participation grade.</w:t>
      </w:r>
    </w:p>
    <w:p>
      <w:r>
        <w:rPr>
          <w:b/>
        </w:rPr>
        <w:t>Requirements</w:t>
      </w:r>
      <w:r>
        <w:t>:</w:t>
      </w:r>
    </w:p>
    <w:p>
      <w:r>
        <w:t>- Video, voice recording or written introduction submission (max 10mins recording, max 3 pages written - no minimum)</w:t>
      </w:r>
    </w:p>
    <w:p>
      <w:r>
        <w:t>- Can be as formal or informal as you like - just needs to be substantive :)</w:t>
      </w:r>
    </w:p>
    <w:p>
      <w:r>
        <w:t>- Resume/CV</w:t>
      </w:r>
    </w:p>
    <w:p>
      <w:r>
        <w:t>​</w:t>
      </w:r>
    </w:p>
    <w:p>
      <w:r>
        <w:t>The key instructions and focal points for this assignment are:</w:t>
      </w:r>
    </w:p>
    <w:p>
      <w:pPr>
        <w:pStyle w:val="ListBullet"/>
      </w:pPr>
      <w:r>
        <w:t>Personal and Professional Background: Share who you are and what you care about professionally.</w:t>
      </w:r>
      <w:r>
        <w:br/>
        <w:br/>
      </w:r>
      <w:r/>
    </w:p>
    <w:p>
      <w:pPr>
        <w:pStyle w:val="ListBullet"/>
      </w:pPr>
      <w:r>
        <w:t>Motivation for Nursing: Explain what brought you to nursing.</w:t>
      </w:r>
      <w:r>
        <w:br/>
        <w:br/>
      </w:r>
      <w:r/>
    </w:p>
    <w:p>
      <w:pPr>
        <w:pStyle w:val="ListBullet"/>
      </w:pPr>
      <w:r>
        <w:t>Current Interests or Concerns: Discuss what you are most interested in doing or most worried about as you begin this next stage of your journey.</w:t>
      </w:r>
      <w:r>
        <w:br/>
        <w:br/>
      </w:r>
      <w:r/>
    </w:p>
    <w:p>
      <w:r>
        <w:t>​</w:t>
      </w:r>
    </w:p>
    <w:p>
      <w:r>
        <w:rPr>
          <w:b/>
        </w:rPr>
        <w:t xml:space="preserve">Due in Sakai: </w:t>
      </w:r>
      <w:r>
        <w:rPr>
          <w:b/>
        </w:rPr>
        <w:t>Electronic Files for assignments should be submitted in Word and labeled in the following format: Last Name_NURS 544_Assignment name</w:t>
      </w:r>
    </w:p>
    <w:p>
      <w:r>
        <w:t>​</w:t>
      </w:r>
    </w:p>
    <w:p>
      <w:pPr>
        <w:pStyle w:val="Heading2"/>
      </w:pPr>
      <w:r>
        <w:t>Final Text</w:t>
      </w:r>
    </w:p>
    <w:p>
      <w:r>
        <w:rPr>
          <w:b/>
        </w:rPr>
        <w:t>Personal and Professional Background</w:t>
      </w:r>
    </w:p>
    <w:p>
      <w:r>
        <w:t>​</w:t>
      </w:r>
    </w:p>
    <w:p>
      <w:r>
        <w:t>My name is Juliet Ami Jifa Dierks (née Quarcoo), and I was born in Buenos Aires, Argentina, to Ghanaian parents. My early years were spent in a small farm town near Buenos Aires, where I was part of the only Black family in the community. This unique upbringing gave me insight into the experiences of being an outsider, exposed to curiosity and sometimes ignorance. Later, in my teenage years, my family moved to Accra, Ghana, where I continued to experience what it meant to stand out due to my cultural background and language differences. I adapted to these changes, learning English and Twi, but the experience of being "the other" left a lasting impression on me.</w:t>
      </w:r>
    </w:p>
    <w:p>
      <w:r>
        <w:t>​</w:t>
      </w:r>
    </w:p>
    <w:p>
      <w:r>
        <w:t>After moving to the United States, I found stability in Seattle, WA, where I raised my children and built my life. My journey into healthcare began with my role as a certified nursing assistant (CNA), which led me to pursue further roles in the field, including working as an emergency room (ER) technician and coordinator. My professional path evolved as I became a registered respiratory therapist (RRT), gaining experience in various settings, such as the ICU, ER, delivery room, and pediatric units. Throughout my career, I have always emphasized compassionate, holistic care, striving to treat not just the physical symptoms but the person as a whole.</w:t>
      </w:r>
    </w:p>
    <w:p>
      <w:r>
        <w:t>​</w:t>
      </w:r>
    </w:p>
    <w:p>
      <w:r>
        <w:rPr>
          <w:b/>
        </w:rPr>
        <w:t>Motivation for Nursing</w:t>
      </w:r>
    </w:p>
    <w:p>
      <w:r>
        <w:t>​</w:t>
      </w:r>
    </w:p>
    <w:p>
      <w:r>
        <w:t>My passion for nursing has deep roots in my personality and upbringing. From a young age, I was always eager to help others, whether by assisting someone crossing the street or offering comfort with a simple gesture like serving tea. My mother, who knew me best, often remarked that she would not be surprised if I became a nurse. Nursing is not just a profession for me but a calling. It is the embodiment of my desire to be present for others when they are most vulnerable.</w:t>
      </w:r>
    </w:p>
    <w:p>
      <w:r>
        <w:t>​</w:t>
      </w:r>
    </w:p>
    <w:p>
      <w:r>
        <w:t>After years of working closely with nurses and other healthcare professionals as an RRT, I decided to pursue my dream of becoming a nurse. The healthcare field has given me many opportunities to assist patients, and I have always been passionate about providing care that goes beyond basic treatment. I see patients as individuals with complex lives, and I feel a responsibility to make their journey a little easier. As a nurse, I will be able to offer even more support to my patients, further fulfilling my desire to make a meaningful impact in their lives.</w:t>
      </w:r>
    </w:p>
    <w:p>
      <w:r>
        <w:t>​</w:t>
      </w:r>
    </w:p>
    <w:p>
      <w:r>
        <w:rPr>
          <w:b/>
        </w:rPr>
        <w:t>Current Interests and Concerns</w:t>
      </w:r>
    </w:p>
    <w:p>
      <w:r>
        <w:t>​</w:t>
      </w:r>
    </w:p>
    <w:p>
      <w:r>
        <w:t>As I embark on this new chapter in my career, I am most interested in specializing in wound care or working in a trauma center. My time in the ER exposed me to patients with serious injuries, and I realized that wound care is an area where I can make a significant difference. I take great pride in ensuring that I treat these patients' injuries with care and precision, understanding that my actions can either ease or exacerbate their pain during an already difficult time. I want to be their advocate, ensuring that their voices are heard and their needs are met.</w:t>
      </w:r>
    </w:p>
    <w:p>
      <w:r>
        <w:t>​</w:t>
      </w:r>
    </w:p>
    <w:p>
      <w:r>
        <w:t>Additionally, I have a growing interest in mental health care, having observed firsthand how understaffed and overburdened these facilities can be. Mental health patients often require more attention, and I feel that this is an area where I could make a substantial difference. I am even considering pursuing a Doctor of Nursing Practice (DNP) in mental health to further expand my ability to contribute to this critical field.</w:t>
      </w:r>
    </w:p>
    <w:p>
      <w:r>
        <w:t>​</w:t>
      </w:r>
    </w:p>
    <w:p>
      <w:r>
        <w:t>As I move forward, one of my concerns is balancing my professional ambitions with the realities of the healthcare system. I am aware of the challenges nurses face, from understaffing to burnout, and I am determined to navigate these challenges without losing the compassion and dedication that brought me to nursing in the first place. I am also committed to giving back to communities that are less fortunate, and I plan to volunteer my skills abroad, providing medical care to those in need.</w:t>
      </w:r>
    </w:p>
    <w:p>
      <w:r>
        <w:t>​</w:t>
      </w:r>
    </w:p>
    <w:p>
      <w:r>
        <w:t>In conclusion, my journey into nursing is fueled by a lifelong passion for caregiving, a deep-seated commitment to holistic treatment, and a desire to make a meaningful difference in the lives of my patients. As I move forward in my education and career, I am excited about the opportunities ahead, both in wound care and mental health, and I am confident that nursing will allow me to continue pursuing my passion for helping others.</w:t>
      </w:r>
    </w:p>
    <w:p>
      <w:pPr>
        <w:pStyle w:val="Heading2"/>
      </w:pPr>
      <w:r>
        <w:t>Collection</w:t>
      </w:r>
    </w:p>
    <w:p>
      <w:pPr>
        <w:pStyle w:val="Heading3"/>
      </w:pPr>
      <w:r>
        <w:t>Portfolio - About me</w:t>
      </w:r>
    </w:p>
    <w:p>
      <w:r>
        <w:t>My name is Juliet Ami Jifa Dierks (née Quarcoo) and I was born in Buenos Aires, Argentina to my Ghanaian parents. When I was a teenager my family and I moved to Accra, Ghana, West Africa, where I grew up, graduated from Aggrey Memorial Zion senior high school and worked for my sister's company for a few years.</w:t>
      </w:r>
    </w:p>
    <w:p>
      <w:r>
        <w:t>When I came to the US, I first spent some time with my uncle in New Jersey and with friends in New York City, before I decided to get a footing in Seattle, WA. Here I found love, raised my children and still can't imagine living anywhere else right now.</w:t>
      </w:r>
    </w:p>
    <w:p>
      <w:r>
        <w:t>As long as I can remember, I have wanted to be a nurse and my mother had always stated that she would never be surprised if I became a nurse. I have always had the passion to care, whether helping someone cross the street or just helping someone with a cup of tea. I believe to become a nurse is not only about the job but it is, maybe more importantly, about the desire to be there for someone when they need assistance.</w:t>
      </w:r>
    </w:p>
    <w:p>
      <w:r>
        <w:t>I have been fortunate enough to work in the health care field for many years now, always close with nurses in many different areas. I started as a certified nursing assistant (CNA) and from there moved to be an emergency room (ER) technician and ER coordinator. Later in life I went back to school to become a respiratory therapist, and after working as a registered respiratory therapist (RRT) for 6 years, I decided to finally pursue my dream to become a nurse. As RRT I am working all over the hospital, on the floor, the intensive care unit (ICU), the ER, the delivery room, and pediatric care units. I am also qualified as a pulmonary function test (PFT) technician and perform PFT tests with patients in a lab setting.</w:t>
      </w:r>
    </w:p>
    <w:p>
      <w:r>
        <w:t>Friends and family ask me why I want to go back to school, as a respiratory therapist with BS is already making a good income. I believe that when I help a patient, they aren’t just a job or just an income. I see them as who they are: someone’s precious child, father, mother, family member, or friend. I wear the fact that I am entrusted to take care of them as a badge of honor and I want their family members and friends to know that I go above and beyond for their loved one. As a nurse I will have even more chances to do so. I want to use this opportunity to give back and give more.</w:t>
      </w:r>
    </w:p>
    <w:p>
      <w:r>
        <w:t>My philosophy for nursing, as much as for any of my previous healthcare professions, has always been to look at a patient holistically. The human behind the case is an equally important part. We can treat physical ailments but it will not be worth much if the human inside is broken in the process. I advocate for listening to the patient and empathizing. We always need to remember while for us this might be just another day at work, this person or their family might as well have the worst day in their life. We can't just move past that.</w:t>
      </w:r>
    </w:p>
    <w:p>
      <w:r>
        <w:t>Once I finish nursing school, my goal is working as a nurse in a wound care unit or in a trauma center. I have worked in the ER for many years and had a lot of exposure to patients with serious injuries. While doing wound care for them, I realized that I was able to take care of these injuries well and am comfortable no matter what their situation. This showed me that I wanted to focus on these patients and help them on their difficult journey to recovery. I realized when taking care of patients' wounds, how much it means to me to do this right. We can make their journey easier or harder and most of these patients are going through a very hard and painful time already. I want to be their voice.</w:t>
      </w:r>
    </w:p>
    <w:p>
      <w:r>
        <w:t>I also enjoy working with patients in mental health care and have seen first hand in clinicals how understaffed these facilities are while these patients often need even more attention. I am even contemplating following up with a DNP in mental health at some point.</w:t>
      </w:r>
    </w:p>
    <w:p>
      <w:r>
        <w:t>I also want to volunteer my experience with people in other countries that are less fortunate than us to provide medical care to them. While I know I can provide aid as a respiratory therapist, as a nurse I will be able to help in a broader field and the added qualification will allow me to do so.</w:t>
      </w:r>
    </w:p>
    <w:p>
      <w:r>
        <w:t>​</w:t>
      </w:r>
    </w:p>
    <w:p>
      <w:pPr>
        <w:pStyle w:val="Heading3"/>
      </w:pPr>
      <w:r>
        <w:t>Portfolio - Values and their origin</w:t>
      </w:r>
    </w:p>
    <w:p>
      <w:r>
        <w:t>When I grew up as a young child in Argentina, we lived in a small farm town west of Buenos Aires. There we were the only black family in miles and my sister and I were the only black children many had ever seen. This exposed us to a lot of curiosity, but also ignorance. We experienced treatment that only now that I am adult, I realize to be different due to us being different. I experienced a similar pattern when we moved to Ghana in my early teens. While racially now similar, I was an odd one out speaking only Spanish and having to learn English and the local Twi language from scratch. I again experienced curiosity and ignorance and some of the treatment was unintentionally hurtful. Until my early teens we moved and traveled through multiple countries and only stayed long enough for me not to develop any roots. This gave me an experience of always being the odd one out.</w:t>
      </w:r>
    </w:p>
    <w:p>
      <w:r>
        <w:t>My time in the USA has been the longest I have ever lived in one place and developed roots. In all this, though, I never forgot what it feels to be ‘the other one’, an object of curiosity, ignorance and ridicule. I promised myself that I will make sure in all and any interactions I have with other people I will reflect on my own experiences and not be ignorant or dismissive just because I am not familiar with the person’s background or struggles. Instead I want to be embracing and open to all and any people.</w:t>
      </w:r>
    </w:p>
    <w:p>
      <w:r>
        <w:t>Until she passed away in 2013, my mother always insisted in me working on my education and improving my knowledge and experience. Her favorite phrase was ‘Someone can take everything away from you but your education. You will always have that.’ This has stuck with me and so I made sure to embrace this motto when I went to school for anything I learned so far. Even when I was a single mother, working and attending school at a low point of my life, this motto kept me going and got me to the point where I am today and will take me further from here. I learned that with the right amount of work it is possible to achieve and exceed on my goals. These are both part of my core philosophy that I teach my three teenage children many times more than they want to hear it.</w:t>
      </w:r>
    </w:p>
    <w:p>
      <w:pPr>
        <w:pStyle w:val="Heading3"/>
      </w:pPr>
      <w:r>
        <w:t>Portfolio - professional development in healthcare</w:t>
      </w:r>
    </w:p>
    <w:p>
      <w:r>
        <w:t>My first job in the USA was that of a hostess at a then well known Seattle restaurant. I was ready to do any job to get a foot in the door economically so I can pay for education and move my life into a direction where I wanted to be. This was supported by my second job as a front desk clerk at a Seattle downtown law firm. Both allowed me to go and get my CNA certification, which then in turn enabled the world of healthcare for me. As I have always bee na caring person, this was where I ultimately wanted to find my professional path.</w:t>
      </w:r>
    </w:p>
    <w:p>
      <w:r>
        <w:t>My first healthcare job was that as a CNA in a Seattle area assisted living home. From there I found jobs in health care settings, such as on the Psychiatry ward at Northwest Hospital (now UW). After a stint as telemetry CNA at Overlake hospital in Bellevue, WA, I started my long journey with Virginia Mason in Seattle.</w:t>
      </w:r>
    </w:p>
    <w:p>
      <w:r>
        <w:t>Here I first worked in the Orthopedics department and about 15 years, including multiple units, 10 years in the ED as EDtech and Patient Care Technician, later, I managed to start work as a Registered Respiratory Therapist at Providence Medical Center in Everett and 5 years later moving to Swedish Issaquah Highlands. I had attended RT school while a single mother and working at Virginia Mason and my values were driving me when nothing else could.</w:t>
      </w:r>
    </w:p>
    <w:p>
      <w:r>
        <w:t>At Providence and Swedish I was able to work in many different areas, such as units, ED, ICU, neonate and delivery, and PFT lab. This gave me experience with a wide range of clients and their families and loved ones, which only further confirmed my conviction to keep following my passion for nursing and care giving.</w:t>
      </w:r>
    </w:p>
    <w:p>
      <w:r>
        <w:t>​</w:t>
      </w:r>
    </w:p>
    <w:p>
      <w:pPr>
        <w:pStyle w:val="Heading3"/>
      </w:pPr>
      <w:r>
        <w:t>Portfolio - RT call outs</w:t>
      </w:r>
    </w:p>
    <w:p>
      <w:r>
        <w:t>In the January 2016 edition of the 'AARC Times' magazine, the official magazine of the American Association of Respiratory Care, I was featured in an article that covered the AARC's annual conference in Tampa in November 2015. I had attended an early morning session and, while the AARC's president was explaining and elaborating on the programs the AARC is doing with schools all over the world, was taking attendance of students in the room at that time. It turned out that I was the only one to either attend or the only one brave enough to raise my hand. This prompted an interview and meet and greet with the then AARC-president, Frank Salvatore, Jr., MBA, RRT, FAARC, after the event.</w:t>
      </w:r>
    </w:p>
    <w:p>
      <w:r>
        <w:t>AARC Times, Student Spotlight. Published January, 2016 Accessed July 21, 2023. https://lscpagepro.mydigitalpublication.com/publication/?m=10486&amp;i=284959&amp;p=50&amp;ver=html5</w:t>
      </w:r>
    </w:p>
    <w:p>
      <w:r>
        <w:t>​</w:t>
      </w:r>
    </w:p>
    <w:p>
      <w:r>
        <w:t>In the June 2016 edition of the 'AARC Times' magazine, the official magazine of the American Association of Respiratory Care, I was featured together with 23 other RTs in a member spotlight.</w:t>
      </w:r>
    </w:p>
    <w:p>
      <w:r>
        <w:t>​</w:t>
      </w:r>
    </w:p>
    <w:p>
      <w:pPr>
        <w:pStyle w:val="Heading3"/>
      </w:pPr>
      <w:r>
        <w:t>Portfolio - Mentoring users through Cerner / Epic implementations</w:t>
      </w:r>
    </w:p>
    <w:p>
      <w:r>
        <w:t>In two different healthcare settings, where I worked for one before attending Respiratory Care classes and one after it, I was present when IT implemented new hospital management systems. One switched to Cerner and the other switched to Epic. Hospital management systems are incredibly complex and get customized to the individual environment as much as possible. This means that many processes in there are built and developed during the implementation. This leads to a big knowledge gap with employees, even if they were generally familiar with systems from those manufacturers. When IT rolled out the systems to the units and departments, it was inevitable that users, despite thorough training, will struggle and encounter issues that might hold them up or prevent care altogether.</w:t>
      </w:r>
    </w:p>
    <w:p>
      <w:r>
        <w:t>I volunteered in both cases to be an implementation mentor. This means I received additional training in the systems and was instructed in troubleshooting problems. Purpose of these mentors was to make sure that every department and floor had people available that could help any user of the software when they were stuck. This meant that I would sit down with them over the task they wanted to achieve, helped and guided them in achieving this task, and then understanding and exploring where their problem came from and what might have caused confusion. I then provided this feedback to the respective team leads and IT to ensure mechanisms can be improved, software problems resolved, and additional instructions provided. This close collaboration between IT, mentors, and team leads ensured that users were able to efficiently use the software, problems were resolved sustainably, and through all that, quality of care was improved.</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