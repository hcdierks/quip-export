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w:t>
      </w:r>
    </w:p>
    <w:p>
      <w:r>
        <w:t xml:space="preserve">Topic signup sheet: </w:t>
      </w:r>
      <w:r>
        <w:t>https://docs.google.com/spreadsheets/d/1VMoawUtBYGhdSv1WMQ5eP23PkzP-1ltSD1qeVekpyKw/edit?gid=1569852727#gid=1569852727</w:t>
      </w:r>
    </w:p>
    <w:p>
      <w:pPr>
        <w:pStyle w:val="Heading2"/>
      </w:pPr>
      <w:r>
        <w:t>Assignment - Due 10/26</w:t>
      </w:r>
    </w:p>
    <w:p>
      <w:r>
        <w:t>Choose a population of interest (consider demographics, race, ethnicity, language, geography, diagnosis,</w:t>
      </w:r>
    </w:p>
    <w:p>
      <w:r>
        <w:t>health status, age, social circumstance, etc.). Research conditions (chronic or acute) that are prevalent in</w:t>
      </w:r>
    </w:p>
    <w:p>
      <w:r>
        <w:t>this population. Consider ways this population is impacted by their environment and other factors.</w:t>
      </w:r>
    </w:p>
    <w:p>
      <w:r>
        <w:t>Consider public health data that is available – and consider what may be missing. Complete an analysis</w:t>
      </w:r>
    </w:p>
    <w:p>
      <w:r>
        <w:t>of this population and, as a nurse, what you might do to evaluate their needs and create a draft health</w:t>
      </w:r>
    </w:p>
    <w:p>
      <w:r>
        <w:t>program for them. You will also create a persona from this population that will serve as a case study</w:t>
      </w:r>
    </w:p>
    <w:p>
      <w:r>
        <w:t>throughout the semester. Maximum 5 students can choose the same population.</w:t>
      </w:r>
    </w:p>
    <w:p>
      <w:r>
        <w:t xml:space="preserve">Note: The focus in this class is healthcare, healthcare delivery, advanced nursing practice, care management and systems. However, increasingly other disciplines are shedding light on how humans are interacting with their health and healthcare systems. You are welcome to bring in sources from other disciplines (sociology, race/ethnic studies, anthropology, history, public health – even literature), etc. so long as your analysis is grounded in nursing and health sources as the primary focus. </w:t>
      </w:r>
    </w:p>
    <w:p>
      <w:r>
        <w:t>​</w:t>
      </w:r>
    </w:p>
    <w:p>
      <w:r>
        <w:rPr>
          <w:b/>
        </w:rPr>
        <w:t>Quality of thought, analysis and effort are highly valued in this class. Getting things ‘right’ can be subjective – this assignment is about exploring, analyzing and communicating what you have found, learned, observed, and conclude. Clarity of writing, formatting and organization of ideas are effective strategies for success. This is an exercise in identifying a population that can be analyzed, exploring what you can find and drawing independent conclusions.</w:t>
      </w:r>
    </w:p>
    <w:p>
      <w:r>
        <w:t>​</w:t>
      </w:r>
    </w:p>
    <w:p>
      <w:r>
        <w:t xml:space="preserve">For this project students will consider the following (detailed assignment to be posted in Sakai): </w:t>
      </w:r>
    </w:p>
    <w:p>
      <w:pPr>
        <w:pStyle w:val="ListBullet"/>
      </w:pPr>
      <w:r>
        <w:t>Identify a population (at least 2 identifiers – e.g. age and diagnosis – “people who live in Chicago over the age of 65” “children who speak Turkish and live in Germany” “adolescents with sickle cell anemia in the United States”)</w:t>
      </w:r>
      <w:r>
        <w:br/>
        <w:br/>
      </w:r>
      <w:r/>
    </w:p>
    <w:p>
      <w:pPr>
        <w:pStyle w:val="ListBullet"/>
      </w:pPr>
      <w:r>
        <w:t>Create a Population Profile (identifiers for data inquiry &amp; analysis – size, scope, etc.)</w:t>
      </w:r>
      <w:r>
        <w:br/>
        <w:br/>
      </w:r>
      <w:r/>
    </w:p>
    <w:p>
      <w:pPr>
        <w:pStyle w:val="ListBullet"/>
      </w:pPr>
      <w:r>
        <w:t>Identify Prevalent Health Concerns for this population</w:t>
      </w:r>
      <w:r>
        <w:br/>
        <w:br/>
      </w:r>
      <w:r/>
    </w:p>
    <w:p>
      <w:pPr>
        <w:pStyle w:val="ListBullet"/>
      </w:pPr>
      <w:r>
        <w:t>How does this population interact with the healthcare system (Interaction with the Healthcare System)?</w:t>
      </w:r>
      <w:r>
        <w:br/>
        <w:br/>
      </w:r>
      <w:r/>
    </w:p>
    <w:p>
      <w:pPr>
        <w:pStyle w:val="ListBullet"/>
      </w:pPr>
      <w:r>
        <w:t>What could a nurse’s role be to deliver or improve person-centered care for this population (Nurses improving Care)?</w:t>
      </w:r>
      <w:r>
        <w:br/>
        <w:br/>
      </w:r>
      <w:r/>
    </w:p>
    <w:p>
      <w:pPr>
        <w:pStyle w:val="ListBullet"/>
      </w:pPr>
      <w:r>
        <w:t>How is the way a community is set up (roads, access to healthy food, political climate, physical climate/weather, social policies, etc.) conducive or detrimental to common conditions for this population (Community Set-up effects)?</w:t>
      </w:r>
      <w:r>
        <w:br/>
        <w:br/>
      </w:r>
      <w:r/>
    </w:p>
    <w:p>
      <w:pPr>
        <w:pStyle w:val="ListBullet"/>
      </w:pPr>
      <w:r>
        <w:t>What Public Health Data is available about this population? What is missing?</w:t>
      </w:r>
      <w:r>
        <w:br/>
        <w:br/>
      </w:r>
      <w:r/>
    </w:p>
    <w:p>
      <w:pPr>
        <w:pStyle w:val="ListBullet"/>
      </w:pPr>
      <w:r>
        <w:t>Optional: Choose a theoretical framework or model that may be applied to improve this population’s health or healthcare delivery, explain why</w:t>
      </w:r>
      <w:r>
        <w:br/>
        <w:br/>
      </w:r>
      <w:r/>
    </w:p>
    <w:p>
      <w:r>
        <w:t>​</w:t>
      </w:r>
    </w:p>
    <w:p>
      <w:r>
        <w:rPr>
          <w:b/>
        </w:rPr>
        <w:t xml:space="preserve">Due in Sakai: 6-8 page (excluding title page &amp; references) APA formatted paper analyzing the population from a health status, health equity and nursing perspective. Min and max paper length are important – points deducted for under the minimum, or excessively over the max if it detracts from the content (more is not always better – part of graduate level analysis is synthesizing while being concise and thorough). </w:t>
      </w:r>
    </w:p>
    <w:p>
      <w:r>
        <w:rPr>
          <w:b/>
        </w:rPr>
        <w:t xml:space="preserve">At </w:t>
      </w:r>
      <w:r>
        <w:rPr>
          <w:b/>
        </w:rPr>
        <w:t>least 5 academic/professional sources required.</w:t>
      </w:r>
    </w:p>
    <w:p>
      <w:r>
        <w:rPr>
          <w:b/>
        </w:rPr>
        <w:t>Electronic Files for assignments should be submitted in Word and labeled in the following format: Last Name_NURS 544_Assignment name</w:t>
      </w:r>
    </w:p>
    <w:p>
      <w:r>
        <w:t>​</w:t>
      </w:r>
    </w:p>
    <w:p>
      <w:r>
        <w:rPr>
          <w:b/>
        </w:rPr>
        <w:t>Approved Topic:</w:t>
      </w:r>
      <w:r>
        <w:t xml:space="preserve"> </w:t>
      </w:r>
      <w:r>
        <w:t>“Diabetics age 30+ with chronic wounds” (not yet approved)</w:t>
      </w:r>
    </w:p>
    <w:p>
      <w:pPr>
        <w:pStyle w:val="Heading2"/>
      </w:pPr>
      <w:r>
        <w:t>Outline</w:t>
      </w:r>
    </w:p>
    <w:p>
      <w:r>
        <w:t>Abstract</w:t>
      </w:r>
    </w:p>
    <w:p>
      <w:r>
        <w:t>Introduction</w:t>
      </w:r>
    </w:p>
    <w:p>
      <w:r>
        <w:t>Population Profile</w:t>
      </w:r>
    </w:p>
    <w:p>
      <w:r>
        <w:t>Health Indicators</w:t>
      </w:r>
    </w:p>
    <w:p>
      <w:r>
        <w:t>Population Health Factors</w:t>
      </w:r>
    </w:p>
    <w:p>
      <w:r>
        <w:t>Recommendations</w:t>
      </w:r>
    </w:p>
    <w:p>
      <w:r>
        <w:t>Definition of Wellness</w:t>
      </w:r>
    </w:p>
    <w:p>
      <w:r>
        <w:t>​</w:t>
      </w:r>
    </w:p>
    <w:p>
      <w:r>
        <w:t>References</w:t>
      </w:r>
    </w:p>
    <w:p>
      <w:r>
        <w:t>​</w:t>
      </w:r>
    </w:p>
    <w:p>
      <w:r>
        <w:t>​</w:t>
      </w:r>
    </w:p>
    <w:p>
      <w:r>
        <w:t>Prevalent Health Concerns</w:t>
      </w:r>
    </w:p>
    <w:p>
      <w:r>
        <w:t>Interaction with the Healthcare System</w:t>
      </w:r>
    </w:p>
    <w:p>
      <w:r>
        <w:t>Nurses improving Care</w:t>
      </w:r>
    </w:p>
    <w:p>
      <w:r>
        <w:t>Community Set-up effects</w:t>
      </w:r>
    </w:p>
    <w:p>
      <w:r>
        <w:t>Public Health Data</w:t>
      </w:r>
    </w:p>
    <w:p>
      <w:r>
        <w:t>Persona</w:t>
      </w:r>
    </w:p>
    <w:p>
      <w:r>
        <w:t>​</w:t>
      </w:r>
    </w:p>
    <w:p>
      <w:r>
        <w:t>​</w:t>
      </w:r>
    </w:p>
    <w:p>
      <w:r>
        <w:t>​</w:t>
      </w:r>
    </w:p>
    <w:p>
      <w:r>
        <w:t>​</w:t>
      </w:r>
    </w:p>
    <w:p>
      <w:r>
        <w:t>DRAFT</w:t>
      </w:r>
    </w:p>
    <w:p>
      <w:r>
        <w:t>​</w:t>
      </w:r>
    </w:p>
    <w:p>
      <w:pPr>
        <w:pStyle w:val="Heading2"/>
      </w:pPr>
      <w:r>
        <w:t>Feedback</w:t>
      </w:r>
    </w:p>
    <w:p>
      <w:r>
        <w:t>​</w:t>
      </w:r>
    </w:p>
    <w:p>
      <w:r>
        <w:t>​</w:t>
      </w:r>
    </w:p>
    <w:p>
      <w:r>
        <w:t>​</w:t>
      </w:r>
    </w:p>
    <w:p>
      <w:pPr>
        <w:pStyle w:val="Heading2"/>
      </w:pPr>
      <w:r>
        <w:t>Samples</w:t>
      </w:r>
    </w:p>
    <w:p>
      <w:pPr>
        <w:pStyle w:val="ListBullet"/>
      </w:pPr>
      <w:r>
        <w:t>https://www.ihi.org/improvement-areas/improvement-area-triple-aim-and-population-health</w:t>
      </w:r>
      <w:r>
        <w:br/>
        <w:br/>
      </w:r>
      <w:r/>
    </w:p>
    <w:p>
      <w:pPr>
        <w:pStyle w:val="ListBullet"/>
      </w:pPr>
      <w:r>
        <w:t>https://www.cdc.gov/pcd/issues/2010/jul/10_0005.htm</w:t>
      </w:r>
      <w:r>
        <w:br/>
        <w:br/>
      </w:r>
      <w:r/>
    </w:p>
    <w:p>
      <w:pPr>
        <w:pStyle w:val="ListBullet"/>
      </w:pPr>
      <w:r>
        <w:t>https://www.cdc.gov/pcd/issues/2016/16_0224.htm</w:t>
      </w:r>
      <w:r>
        <w:br/>
        <w:br/>
      </w:r>
      <w:r/>
    </w:p>
    <w:p>
      <w:pPr>
        <w:pStyle w:val="ListBullet"/>
      </w:pPr>
      <w:r>
        <w:t>https://mmshub.cms.gov/sites/default/files/Population-Health-Measures.pdf</w:t>
      </w:r>
      <w:r>
        <w:br/>
        <w:br/>
      </w:r>
      <w:r/>
    </w:p>
    <w:p>
      <w:pPr>
        <w:pStyle w:val="Heading3"/>
      </w:pPr>
      <w:r>
        <w:t>Hints</w:t>
      </w:r>
    </w:p>
    <w:p>
      <w:pPr>
        <w:pStyle w:val="ListBullet"/>
      </w:pPr>
      <w:r>
        <w:t>What is a characteristic? Something that characterizes a population’s identity</w:t>
      </w:r>
      <w:r>
        <w:br/>
        <w:br/>
      </w:r>
      <w:r/>
    </w:p>
    <w:p>
      <w:pPr>
        <w:pStyle w:val="ListBullet"/>
      </w:pPr>
      <w:r>
        <w:t>What is an identifier? A discrete characteristic to identify a population</w:t>
      </w:r>
      <w:r>
        <w:br/>
        <w:br/>
      </w:r>
      <w:r/>
    </w:p>
    <w:p>
      <w:pPr>
        <w:pStyle w:val="ListBullet"/>
      </w:pPr>
      <w:r>
        <w:t>What is an indicator? Something that indicates a population’s health status</w:t>
      </w:r>
      <w:r>
        <w:br/>
        <w:br/>
      </w:r>
      <w:r/>
    </w:p>
    <w:p>
      <w:pPr>
        <w:pStyle w:val="ListBullet"/>
      </w:pPr>
      <w:r>
        <w:t>What is a factor? Something that affects health, wellness, or other quality of life indicator</w:t>
      </w:r>
      <w:r>
        <w:br/>
        <w:br/>
      </w:r>
      <w:r/>
    </w:p>
    <w:p>
      <w:pPr>
        <w:pStyle w:val="Heading2"/>
      </w:pPr>
      <w:r>
        <w:t>Collection</w:t>
      </w:r>
    </w:p>
    <w:p>
      <w:pPr>
        <w:pStyle w:val="ListBullet"/>
      </w:pPr>
      <w:r>
        <w:t>Identify a population (at least 2 identifiers – e.g. age and diagnosis – “people who live in Chicago over the age of 65” “children who speak Turkish and live in Germany” “adolescents with sickle cell anemia in the United States”)</w:t>
      </w:r>
      <w:r>
        <w:br/>
        <w:br/>
      </w:r>
      <w:r/>
    </w:p>
    <w:p>
      <w:pPr>
        <w:pStyle w:val="ListBullet"/>
      </w:pPr>
      <w:r>
        <w:t>Create a Population Profile (identifiers for data inquiry &amp; analysis – size, scope, etc.)</w:t>
      </w:r>
      <w:r>
        <w:br/>
        <w:br/>
      </w:r>
      <w:r/>
    </w:p>
    <w:p>
      <w:pPr>
        <w:pStyle w:val="ListBullet"/>
      </w:pPr>
      <w:r>
        <w:t>Identify Prevalent Health Concerns for this population</w:t>
      </w:r>
      <w:r>
        <w:br/>
        <w:br/>
      </w:r>
      <w:r/>
    </w:p>
    <w:p>
      <w:pPr>
        <w:pStyle w:val="ListBullet"/>
      </w:pPr>
      <w:r>
        <w:t>How does this population interact with the healthcare system (Interaction with the Healthcare System)?</w:t>
      </w:r>
      <w:r>
        <w:br/>
        <w:br/>
      </w:r>
      <w:r/>
    </w:p>
    <w:p>
      <w:pPr>
        <w:pStyle w:val="ListBullet"/>
      </w:pPr>
      <w:r>
        <w:t>What could a nurse’s role be to deliver or improve person-centered care for this population (Nurses improving Care)?</w:t>
      </w:r>
      <w:r>
        <w:br/>
        <w:br/>
      </w:r>
      <w:r/>
    </w:p>
    <w:p>
      <w:pPr>
        <w:pStyle w:val="ListBullet"/>
      </w:pPr>
      <w:r>
        <w:t>How is the way a community is set up (roads, access to healthy food, political climate, physical climate/weather, social policies, etc.) conducive or detrimental to common conditions for this population (Community Set-up effects)?</w:t>
      </w:r>
      <w:r>
        <w:br/>
        <w:br/>
      </w:r>
      <w:r/>
    </w:p>
    <w:p>
      <w:pPr>
        <w:pStyle w:val="ListBullet"/>
      </w:pPr>
      <w:r>
        <w:t>What Public Health Data is available about this population? What is missing?</w:t>
      </w:r>
      <w:r>
        <w:br/>
        <w:br/>
      </w:r>
      <w:r/>
    </w:p>
    <w:p>
      <w:pPr>
        <w:pStyle w:val="ListBullet"/>
      </w:pPr>
      <w:r>
        <w:t>Optional: Choose a theoretical framework or model that may be applied to improve this population’s health or healthcare delivery, explain why</w:t>
      </w:r>
      <w:r>
        <w:br/>
        <w:br/>
      </w:r>
      <w:r/>
    </w:p>
    <w:p>
      <w:pPr>
        <w:pStyle w:val="Heading2"/>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