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w:t>
      </w:r>
    </w:p>
    <w:p>
      <w:r>
        <w:rPr>
          <w:b/>
        </w:rPr>
        <w:t xml:space="preserve">Purpose:  </w:t>
      </w:r>
      <w:r>
        <w:t>The purpose of this assignment is for you to develop a plan for the next five years in your nursing career.  A five year plan allows you time to develop and accomplish a reasonably ambitious career development goal, yet now so far out that it is a “dream.”  A career plan provides you with a roadmap of steps to take to meet your career goals.</w:t>
      </w:r>
    </w:p>
    <w:p>
      <w:r>
        <w:t>​</w:t>
      </w:r>
    </w:p>
    <w:p>
      <w:r>
        <w:rPr>
          <w:b/>
        </w:rPr>
        <w:t>Instructions:</w:t>
      </w:r>
    </w:p>
    <w:p>
      <w:r>
        <w:t xml:space="preserve">You are to reflect on your strengths and aspirations, then develop a step-by-step plan to meet the goals of your five year plan.  Your plan must be realistic and the steps taken backed by evidence from relevant sources (accrediting or credentialing bodies). You must include a new certification or licensure, so for example if you want to work in the ICU what are the steps to take to become a Certified Critical Care Nurse?  The plan is to be written as a </w:t>
      </w:r>
      <w:r>
        <w:rPr>
          <w:i/>
        </w:rPr>
        <w:t xml:space="preserve">formal paper, </w:t>
      </w:r>
      <w:r>
        <w:t xml:space="preserve">in formal language, with headings and references in APA format.  Title page does not count toward page limit. </w:t>
      </w:r>
    </w:p>
    <w:p>
      <w:r>
        <w:t>​</w:t>
      </w:r>
    </w:p>
    <w:p>
      <w:r>
        <w:rPr>
          <w:b/>
        </w:rPr>
        <w:t>Grading Rubric:</w:t>
      </w:r>
    </w:p>
    <w:p>
      <w:r>
        <w:rPr>
          <w:b/>
        </w:rPr>
        <w:t xml:space="preserve"> </w:t>
      </w:r>
    </w:p>
    <w:p>
      <w:r>
        <w:t>Goal statement                                                                        30%</w:t>
      </w:r>
    </w:p>
    <w:p>
      <w:r>
        <w:t>Must be specific, measurable, attainable, realistic, relevant, and time bound</w:t>
      </w:r>
    </w:p>
    <w:p>
      <w:r>
        <w:t>​</w:t>
      </w:r>
    </w:p>
    <w:p>
      <w:r>
        <w:t>Nursing Career Plan                                                               60%</w:t>
      </w:r>
    </w:p>
    <w:p>
      <w:r>
        <w:t>What education, experience, qualifications, certifications and licensure are needed?  What are the certifying organizations that you may obtain the certification from?</w:t>
      </w:r>
    </w:p>
    <w:p>
      <w:r>
        <w:t>What is the cost of the certification or education program?</w:t>
      </w:r>
    </w:p>
    <w:p>
      <w:r>
        <w:t>How often does the certification need to be renewed?  What does it cost in time and money to renew?  What is the practice requirement for renewal?</w:t>
      </w:r>
    </w:p>
    <w:p>
      <w:r>
        <w:t>​</w:t>
      </w:r>
    </w:p>
    <w:p>
      <w:r>
        <w:t>References and APA                                                              10%</w:t>
      </w:r>
    </w:p>
    <w:p>
      <w:r>
        <w:t>​</w:t>
      </w:r>
    </w:p>
    <w:p>
      <w:r>
        <w:t xml:space="preserve">Length 6 to 8 pages </w:t>
      </w:r>
    </w:p>
    <w:p>
      <w:pPr>
        <w:pStyle w:val="Heading2"/>
      </w:pPr>
      <w:r>
        <w:t>Outline</w:t>
      </w:r>
    </w:p>
    <w:p>
      <w:r>
        <w:rPr>
          <w:b/>
        </w:rPr>
        <w:t>Title:</w:t>
      </w:r>
      <w:r>
        <w:t xml:space="preserve"> Five-Year Career Plan in Wound Care Nursing</w:t>
      </w:r>
    </w:p>
    <w:p>
      <w:pPr>
        <w:pStyle w:val="ListBullet"/>
      </w:pPr>
      <w:r>
        <w:t>Outline</w:t>
      </w:r>
      <w:r>
        <w:br/>
        <w:br/>
      </w:r>
      <w:r/>
    </w:p>
    <w:p>
      <w:pPr>
        <w:pStyle w:val="ListBullet"/>
      </w:pPr>
      <w:r>
        <w:t>Goals</w:t>
      </w:r>
      <w:r>
        <w:br/>
        <w:br/>
      </w:r>
      <w:r/>
    </w:p>
    <w:p>
      <w:pPr>
        <w:pStyle w:val="ListBullet"/>
      </w:pPr>
      <w:r>
        <w:t>Practical Internship and Professional Growth</w:t>
      </w:r>
      <w:r>
        <w:br/>
        <w:br/>
      </w:r>
      <w:r/>
    </w:p>
    <w:p>
      <w:pPr>
        <w:pStyle w:val="ListBullet"/>
      </w:pPr>
      <w:r>
        <w:t>Five-Year Nursing Career Plan</w:t>
      </w:r>
      <w:r>
        <w:br/>
        <w:br/>
      </w:r>
      <w:r/>
    </w:p>
    <w:p>
      <w:pPr>
        <w:pStyle w:val="ListBullet"/>
      </w:pPr>
      <w:r>
        <w:t>Conclusion copy 2</w:t>
      </w:r>
      <w:r>
        <w:br/>
        <w:br/>
      </w:r>
      <w:r/>
    </w:p>
    <w:p>
      <w:pPr>
        <w:pStyle w:val="ListBullet"/>
      </w:pPr>
      <w:r>
        <w:t>Conclusion copy 3</w:t>
      </w:r>
      <w:r>
        <w:br/>
        <w:br/>
      </w:r>
      <w:r/>
    </w:p>
    <w:p>
      <w:pPr>
        <w:pStyle w:val="ListBullet"/>
      </w:pPr>
      <w:r>
        <w:t>References</w:t>
      </w:r>
      <w:r>
        <w:br/>
        <w:br/>
      </w:r>
      <w:r/>
    </w:p>
    <w:p>
      <w:pPr>
        <w:pStyle w:val="Heading2"/>
      </w:pPr>
      <w:r>
        <w:t>Output</w:t>
      </w:r>
    </w:p>
    <w:p>
      <w:pPr>
        <w:pStyle w:val="ListBullet"/>
      </w:pPr>
      <w:r>
        <w:t>Quip: Output Document</w:t>
      </w:r>
      <w:r>
        <w:br/>
        <w:br/>
      </w:r>
      <w:r/>
    </w:p>
    <w:p>
      <w:pPr>
        <w:pStyle w:val="ListBullet"/>
      </w:pPr>
      <w:r>
        <w:t>Word: Dierks_NUR523_Five Year Plan_2024-11-19.docx</w:t>
      </w:r>
      <w:r>
        <w:br/>
        <w:br/>
      </w:r>
      <w:r/>
    </w:p>
    <w:p>
      <w:pPr>
        <w:pStyle w:val="Heading2"/>
      </w:pPr>
      <w:r>
        <w:t>Sources</w:t>
      </w:r>
    </w:p>
    <w:p>
      <w:pPr>
        <w:pStyle w:val="ListBullet"/>
      </w:pPr>
      <w:r>
        <w:t>Juliet Raw Collection</w:t>
      </w:r>
      <w:r>
        <w:br/>
        <w:br/>
      </w:r>
      <w:r/>
    </w:p>
    <w:p>
      <w:pPr>
        <w:pStyle w:val="ListBullet"/>
      </w:pPr>
      <w:r>
        <w:t>​</w:t>
      </w:r>
      <w:r>
        <w:br/>
        <w:b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