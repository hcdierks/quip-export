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5 - Ch 3, 4</w:t>
      </w:r>
    </w:p>
    <w:p>
      <w:pPr>
        <w:pStyle w:val="Heading2"/>
      </w:pPr>
      <w:r>
        <w:t>Assignment</w:t>
      </w:r>
    </w:p>
    <w:p>
      <w:r>
        <w:t xml:space="preserve">Write a brief reflection about your weekly assigned reading from Glazer's, </w:t>
      </w:r>
      <w:r>
        <w:rPr>
          <w:i/>
        </w:rPr>
        <w:t>Nursing From The Outside In</w:t>
      </w:r>
      <w:r>
        <w:t>.</w:t>
      </w:r>
    </w:p>
    <w:p>
      <w:r>
        <w:t xml:space="preserve">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 </w:t>
      </w:r>
    </w:p>
    <w:p>
      <w:r>
        <w:t>​</w:t>
      </w:r>
    </w:p>
    <w:p>
      <w:pPr>
        <w:pStyle w:val="Heading2"/>
      </w:pPr>
      <w:r>
        <w:t>ChatGPT</w:t>
      </w:r>
    </w:p>
    <w:p>
      <w:pPr>
        <w:pStyle w:val="Heading3"/>
      </w:pPr>
      <w:r>
        <w:t>CGPT (reflect on ISBN and Chapter)</w:t>
      </w:r>
    </w:p>
    <w:p>
      <w:r>
        <w:t>Assume the role of a nursing student doing a weekly assignment. Write a brief reflection about chapter 3("Nursing Leadership in an Era of Collaboration" by Amy V Blue) and 4("Leading Change: Perspectives From a University President“</w:t>
      </w:r>
    </w:p>
    <w:p>
      <w:r>
        <w:t>by Carol A Cartwright) from ISBN 978-0826108661.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w:t>
      </w:r>
    </w:p>
    <w:p>
      <w:pPr>
        <w:pStyle w:val="Heading3"/>
      </w:pPr>
      <w:r>
        <w:t>CGPT Output 2</w:t>
      </w:r>
    </w:p>
    <w:p>
      <w:r>
        <w:t xml:space="preserve">Reflecting on </w:t>
      </w:r>
      <w:r>
        <w:rPr>
          <w:b/>
        </w:rPr>
        <w:t>Chapter 3</w:t>
      </w:r>
      <w:r>
        <w:t xml:space="preserve">, </w:t>
      </w:r>
      <w:r>
        <w:rPr>
          <w:i/>
        </w:rPr>
        <w:t>Nursing Leadership in an Era of Collaboration</w:t>
      </w:r>
      <w:r>
        <w:t xml:space="preserve"> by Amy V. Blue, what particularly stood out to me was the emphasis on </w:t>
      </w:r>
      <w:r>
        <w:rPr>
          <w:b/>
        </w:rPr>
        <w:t>interprofessional collaboration</w:t>
      </w:r>
      <w:r>
        <w:t xml:space="preserve"> as a necessity for contemporary nursing leadership. Blue discusses how nurses are no longer just caregivers in isolated environments but are now critical players within a broader healthcare team. This collaborative environment includes physicians, social workers, physical therapists, and even public health officials, all working together to improve patient outcomes. What struck me was the idea that leadership in this context isn't about hierarchy but about </w:t>
      </w:r>
      <w:r>
        <w:rPr>
          <w:b/>
        </w:rPr>
        <w:t>shared decision-making</w:t>
      </w:r>
      <w:r>
        <w:t xml:space="preserve"> and </w:t>
      </w:r>
      <w:r>
        <w:rPr>
          <w:b/>
        </w:rPr>
        <w:t>open communication</w:t>
      </w:r>
      <w:r>
        <w:t>.</w:t>
      </w:r>
    </w:p>
    <w:p>
      <w:r>
        <w:t>​</w:t>
      </w:r>
    </w:p>
    <w:p>
      <w:r>
        <w:t xml:space="preserve">I particularly agreed with Blue’s point that collaborative leadership can </w:t>
      </w:r>
      <w:r>
        <w:rPr>
          <w:b/>
        </w:rPr>
        <w:t>enhance patient care</w:t>
      </w:r>
      <w:r>
        <w:t xml:space="preserve"> by pooling diverse expertise. The idea of </w:t>
      </w:r>
      <w:r>
        <w:rPr>
          <w:b/>
        </w:rPr>
        <w:t>flattening hierarchies</w:t>
      </w:r>
      <w:r>
        <w:t xml:space="preserve"> in healthcare, where all voices on the team have equal weight in decision-making, resonated with me. It challenges the traditional view of doctors at the top of the decision-making process, shifting to a model where nurses can also assert their insights and judgments. This challenges my earlier perception of nursing as being more focused on direct care rather than a role that equally involves shaping care strategies alongside other professionals. It reminds me that my leadership as a nurse should extend beyond the patient bedside and into team dynamics and organizational change.</w:t>
      </w:r>
    </w:p>
    <w:p>
      <w:r>
        <w:t>​</w:t>
      </w:r>
    </w:p>
    <w:p>
      <w:r>
        <w:t xml:space="preserve">In </w:t>
      </w:r>
      <w:r>
        <w:rPr>
          <w:b/>
        </w:rPr>
        <w:t>Chapter 4</w:t>
      </w:r>
      <w:r>
        <w:t xml:space="preserve">, </w:t>
      </w:r>
      <w:r>
        <w:rPr>
          <w:i/>
        </w:rPr>
        <w:t>Leading Change: Perspectives From a University President</w:t>
      </w:r>
      <w:r>
        <w:t xml:space="preserve"> by Carol A. Cartwright, the central theme of </w:t>
      </w:r>
      <w:r>
        <w:rPr>
          <w:b/>
        </w:rPr>
        <w:t>leading change</w:t>
      </w:r>
      <w:r>
        <w:t xml:space="preserve"> within large institutions resonated with me. Cartwright emphasizes the importance of </w:t>
      </w:r>
      <w:r>
        <w:rPr>
          <w:b/>
        </w:rPr>
        <w:t>adaptive leadership</w:t>
      </w:r>
      <w:r>
        <w:t xml:space="preserve"> and the ability to manage the tension between maintaining core values while embracing necessary change. One key point that stood out was the discussion on </w:t>
      </w:r>
      <w:r>
        <w:rPr>
          <w:b/>
        </w:rPr>
        <w:t>resistance to change</w:t>
      </w:r>
      <w:r>
        <w:t xml:space="preserve"> and how leaders must navigate this resistance by building trust and creating a sense of urgency for the changes they want to implement. This struck me because, in nursing, we often see resistance when new policies or technologies are introduced, even though they are intended to improve patient care.</w:t>
      </w:r>
    </w:p>
    <w:p>
      <w:r>
        <w:t>​</w:t>
      </w:r>
    </w:p>
    <w:p>
      <w:r>
        <w:t xml:space="preserve">One aspect I agreed with strongly was Cartwright’s view on the importance of </w:t>
      </w:r>
      <w:r>
        <w:rPr>
          <w:b/>
        </w:rPr>
        <w:t>transparency and communication</w:t>
      </w:r>
      <w:r>
        <w:t xml:space="preserve"> in leading change. I’ve seen firsthand how poor communication during policy changes or new protocols leads to confusion and resentment among staff. Cartwright's approach of creating buy-in through transparency and open dialogue felt very relevant, particularly in nursing, where changes in care protocols or technology usage often happen rapidly. However, I was challenged by the idea that </w:t>
      </w:r>
      <w:r>
        <w:rPr>
          <w:b/>
        </w:rPr>
        <w:t>transformational leadership</w:t>
      </w:r>
      <w:r>
        <w:t xml:space="preserve"> is always about big, sweeping changes. From my experience in nursing, I think leadership is often about managing smaller, incremental changes, especially in a fast-paced clinical environment where sweeping changes might be more difficult to implement.</w:t>
      </w:r>
    </w:p>
    <w:p>
      <w:r>
        <w:t>​</w:t>
      </w:r>
    </w:p>
    <w:p>
      <w:r>
        <w:t xml:space="preserve">Both chapters shifted my perception of nursing leadership as not just a clinical or bedside role but also a </w:t>
      </w:r>
      <w:r>
        <w:rPr>
          <w:b/>
        </w:rPr>
        <w:t>strategic and collaborative</w:t>
      </w:r>
      <w:r>
        <w:t xml:space="preserve"> role within healthcare systems. They challenged me to think about leadership as not only managing teams but also driving change in healthcare practices and policies. The blend of collaboration and change management highlighted in these chapters will be crucial as I continue to evolve in my nursing career.</w:t>
      </w:r>
    </w:p>
    <w:p>
      <w:r>
        <w:t>​</w:t>
      </w:r>
    </w:p>
    <w:p>
      <w:r>
        <w:t xml:space="preserve">To conclude on a different note based on </w:t>
      </w:r>
      <w:r>
        <w:rPr>
          <w:b/>
        </w:rPr>
        <w:t>Chapter 3</w:t>
      </w:r>
      <w:r>
        <w:t xml:space="preserve"> and </w:t>
      </w:r>
      <w:r>
        <w:rPr>
          <w:b/>
        </w:rPr>
        <w:t>Chapter 4</w:t>
      </w:r>
      <w:r>
        <w:t xml:space="preserve">, another striking finding was the </w:t>
      </w:r>
      <w:r>
        <w:rPr>
          <w:b/>
        </w:rPr>
        <w:t>evolving nature of leadership roles</w:t>
      </w:r>
      <w:r>
        <w:t xml:space="preserve"> in both nursing and academic institutions. Specifically, Blue’s discussion of how </w:t>
      </w:r>
      <w:r>
        <w:rPr>
          <w:b/>
        </w:rPr>
        <w:t>interprofessional collaboration</w:t>
      </w:r>
      <w:r>
        <w:t xml:space="preserve"> redefines the authority of nurse leaders in shared decision-making reflects a shift towards </w:t>
      </w:r>
      <w:r>
        <w:rPr>
          <w:b/>
        </w:rPr>
        <w:t>distributed leadership</w:t>
      </w:r>
      <w:r>
        <w:t xml:space="preserve"> models. This decentralization of power within healthcare teams presents a unique opportunity for nurses to assert more influence across professional boundaries, moving beyond traditional clinical settings into </w:t>
      </w:r>
      <w:r>
        <w:rPr>
          <w:b/>
        </w:rPr>
        <w:t>policy development</w:t>
      </w:r>
      <w:r>
        <w:t xml:space="preserve"> and </w:t>
      </w:r>
      <w:r>
        <w:rPr>
          <w:b/>
        </w:rPr>
        <w:t>healthcare administration</w:t>
      </w:r>
      <w:r>
        <w:t>. The role of the nurse is expanding into spheres that were once dominated by other healthcare professionals, providing nurses with a more integrated position in shaping patient outcomes at a systemic level.</w:t>
      </w:r>
    </w:p>
    <w:p>
      <w:r>
        <w:t>​</w:t>
      </w:r>
    </w:p>
    <w:p>
      <w:r>
        <w:t xml:space="preserve">In </w:t>
      </w:r>
      <w:r>
        <w:rPr>
          <w:b/>
        </w:rPr>
        <w:t>Chapter 4</w:t>
      </w:r>
      <w:r>
        <w:t xml:space="preserve">, Cartwright’s perspective on leadership emphasizes the importance of </w:t>
      </w:r>
      <w:r>
        <w:rPr>
          <w:b/>
        </w:rPr>
        <w:t>institutional memory</w:t>
      </w:r>
      <w:r>
        <w:t xml:space="preserve"> and the </w:t>
      </w:r>
      <w:r>
        <w:rPr>
          <w:b/>
        </w:rPr>
        <w:t>preservation of core values</w:t>
      </w:r>
      <w:r>
        <w:t xml:space="preserve"> even while facilitating change. This balance is particularly relevant to nursing leadership, where maintaining the foundational principles of </w:t>
      </w:r>
      <w:r>
        <w:rPr>
          <w:b/>
        </w:rPr>
        <w:t>compassionate care</w:t>
      </w:r>
      <w:r>
        <w:t xml:space="preserve"> and </w:t>
      </w:r>
      <w:r>
        <w:rPr>
          <w:b/>
        </w:rPr>
        <w:t>ethical practice</w:t>
      </w:r>
      <w:r>
        <w:t xml:space="preserve"> becomes crucial when integrating new technologies or care models. Cartwright also underscores the need for </w:t>
      </w:r>
      <w:r>
        <w:rPr>
          <w:b/>
        </w:rPr>
        <w:t>leaders to stay connected with their teams</w:t>
      </w:r>
      <w:r>
        <w:t>, fostering resilience and adaptability during periods of transformation—lessons that can be particularly useful in the fast-evolving field of healthcare.</w:t>
      </w:r>
    </w:p>
    <w:p>
      <w:r>
        <w:t>​</w:t>
      </w:r>
    </w:p>
    <w:p>
      <w:r>
        <w:t xml:space="preserve">What these chapters ultimately highlighted for me is the growing recognition that leadership in nursing is not solely about </w:t>
      </w:r>
      <w:r>
        <w:rPr>
          <w:b/>
        </w:rPr>
        <w:t>managing clinical care</w:t>
      </w:r>
      <w:r>
        <w:t xml:space="preserve"> but about </w:t>
      </w:r>
      <w:r>
        <w:rPr>
          <w:b/>
        </w:rPr>
        <w:t>participating in larger systems of change</w:t>
      </w:r>
      <w:r>
        <w:t>. This perspective expands the traditional understanding of the nursing role, reinforcing the idea that leadership skills are essential not just for formal leadership positions but also for influencing broader healthcare practices and policies.</w:t>
      </w:r>
    </w:p>
    <w:p>
      <w:pPr>
        <w:pStyle w:val="Heading3"/>
      </w:pPr>
      <w:r>
        <w:t>CGPT Output 1</w:t>
      </w:r>
    </w:p>
    <w:p>
      <w:r>
        <w:t xml:space="preserve">In </w:t>
      </w:r>
      <w:r>
        <w:rPr>
          <w:b/>
        </w:rPr>
        <w:t>Chapter 3</w:t>
      </w:r>
      <w:r>
        <w:t xml:space="preserve">, </w:t>
      </w:r>
      <w:r>
        <w:rPr>
          <w:i/>
        </w:rPr>
        <w:t>Nursing Leadership in an Era of Collaboration</w:t>
      </w:r>
      <w:r>
        <w:t xml:space="preserve"> by Amy V. Blue, the idea of </w:t>
      </w:r>
      <w:r>
        <w:rPr>
          <w:b/>
        </w:rPr>
        <w:t>interprofessional collaboration</w:t>
      </w:r>
      <w:r>
        <w:t xml:space="preserve"> as an essential leadership trait in nursing caught my attention. Blue emphasizes that in the evolving healthcare environment, no single professional can provide comprehensive care to patients. As healthcare delivery becomes more intricate, </w:t>
      </w:r>
      <w:r>
        <w:rPr>
          <w:b/>
        </w:rPr>
        <w:t>collaborative leadership</w:t>
      </w:r>
      <w:r>
        <w:t xml:space="preserve">—which brings together various professionals, including doctors, nurses, social workers, and administrators—is crucial. </w:t>
      </w:r>
      <w:r>
        <w:t>This resonated with me, as it challenges the traditional view of nursing leadership as isolated or hierarchical. Instead, it shows that the future of healthcare leadership involves effective teamwork and shared decision-making, fostering a culture of respect and open communication among all healthcare providers.</w:t>
      </w:r>
    </w:p>
    <w:p>
      <w:r>
        <w:t>​</w:t>
      </w:r>
    </w:p>
    <w:p>
      <w:r>
        <w:t>One key challenge highlighted for nurse leaders is maintaining their professional identity while working within an interdisciplinary team. The need to strike a balance between advocating for nursing’s role and integrating seamlessly into a team dynamic is not easy, especially in settings where physicians or administrators traditionally dominate decision-making processes. I agreed with Blue’s assertion that to lead collaboratively, nurse leaders must develop strong communication skills and adaptability, ensuring they can manage conflicts and promote a common vision of patient-centered care.</w:t>
      </w:r>
    </w:p>
    <w:p>
      <w:r>
        <w:t>​</w:t>
      </w:r>
    </w:p>
    <w:p>
      <w:r>
        <w:rPr>
          <w:b/>
        </w:rPr>
        <w:t>Chapter 4</w:t>
      </w:r>
      <w:r>
        <w:t xml:space="preserve">, </w:t>
      </w:r>
      <w:r>
        <w:rPr>
          <w:i/>
        </w:rPr>
        <w:t>Leading Change: Perspectives From a University President</w:t>
      </w:r>
      <w:r>
        <w:t xml:space="preserve"> by Carol A. Cartwright, delves into the nuances of </w:t>
      </w:r>
      <w:r>
        <w:rPr>
          <w:b/>
        </w:rPr>
        <w:t>leading transformational change</w:t>
      </w:r>
      <w:r>
        <w:t xml:space="preserve">, particularly in academic and healthcare settings. Cartwright’s perspective on leadership highlights the need for </w:t>
      </w:r>
      <w:r>
        <w:rPr>
          <w:b/>
        </w:rPr>
        <w:t>resilience</w:t>
      </w:r>
      <w:r>
        <w:t xml:space="preserve"> and </w:t>
      </w:r>
      <w:r>
        <w:rPr>
          <w:b/>
        </w:rPr>
        <w:t>vision</w:t>
      </w:r>
      <w:r>
        <w:t xml:space="preserve"> in driving change within institutions. What stood out to me was Cartwright’s emphasis on </w:t>
      </w:r>
      <w:r>
        <w:rPr>
          <w:b/>
        </w:rPr>
        <w:t>continuous learning</w:t>
      </w:r>
      <w:r>
        <w:t xml:space="preserve"> as a fundamental aspect of effective leadership. She suggests that leaders must be adaptable and open to evolving perspectives, which is especially relevant in healthcare, where constant innovation and evidence-based practice drive the profession forward.</w:t>
      </w:r>
    </w:p>
    <w:p>
      <w:r>
        <w:t>​</w:t>
      </w:r>
    </w:p>
    <w:p>
      <w:r>
        <w:t xml:space="preserve">Cartwright also touches on the </w:t>
      </w:r>
      <w:r>
        <w:rPr>
          <w:b/>
        </w:rPr>
        <w:t>resistance to change</w:t>
      </w:r>
      <w:r>
        <w:t xml:space="preserve"> that often arises in institutional settings, a concept that I found particularly insightful. This resistance is something many nurse leaders may face when attempting to implement new practices or policies. She argues that fostering trust and encouraging a shared sense of purpose are crucial to overcoming this resistance. I found myself agreeing with her view that leadership involves not just initiating change but also guiding people through it with </w:t>
      </w:r>
      <w:r>
        <w:rPr>
          <w:b/>
        </w:rPr>
        <w:t>empathy</w:t>
      </w:r>
      <w:r>
        <w:t xml:space="preserve"> and </w:t>
      </w:r>
      <w:r>
        <w:rPr>
          <w:b/>
        </w:rPr>
        <w:t>support</w:t>
      </w:r>
      <w:r>
        <w:t>, ensuring that team members feel valued and understood throughout the process.</w:t>
      </w:r>
    </w:p>
    <w:p>
      <w:r>
        <w:t>​</w:t>
      </w:r>
    </w:p>
    <w:p>
      <w:r>
        <w:t>Both chapters challenged my previous perceptions of leadership in nursing. They broadened my understanding of leadership beyond the individual and hierarchical models I initially held. Instead, I now see leadership as a collaborative and adaptive process that requires a deep understanding of team dynamics and the capacity to embrace change, both in oneself and in others. These readings reinforced my belief that, as a future nurse, I will need to cultivate not only clinical skills but also leadership and communication abilities to contribute meaningfully to healthcare teams and systems.</w:t>
      </w:r>
    </w:p>
    <w:p>
      <w:pPr>
        <w:pStyle w:val="Heading2"/>
      </w:pPr>
      <w:r>
        <w:t>Output</w:t>
      </w:r>
    </w:p>
    <w:p>
      <w:r>
        <w:t xml:space="preserve">Based on </w:t>
      </w:r>
      <w:r>
        <w:rPr>
          <w:b/>
        </w:rPr>
        <w:t>Chapter 3</w:t>
      </w:r>
      <w:r>
        <w:t xml:space="preserve"> and </w:t>
      </w:r>
      <w:r>
        <w:rPr>
          <w:b/>
        </w:rPr>
        <w:t>Chapter 4</w:t>
      </w:r>
      <w:r>
        <w:t xml:space="preserve">, an interesting striking finding was the </w:t>
      </w:r>
      <w:r>
        <w:rPr>
          <w:b/>
        </w:rPr>
        <w:t>evolving nature of leadership roles</w:t>
      </w:r>
      <w:r>
        <w:t xml:space="preserve"> in both nursing and academic institutions. Specifically, Blue’s discussion of how </w:t>
      </w:r>
      <w:r>
        <w:rPr>
          <w:b/>
        </w:rPr>
        <w:t>interprofessional collaboration</w:t>
      </w:r>
      <w:r>
        <w:t xml:space="preserve"> redefines the authority of nurse leaders and shared decision-making reflects a shift towards </w:t>
      </w:r>
      <w:r>
        <w:rPr>
          <w:b/>
        </w:rPr>
        <w:t>distributed leadership</w:t>
      </w:r>
      <w:r>
        <w:t xml:space="preserve"> models. I particularly agreed with Blue’s point that collaborative leadership can </w:t>
      </w:r>
      <w:r>
        <w:rPr>
          <w:b/>
        </w:rPr>
        <w:t>enhance patient care</w:t>
      </w:r>
      <w:r>
        <w:t xml:space="preserve"> by pooling diverse expertise. This decentralization of power within healthcare teams presents a unique opportunity for nurses to gain influence across professional boundaries, moving beyond traditional clinical settings into </w:t>
      </w:r>
      <w:r>
        <w:rPr>
          <w:b/>
        </w:rPr>
        <w:t>policy development</w:t>
      </w:r>
      <w:r>
        <w:t xml:space="preserve"> and </w:t>
      </w:r>
      <w:r>
        <w:rPr>
          <w:b/>
        </w:rPr>
        <w:t>healthcare administration</w:t>
      </w:r>
      <w:r>
        <w:t xml:space="preserve">. This collaborative environment includes physicians, social workers, physical therapists, and even public health officials, all working together to improve patient outcomes. The role of the nurse is expanding into areas that were once dominated by other healthcare professionals, providing nurses with a more integrated position in shaping patient outcomes at a larger scale. </w:t>
      </w:r>
    </w:p>
    <w:p>
      <w:r>
        <w:t xml:space="preserve">In </w:t>
      </w:r>
      <w:r>
        <w:rPr>
          <w:b/>
        </w:rPr>
        <w:t>Chapter 4</w:t>
      </w:r>
      <w:r>
        <w:t xml:space="preserve">, the central theme of </w:t>
      </w:r>
      <w:r>
        <w:rPr>
          <w:b/>
        </w:rPr>
        <w:t>leading change</w:t>
      </w:r>
      <w:r>
        <w:t xml:space="preserve"> within large institutions resonated with me. Cartwright emphasizes the importance of </w:t>
      </w:r>
      <w:r>
        <w:rPr>
          <w:b/>
        </w:rPr>
        <w:t>adaptive leadership</w:t>
      </w:r>
      <w:r>
        <w:t xml:space="preserve"> and the ability to manage the tension between maintaining core values while embracing necessary change. One key point that stood out was the discussion on </w:t>
      </w:r>
      <w:r>
        <w:rPr>
          <w:b/>
        </w:rPr>
        <w:t>resistance to change</w:t>
      </w:r>
      <w:r>
        <w:t xml:space="preserve"> and how leaders must navigate this resistance by building trust and creating a sense of urgency for the changes they want to implement. This struck me because, in nursing, we often see resistance when new policies or technologies are introduced, even though they are intended to improve patient care. One aspect I agreed with strongly was Cartwright’s view on the importance of </w:t>
      </w:r>
      <w:r>
        <w:rPr>
          <w:b/>
        </w:rPr>
        <w:t>transparency and communication</w:t>
      </w:r>
      <w:r>
        <w:t xml:space="preserve"> in leading change. I’ve seen firsthand how poor communication during policy changes or new protocols leads to confusion and resentment among staff. </w:t>
      </w:r>
    </w:p>
    <w:p>
      <w:r>
        <w:t xml:space="preserve">What these chapters ultimately highlighted for me again is the growing recognition that leadership in nursing is not solely about </w:t>
      </w:r>
      <w:r>
        <w:rPr>
          <w:b/>
        </w:rPr>
        <w:t>managing clinical care</w:t>
      </w:r>
      <w:r>
        <w:t xml:space="preserve"> but about </w:t>
      </w:r>
      <w:r>
        <w:rPr>
          <w:b/>
        </w:rPr>
        <w:t>participating in larger systems of change</w:t>
      </w:r>
      <w:r>
        <w:t>. This perspective expands the traditional understanding of the nursing role, reinforcing the idea that leadership skills are essential not just for formal leadership positions but also for influencing broader healthcare practices and policies.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