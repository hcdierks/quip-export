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 Ch 13, 14</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13 and 14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 xml:space="preserve">Reflecting on </w:t>
      </w:r>
      <w:r>
        <w:rPr>
          <w:b/>
        </w:rPr>
        <w:t>Chapter 13 (The Symphony Conductor)</w:t>
      </w:r>
      <w:r>
        <w:t xml:space="preserve"> and </w:t>
      </w:r>
      <w:r>
        <w:rPr>
          <w:b/>
        </w:rPr>
        <w:t>Chapter 14 (As it Should Be)</w:t>
      </w:r>
      <w:r>
        <w:t xml:space="preserve"> from ISBN 978-0826108661, a few key themes stood out to me that significantly challenged and broadened my perception of nursing leadership and care delivery.</w:t>
      </w:r>
    </w:p>
    <w:p>
      <w:r>
        <w:t>​</w:t>
      </w:r>
    </w:p>
    <w:p>
      <w:pPr>
        <w:pStyle w:val="Heading3"/>
      </w:pPr>
      <w:r>
        <w:t>Chapter 13: "The Symphony Conductor"</w:t>
      </w:r>
    </w:p>
    <w:p>
      <w:r>
        <w:t>The metaphor of the symphony conductor as a nurse leader was particularly striking. This chapter compares the role of a nurse leader to that of a conductor, who must guide different sections (nurses, doctors, patients, and other healthcare providers) to work in harmony toward a common goal—patient well-being. What resonated with me most was the emphasis on coordination, communication, and timing, all of which are critical to successful leadership in nursing. The chapter made me reflect on how nurses, especially in leadership roles, must possess strong organizational and interpersonal skills to ensure the effective functioning of a healthcare team.</w:t>
      </w:r>
    </w:p>
    <w:p>
      <w:r>
        <w:t>​</w:t>
      </w:r>
    </w:p>
    <w:p>
      <w:r>
        <w:t>I agreed with the idea that just like a conductor brings out the best in musicians, a nurse leader should bring out the best in each team member, ensuring everyone’s contributions align with patient-centered goals. This comparison also helped me understand the nuanced, behind-the-scenes aspects of leadership in nursing, where success is often measured by the seamless functioning of the team rather than individual accomplishments.</w:t>
      </w:r>
    </w:p>
    <w:p>
      <w:r>
        <w:t>​</w:t>
      </w:r>
    </w:p>
    <w:p>
      <w:pPr>
        <w:pStyle w:val="Heading3"/>
      </w:pPr>
      <w:r>
        <w:t>Chapter 14: "As It Should Be"</w:t>
      </w:r>
    </w:p>
    <w:p>
      <w:r>
        <w:t xml:space="preserve">In Chapter 14, the discussion around the ideal future of nursing practice was deeply thought-provoking. The vision of a nursing profession where care delivery is driven by values of </w:t>
      </w:r>
      <w:r>
        <w:rPr>
          <w:b/>
        </w:rPr>
        <w:t>compassion</w:t>
      </w:r>
      <w:r>
        <w:t xml:space="preserve">, </w:t>
      </w:r>
      <w:r>
        <w:rPr>
          <w:b/>
        </w:rPr>
        <w:t>collaboration</w:t>
      </w:r>
      <w:r>
        <w:t xml:space="preserve">, and </w:t>
      </w:r>
      <w:r>
        <w:rPr>
          <w:b/>
        </w:rPr>
        <w:t>ethical responsibility</w:t>
      </w:r>
      <w:r>
        <w:t xml:space="preserve"> aligns well with my beliefs. This chapter presents a utopian view of how nursing could and should be, focusing on holistic patient care, interprofessional collaboration, and the integration of evidence-based practices with personalized care.</w:t>
      </w:r>
    </w:p>
    <w:p>
      <w:r>
        <w:t>​</w:t>
      </w:r>
    </w:p>
    <w:p>
      <w:r>
        <w:t>One thing that challenged my perception was the discussion on the evolving role of technology in nursing. While I have always seen technology as a tool to improve efficiency, this chapter emphasized the importance of ensuring that technological advances do not diminish the human touch in nursing care. I found myself agreeing with the notion that while technology is important, it should not replace the empathy and connection that nurses bring to patient care. This balance between technology and compassion is critical to the future of the profession.</w:t>
      </w:r>
    </w:p>
    <w:p>
      <w:r>
        <w:t>​</w:t>
      </w:r>
    </w:p>
    <w:p>
      <w:pPr>
        <w:pStyle w:val="Heading3"/>
      </w:pPr>
      <w:r>
        <w:t>Final Reflections</w:t>
      </w:r>
    </w:p>
    <w:p>
      <w:r>
        <w:t>These chapters reinforced my understanding of nursing as a collaborative, evolving profession that requires strong leadership and ethical commitment. The metaphors and future-focused discussions made me more mindful of the various roles a nurse can play—whether as a leader, collaborator, or direct caregiver—and how each role is essential to delivering high-quality, holistic care. These chapters also reminded me that as I continue my nursing journey, I must strive to lead with both compassion and efficiency, ensuring that patient care remains at the center of everything I do.</w:t>
      </w:r>
    </w:p>
    <w:p>
      <w:pPr>
        <w:pStyle w:val="Heading2"/>
      </w:pPr>
      <w:r>
        <w:t>Output</w:t>
      </w:r>
    </w:p>
    <w:p>
      <w:r>
        <w:t>In Chapter 13, the metaphor of the symphony conductor as a nurse leader was very interesting. This chapter compares the role of a nurse leader to that of a conductor, who must guide different sections (nurses, doctors, patients, and other healthcare providers) like the different instruments in a symphony orchestra to work in harmony toward a common goal: their patient’s well-being. What resonated with me most was the emphasis on coordination, communication, and timing. Each of them is critical to successful leadership and collaboration in healthcare. The chapter made me reflect on how nurses, especially in leadership roles, must possess strong organizational and interpersonal skills to ensure the effective functioning of a healthcare team. I agree with the author’s idea that just like a conductor brings out the best in musicians, a nurse leader should bring out the best in each team member, ensuring everyone’s contributions align with patient-centered goals. This comparison also helped me understand the nuanced, behind-the-scenes aspects of leadership in nursing, where success is often owed to the seamless functioning of the team rather than individual accomplishments.</w:t>
      </w:r>
    </w:p>
    <w:p>
      <w:r>
        <w:t>In Chapter 14, the discussion around the ideal future of nursing practice made me think. The vision of a nursing profession where care delivery is driven by values of compassion, collaboration, and ethical responsibility goes well with my values. This chapter presents an idealistic view of how nursing should be. It should focus on holistic patient care, inter-professional collaboration, and the integration of evidence-based practices with personalized care. One thing that stood out to me was the discussion on the evolving role of technology in nursing. While I have always seen technology as a tool to improve efficiency, this chapter called out the importance of ensuring that new technology doesn’t take away the human touch in nursing care. I agree with the thought that technology, no matter how important, should not replace the empathy and connection that nurses bring to patient care. This balance between technology and compassion is critical to the future of health care and nursing in particular.</w:t>
      </w:r>
    </w:p>
    <w:p>
      <w:r>
        <w:t>These chapters reinforced my growing understanding of nursing as a collaborative, evolving profession that requires strong leadership and ethical commitment. The metaphor and future-focused discussion made me more conscious of the different roles a nurse can play, whether as a leader, collaborator, or direct caregiver, and how each role is essential to delivering high-quality, holistic care. These chapters also reminded me that as I continue my nursing journey, I must aim to lead with compassion and efficiency, to keep patient care the center of everything I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