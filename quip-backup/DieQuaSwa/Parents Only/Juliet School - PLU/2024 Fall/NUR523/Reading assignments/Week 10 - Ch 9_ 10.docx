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10 - Ch 9, 10</w:t>
      </w:r>
    </w:p>
    <w:p>
      <w:pPr>
        <w:pStyle w:val="Heading2"/>
      </w:pPr>
      <w:r>
        <w:t>Assignment</w:t>
      </w:r>
    </w:p>
    <w:p>
      <w:r>
        <w:t xml:space="preserve">Write a brief reflection about your weekly assigned reading from Glazer's, </w:t>
      </w:r>
      <w:r>
        <w:rPr>
          <w:i/>
        </w:rPr>
        <w:t>Nursing From The Outside In</w:t>
      </w:r>
      <w:r>
        <w:t>.</w:t>
      </w:r>
    </w:p>
    <w:p>
      <w:r>
        <w:t xml:space="preserve">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w:t>
      </w:r>
    </w:p>
    <w:p>
      <w:r>
        <w:t>​</w:t>
      </w:r>
    </w:p>
    <w:p>
      <w:pPr>
        <w:pStyle w:val="Heading2"/>
      </w:pPr>
      <w:r>
        <w:t>ChatGPT</w:t>
      </w:r>
    </w:p>
    <w:p>
      <w:pPr>
        <w:pStyle w:val="Heading3"/>
      </w:pPr>
      <w:r>
        <w:t>CGPT (reflect on ISBN and Chapter)</w:t>
      </w:r>
    </w:p>
    <w:p>
      <w:r>
        <w:t>Assume the role of a nursing student doing a weekly assignment. Write a brief reflection about chapter 5 and 6 reading from ISBN 978-0826108661.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(reflect on text)</w:t>
      </w:r>
    </w:p>
    <w:p>
      <w:r>
        <w:t>Assume the role of a nursing student doing a weekly assignment. Write a brief reflection Of the below text.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Use this text:</w:t>
      </w:r>
    </w:p>
    <w:p>
      <w:pPr>
        <w:pStyle w:val="Heading3"/>
      </w:pPr>
      <w:r>
        <w:t>CGPT (combine chapters)</w:t>
      </w:r>
    </w:p>
    <w:p>
      <w:r>
        <w:t>Summarize these two texts into one summary.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Output Both</w:t>
      </w:r>
    </w:p>
    <w:p>
      <w:r>
        <w:t xml:space="preserve">In </w:t>
      </w:r>
      <w:r>
        <w:rPr>
          <w:b/>
        </w:rPr>
        <w:t>Chapter 9</w:t>
      </w:r>
      <w:r>
        <w:t xml:space="preserve">, </w:t>
      </w:r>
      <w:r>
        <w:rPr>
          <w:i/>
        </w:rPr>
        <w:t>Hiring as a Pathway to Understanding Leadership</w:t>
      </w:r>
      <w:r>
        <w:t xml:space="preserve">, the author highlights the critical role of hiring practices in shaping nursing leadership. What struck me most was the emphasis on the </w:t>
      </w:r>
      <w:r>
        <w:rPr>
          <w:b/>
        </w:rPr>
        <w:t>alignment of values and vision</w:t>
      </w:r>
      <w:r>
        <w:t xml:space="preserve"> between prospective hires and organizational culture. The chapter suggests that hiring is not merely about filling roles but about strategically building a team that embodies the organization’s mission and goals. I found this perspective both refreshing and insightful, as it underscores the importance of hiring individuals who will contribute to a cohesive and value-driven work environment. This approach resonates with me, particularly in the context of nursing, where patient care quality is directly influenced by the values and attitudes of the staff.</w:t>
      </w:r>
    </w:p>
    <w:p>
      <w:r>
        <w:t>​</w:t>
      </w:r>
    </w:p>
    <w:p>
      <w:r>
        <w:t xml:space="preserve">One aspect I particularly agreed with was the importance of </w:t>
      </w:r>
      <w:r>
        <w:rPr>
          <w:b/>
        </w:rPr>
        <w:t>identifying leadership potential</w:t>
      </w:r>
      <w:r>
        <w:t xml:space="preserve"> during the hiring process. The chapter advocates for looking beyond technical skills to evaluate a candidate’s ability to inspire, adapt, and collaborate within the team. This focus on potential rather than just experience challenged my previous views on leadership in nursing, where I had often associated leadership roles with seniority or advanced credentials. Instead, this chapter presented the idea that leadership qualities can—and should—be cultivated at all levels, beginning with hiring.</w:t>
      </w:r>
    </w:p>
    <w:p>
      <w:r>
        <w:t>​</w:t>
      </w:r>
    </w:p>
    <w:p>
      <w:r>
        <w:rPr>
          <w:b/>
        </w:rPr>
        <w:t>Chapter 10</w:t>
      </w:r>
      <w:r>
        <w:t xml:space="preserve">, </w:t>
      </w:r>
      <w:r>
        <w:rPr>
          <w:i/>
        </w:rPr>
        <w:t>Nursing Leadership Lessons: An Association Executive’s Perspective</w:t>
      </w:r>
      <w:r>
        <w:t xml:space="preserve">, provides a unique view from an executive’s standpoint on leadership within nursing organizations. The author emphasizes the importance of </w:t>
      </w:r>
      <w:r>
        <w:rPr>
          <w:b/>
        </w:rPr>
        <w:t>adaptability, resilience, and strategic vision</w:t>
      </w:r>
      <w:r>
        <w:t xml:space="preserve"> for leaders in dynamic and often unpredictable healthcare environments. A particularly striking point was the discussion on the value of </w:t>
      </w:r>
      <w:r>
        <w:rPr>
          <w:b/>
        </w:rPr>
        <w:t>mentorship and networking</w:t>
      </w:r>
      <w:r>
        <w:t xml:space="preserve"> within nursing associations. The author argues that such connections are essential for personal and professional growth, offering leaders access to diverse perspectives and support systems.</w:t>
      </w:r>
    </w:p>
    <w:p>
      <w:r>
        <w:t>​</w:t>
      </w:r>
    </w:p>
    <w:p>
      <w:r>
        <w:t xml:space="preserve">What challenged my perspective the most was the emphasis on </w:t>
      </w:r>
      <w:r>
        <w:rPr>
          <w:b/>
        </w:rPr>
        <w:t>association involvement</w:t>
      </w:r>
      <w:r>
        <w:t xml:space="preserve"> as a way to foster leadership skills. Previously, I had viewed professional associations as supplementary to direct patient care roles. However, the author illustrates how engagement in these associations not only broadens one’s leadership capabilities but also empowers nurses to advocate effectively for their profession. This realization made me appreciate the multidimensional nature of nursing leadership, extending beyond the clinical setting into broader organizational and advocacy realms.</w:t>
      </w:r>
    </w:p>
    <w:p>
      <w:r>
        <w:t>​</w:t>
      </w:r>
    </w:p>
    <w:p>
      <w:r>
        <w:t xml:space="preserve">In conclusion, these chapters prompted me to rethink the foundational role of hiring and association engagement in developing nursing leaders. The emphasis on </w:t>
      </w:r>
      <w:r>
        <w:rPr>
          <w:b/>
        </w:rPr>
        <w:t>proactive hiring</w:t>
      </w:r>
      <w:r>
        <w:t xml:space="preserve"> as a means of cultivating a value-driven team and the insights on </w:t>
      </w:r>
      <w:r>
        <w:rPr>
          <w:b/>
        </w:rPr>
        <w:t>organizational leadership development</w:t>
      </w:r>
      <w:r>
        <w:t xml:space="preserve"> through associations reinforced the idea that leadership is as much about building relationships and aligning values as it is about individual skills or experience. This perspective has inspired me to view nursing leadership as a collective endeavor, where strategic hiring and professional collaboration are essential pathways to creating impactful and sustainable change in healthcare.</w:t>
      </w:r>
    </w:p>
    <w:p>
      <w:r>
        <w:t>​</w:t>
      </w:r>
    </w:p>
    <w:p>
      <w:pPr>
        <w:pStyle w:val="Heading3"/>
      </w:pPr>
      <w:r>
        <w:t>CGPT Output 10</w:t>
      </w:r>
    </w:p>
    <w:p>
      <w:r>
        <w:rPr>
          <w:b/>
        </w:rPr>
        <w:t>Reflection on Chapter 10: Nursing Leadership Lessons: An Association Executive’s Perspective</w:t>
      </w:r>
    </w:p>
    <w:p>
      <w:r>
        <w:t>​</w:t>
      </w:r>
    </w:p>
    <w:p>
      <w:r>
        <w:t xml:space="preserve">In Chapter 10, </w:t>
      </w:r>
      <w:r>
        <w:rPr>
          <w:i/>
        </w:rPr>
        <w:t>Nursing Leadership Lessons: An Association Executive’s Perspective</w:t>
      </w:r>
      <w:r>
        <w:t>, the author provides an insightful comparison of different nursing leaders, examining their diverse backgrounds, leadership styles, and personal formulas for success. What struck me the most was the variety of pathways these leaders took to reach their positions and the unique approaches they each adopted to navigate the challenges within healthcare. The chapter underscores that there is no single way to lead effectively in nursing; instead, successful leadership in nursing can arise from a range of professional experiences, educational backgrounds, and personal values.</w:t>
      </w:r>
    </w:p>
    <w:p>
      <w:r>
        <w:t>​</w:t>
      </w:r>
    </w:p>
    <w:p>
      <w:r>
        <w:t xml:space="preserve">One aspect I particularly agreed with was the emphasis on </w:t>
      </w:r>
      <w:r>
        <w:rPr>
          <w:b/>
        </w:rPr>
        <w:t>adaptability</w:t>
      </w:r>
      <w:r>
        <w:t xml:space="preserve"> as a vital quality in nursing leadership. The leaders profiled in the chapter each demonstrated a strong ability to adapt their styles to meet the demands of different contexts, whether they were addressing policy issues, managing teams, or advocating for patient care improvements. This adaptability resonates with me, as I believe that rigid leadership styles may not suit the dynamic, multifaceted challenges in healthcare. The diversity in leadership styles—from transformational to servant leadership—highlighted the importance of aligning one’s approach with the specific needs of their environment and team.</w:t>
      </w:r>
    </w:p>
    <w:p>
      <w:r>
        <w:t>​</w:t>
      </w:r>
    </w:p>
    <w:p>
      <w:r>
        <w:t xml:space="preserve">The chapter also challenged my perception of nursing leadership by showcasing how effective leaders often blend clinical expertise with a deep understanding of broader organizational and policy issues. While I had previously thought of nursing leadership as largely clinical, seeing these leaders actively engage with healthcare policy, organizational management, and strategic planning broadened my perspective. It emphasized the value of </w:t>
      </w:r>
      <w:r>
        <w:rPr>
          <w:b/>
        </w:rPr>
        <w:t>holistic thinking</w:t>
      </w:r>
      <w:r>
        <w:t xml:space="preserve"> in nursing leadership, where understanding both bedside care and systemic healthcare issues is crucial.</w:t>
      </w:r>
    </w:p>
    <w:p>
      <w:r>
        <w:t>​</w:t>
      </w:r>
    </w:p>
    <w:p>
      <w:r>
        <w:t xml:space="preserve">What struck me most in the conclusion of this chapter was the </w:t>
      </w:r>
      <w:r>
        <w:rPr>
          <w:b/>
        </w:rPr>
        <w:t>commitment to lifelong learning</w:t>
      </w:r>
      <w:r>
        <w:t xml:space="preserve"> and professional development that each leader exemplified. Regardless of their individual success formulas, these leaders consistently sought to improve their skills and adapt to new trends in healthcare. This dedication to growth not only enhanced their effectiveness as leaders but also strengthened their ability to advocate for the nursing profession and influence healthcare outcomes on a larger scale. This reading left me with a renewed appreciation for the multifaceted nature of nursing leadership and the inspiring diversity of paths that can lead to impactful change in healthcare.</w:t>
      </w:r>
    </w:p>
    <w:p>
      <w:r>
        <w:t>​</w:t>
      </w:r>
    </w:p>
    <w:p>
      <w:pPr>
        <w:pStyle w:val="Heading2"/>
      </w:pPr>
      <w:r>
        <w:t>Output</w:t>
      </w:r>
    </w:p>
    <w:p>
      <w:r>
        <w:t xml:space="preserve">In Chapter 9, K. Gross highlights the critical role of hiring practices in shaping nursing leadership. Most relevant for me was the emphasis on the alignment of values and vision between prospective hires and organizational culture. She clarified that hiring is not just about filling roles but about strategically building a team that represents the organization’s mission and goals. I found this perspective both refreshing and insightful, as it highlights how the composition of a team shapes a cohesive and value-driven work environment. Particularly in nursing I find that patient care quality is directly influenced by the values and attitudes of the staff. I also agree with the importance of identifying leadership potential during the hiring process. Gross encourages to look beyond technical skills to evaluate a candidate’s ability to inspire, adapt, and collaborate within the team. Identifying potential and not just experience challenged my previous views on leadership in nursing, where I had often associated leadership roles with seniority or advanced credentials. </w:t>
      </w:r>
    </w:p>
    <w:p>
      <w:r>
        <w:t xml:space="preserve">In Chapter 10, W. Harris provides an insightful comparison of different nursing leaders, examining their diverse backgrounds, leadership styles, and personal formulas for success. What I found most interesting was the variety of pathways these leaders took to reach their positions and the unique ways they each adopted to navigate the challenges within healthcare. The chapter emphasizes that there is not just one way to lead effectively in nursing. Different experiences, backgrounds, and values can shape different successful leadership styles. The most outstanding feature of these leaders was adaptability as a vital quality in nursing leadership. The leaders in the chapter all demonstrated a strength to adapt their styles to meet the demands of different situations and environments, be it addressing policy issues, managing teams, or advocating for patient care improvements. In my two decades of healthcare experience, I have repeatedly seen flexible leadership styles work better than rigid styles when facing the dynamic and multifaceted challenges in healthcare. What hit me the most was the commitment to lifelong learning and professional development that each leader was showing. Regardless of their individual success formulas, these leaders consistently made sure to continuously improve their skills and adapt to new trends in healthcare. This dedication to growth not only enhanced their effectiveness as leaders but also strengthened their ability to advocate for the nursing profession and influence healthcare outcomes on a larger scale. </w:t>
      </w:r>
    </w:p>
    <w:p>
      <w:r>
        <w:t>In conclusion, these chapters made me think about the impact of hiring and association engagement in developing nursing leaders. The emphasis on proactive hiring to create a value-driven team and the insights on organizational leadership development reinforced the idea that leadership is as much about building relationships and aligning values as it is about individual skills or experience. This perspective reinforces the view that nursing leadership as a collective effort, where strategic hiring, continued professional development, and professional collaboration are essential pathways to creating impactful and sustainable change and quality in healthcare.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