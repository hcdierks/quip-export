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6 - Ch 17, 18</w:t>
      </w:r>
    </w:p>
    <w:p>
      <w:pPr>
        <w:pStyle w:val="Heading2"/>
      </w:pPr>
      <w:r>
        <w:t>Assignment</w:t>
      </w:r>
    </w:p>
    <w:p>
      <w:r>
        <w:t xml:space="preserve">Write a brief reflection about your weekly assigned reading from Glazer's, </w:t>
      </w:r>
      <w:r>
        <w:rPr>
          <w:i/>
        </w:rPr>
        <w:t>Nursing From The Outside In</w:t>
      </w:r>
      <w:r>
        <w:t>.</w:t>
      </w:r>
    </w:p>
    <w:p>
      <w:r>
        <w:t xml:space="preserve">Reflecting on the chapters you read did anything in particular strike you or stand out? Was there anything you particularly agreed or disagreed with? Did the readings in any way change or challenge your own perceptions about Nursing? Feel free to reflect on any other aspect that may strike you. </w:t>
      </w:r>
    </w:p>
    <w:p>
      <w:r>
        <w:t>​</w:t>
      </w:r>
    </w:p>
    <w:p>
      <w:pPr>
        <w:pStyle w:val="Heading2"/>
      </w:pPr>
      <w:r>
        <w:t>ChatGPT</w:t>
      </w:r>
    </w:p>
    <w:p>
      <w:pPr>
        <w:pStyle w:val="Heading3"/>
      </w:pPr>
      <w:r>
        <w:t>CGPT (reflect on ISBN and Chapter)</w:t>
      </w:r>
    </w:p>
    <w:p>
      <w:r>
        <w:t>Assume the role of a nursing student doing a weekly assignment. Write a brief reflection about chapter 5 and 6 reading from ISBN 978-0826108661. Reflecting on the chapters you read did anything in particular strike you or stand out? Was there anything you particularly agreed or disagreed with? Did the readings in any way change or challenge your own perceptions about Nursing? Feel free to reflect on any other aspect that may strike you.</w:t>
      </w:r>
    </w:p>
    <w:p>
      <w:pPr>
        <w:pStyle w:val="Heading3"/>
      </w:pPr>
      <w:r>
        <w:t>CGPT (reflect on text)</w:t>
      </w:r>
    </w:p>
    <w:p>
      <w:r>
        <w:t>Assume the role of a nursing student doing a weekly assignment. Write a brief reflection Of the below text. Reflecting on the chapters you read did anything in particular strike you or stand out? Was there anything you particularly agreed or disagreed with? Did the readings in any way change or challenge your own perceptions about Nursing? Feel free to reflect on any other aspect that may strike you. Use this text:</w:t>
      </w:r>
    </w:p>
    <w:p>
      <w:pPr>
        <w:pStyle w:val="Heading3"/>
      </w:pPr>
      <w:r>
        <w:t>CGPT (combine chapters)</w:t>
      </w:r>
    </w:p>
    <w:p>
      <w:r>
        <w:t>Summarize these two texts into one summary. Reflecting on the chapters you read did anything in particular strike you or stand out? Was there anything you particularly agreed or disagreed with? Did the readings in any way change or challenge your own perceptions about Nursing? Feel free to reflect on any other aspect that may strike you.:</w:t>
      </w:r>
    </w:p>
    <w:p>
      <w:pPr>
        <w:pStyle w:val="Heading3"/>
      </w:pPr>
      <w:r>
        <w:t>CGPT Output 1</w:t>
      </w:r>
    </w:p>
    <w:p>
      <w:r>
        <w:t xml:space="preserve">In </w:t>
      </w:r>
      <w:r>
        <w:rPr>
          <w:b/>
        </w:rPr>
        <w:t>Chapter 17</w:t>
      </w:r>
      <w:r>
        <w:t xml:space="preserve">, </w:t>
      </w:r>
      <w:r>
        <w:rPr>
          <w:i/>
        </w:rPr>
        <w:t>Nursing Leadership: Contributions to Safety and Quality</w:t>
      </w:r>
      <w:r>
        <w:t xml:space="preserve">, the focus on the direct link between nursing leadership and patient safety struck me the most. The chapter highlights how effective leadership is critical for fostering a culture of safety, where mistakes are minimized, and care quality is consistently prioritized. One concept that resonated with me was the idea that leadership isn't only about decision-making but about creating an environment where the entire team is empowered to contribute to patient safety. This chapter underscored that </w:t>
      </w:r>
      <w:r>
        <w:rPr>
          <w:b/>
        </w:rPr>
        <w:t>nurse leaders are essential not just in managing teams but in building systems that prevent errors and promote a culture of accountability</w:t>
      </w:r>
      <w:r>
        <w:t xml:space="preserve">. </w:t>
      </w:r>
    </w:p>
    <w:p>
      <w:r>
        <w:t>​</w:t>
      </w:r>
    </w:p>
    <w:p>
      <w:r>
        <w:t xml:space="preserve">I particularly agreed with the chapter's emphasis on </w:t>
      </w:r>
      <w:r>
        <w:rPr>
          <w:b/>
        </w:rPr>
        <w:t>creating a just culture</w:t>
      </w:r>
      <w:r>
        <w:t xml:space="preserve">, where nurses feel safe reporting errors or near misses without fear of retribution. This idea challenges the traditional blame culture that often exists in healthcare, where individuals are penalized for mistakes, and instead, shifts the focus to learning and system improvement. The connection between leadership and safety outcomes in this chapter deepened my understanding of how nurse leaders can significantly impact healthcare systems, particularly in improving </w:t>
      </w:r>
      <w:r>
        <w:rPr>
          <w:b/>
        </w:rPr>
        <w:t>patient safety metrics</w:t>
      </w:r>
      <w:r>
        <w:t>.</w:t>
      </w:r>
    </w:p>
    <w:p>
      <w:r>
        <w:t>​</w:t>
      </w:r>
    </w:p>
    <w:p>
      <w:r>
        <w:t xml:space="preserve">On the other hand, </w:t>
      </w:r>
      <w:r>
        <w:rPr>
          <w:b/>
        </w:rPr>
        <w:t>Chapter 18</w:t>
      </w:r>
      <w:r>
        <w:t xml:space="preserve">, </w:t>
      </w:r>
      <w:r>
        <w:rPr>
          <w:i/>
        </w:rPr>
        <w:t>Nursing Is Not Just About Nurses...Nor Is Leadership Just About Leaders</w:t>
      </w:r>
      <w:r>
        <w:t xml:space="preserve">, broadened my perspective on leadership in nursing by emphasizing that leadership is a shared responsibility. The chapter challenges the conventional view of leadership as a top-down approach and suggests that leadership can come from all levels within a team. This notion of </w:t>
      </w:r>
      <w:r>
        <w:rPr>
          <w:b/>
        </w:rPr>
        <w:t>collective leadership</w:t>
      </w:r>
      <w:r>
        <w:t xml:space="preserve"> stood out to me, particularly because it promotes the idea that every nurse, regardless of their position, can take on leadership roles in their daily practice. This chapter also introduced the concept of </w:t>
      </w:r>
      <w:r>
        <w:rPr>
          <w:b/>
        </w:rPr>
        <w:t>distributed leadership</w:t>
      </w:r>
      <w:r>
        <w:t>, which is increasingly necessary in today's healthcare systems where complexity demands that decisions be made at multiple levels, not just at the top.</w:t>
      </w:r>
    </w:p>
    <w:p>
      <w:r>
        <w:t>​</w:t>
      </w:r>
    </w:p>
    <w:p>
      <w:r>
        <w:t xml:space="preserve">The notion that leadership is relational and not confined to a title or position was refreshing and resonated deeply with me. This challenges the traditional hierarchy in nursing and encourages a more democratic and collaborative approach, where everyone’s contributions are valued. I found myself agreeing with this perspective, particularly because it aligns with the shift towards </w:t>
      </w:r>
      <w:r>
        <w:rPr>
          <w:b/>
        </w:rPr>
        <w:t>team-based care</w:t>
      </w:r>
      <w:r>
        <w:t xml:space="preserve"> that is gaining traction in healthcare.</w:t>
      </w:r>
    </w:p>
    <w:p>
      <w:r>
        <w:t>​</w:t>
      </w:r>
    </w:p>
    <w:p>
      <w:r>
        <w:t xml:space="preserve">In reflecting on both chapters, one thing that challenged my previous perceptions of nursing is how </w:t>
      </w:r>
      <w:r>
        <w:rPr>
          <w:b/>
        </w:rPr>
        <w:t>nursing leadership goes beyond managing people or resources</w:t>
      </w:r>
      <w:r>
        <w:t xml:space="preserve">—it is about building a culture of safety and shared responsibility. It made me realize that </w:t>
      </w:r>
      <w:r>
        <w:rPr>
          <w:b/>
        </w:rPr>
        <w:t>leadership in nursing isn't confined to nurse managers</w:t>
      </w:r>
      <w:r>
        <w:t>; bedside nurses and all team members play crucial roles in maintaining and improving care quality. This has motivated me to consider how I can be a leader in my practice, even in small ways, by contributing to a culture of safety and collaboration.</w:t>
      </w:r>
    </w:p>
    <w:p>
      <w:r>
        <w:t>​</w:t>
      </w:r>
    </w:p>
    <w:p>
      <w:r>
        <w:t xml:space="preserve">In conclusion, what struck me most across both chapters is the evolving nature of leadership in nursing, where </w:t>
      </w:r>
      <w:r>
        <w:rPr>
          <w:b/>
        </w:rPr>
        <w:t>safety and shared responsibility</w:t>
      </w:r>
      <w:r>
        <w:t xml:space="preserve"> are central. Leadership in nursing is no longer about hierarchy or position, but about fostering a culture where every team member is accountable for patient outcomes. This shift towards a more collective approach to leadership is critical in improving healthcare systems and ensuring that </w:t>
      </w:r>
      <w:r>
        <w:rPr>
          <w:b/>
        </w:rPr>
        <w:t>patient safety and care quality</w:t>
      </w:r>
      <w:r>
        <w:t xml:space="preserve"> remain at the forefront of nursing practice.</w:t>
      </w:r>
    </w:p>
    <w:p>
      <w:pPr>
        <w:pStyle w:val="Heading2"/>
      </w:pPr>
      <w:r>
        <w:t>Output</w:t>
      </w:r>
    </w:p>
    <w:p>
      <w:r>
        <w:t>In Chapter 17, the focus on the direct link between nursing leadership and patient safety stood out for me the most. The chapter highlights how effective leadership is critical for establishing a culture of safety, where mistakes are minimized, and care quality is constantly prioritized. I connected especially with the idea that leadership isn't only about decision-making but about creating an environment where the entire team is empowered to contribute to patient safety. I particularly agreed with the chapter's emphasis on creating a just culture, where nurses feel safe reporting errors or near misses without fear of retribution. This idea challenges the traditional blame culture that often exists in healthcare, where individuals are punished for mistakes, and instead, shifts the focus to learning and system improvement. This way, nurse leaders can significantly impact healthcare systems and improve patient safety metrics.</w:t>
      </w:r>
    </w:p>
    <w:p>
      <w:r>
        <w:t>​</w:t>
      </w:r>
    </w:p>
    <w:p>
      <w:r>
        <w:t>On the other hand, Chapter 18 keeps iterating on the perspective of leadership as a shared responsibility. The chapter again challenges the conventional view of leadership as a top-down approach and suggests that leadership can come from all levels within a team. This notion of collective leadership keeps standing out to me, particularly because it promotes the idea that every nurse, regardless of their position, can take on leadership roles in their daily practice. This chapter also emphasized the concept of distributed leadership, which is increasingly necessary in today's healthcare systems where complexity demands that decisions be made at multiple levels, not just at the top. While the book keeps iterating on the idea that leadership is based on relationships and interaction and not limited to a title or position, it was refreshing and keeps resonating deeply with me. The democratic and collaborative approach from this acknowledges and values everyone’s contributions and it aligns with the shift towards team-based care that is gaining traction in healthcare.</w:t>
      </w:r>
    </w:p>
    <w:p>
      <w:r>
        <w:t>​</w:t>
      </w:r>
    </w:p>
    <w:p>
      <w:r>
        <w:t>In reflecting on both chapters, I can see how a distributed leadership doesn’t just change how people interact in a team, but it creates a culture of safety and improves on patient outcomes by giving every member of the team an equal voice, allowing them to leverage their strengths and bring their expertise to the table. This builds a culture where safety and shared responsibility are central and every team member is accountable for patient outcomes. This shift towards a more collective approach to leadership is critical in improving healthcare systems and ensuring that patient safety and care quality remain at the forefront of nursing practice.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