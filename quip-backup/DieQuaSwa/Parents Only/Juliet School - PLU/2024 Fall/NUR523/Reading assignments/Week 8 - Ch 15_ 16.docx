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8 - Ch 15, 16</w:t>
      </w:r>
    </w:p>
    <w:p>
      <w:pPr>
        <w:pStyle w:val="Heading2"/>
      </w:pPr>
      <w:r>
        <w:t>Assignment</w:t>
      </w:r>
    </w:p>
    <w:p>
      <w:r>
        <w:t xml:space="preserve">Write a brief reflection about your weekly assigned reading from Glazer's, </w:t>
      </w:r>
      <w:r>
        <w:rPr>
          <w:i/>
        </w:rPr>
        <w:t>Nursing From The Outside In</w:t>
      </w:r>
      <w:r>
        <w:t>.</w:t>
      </w:r>
    </w:p>
    <w:p>
      <w:r>
        <w:t xml:space="preserve">Reflecting on the chapters you read did anything in particular strike you or stand out? Was there anything you particularly agreed or disagreed with? Did the readings in any way change or challenge your own perceptions about Nursing? Feel free to reflect on any other aspect that may strike you. </w:t>
      </w:r>
    </w:p>
    <w:p>
      <w:r>
        <w:t>​</w:t>
      </w:r>
    </w:p>
    <w:p>
      <w:pPr>
        <w:pStyle w:val="Heading2"/>
      </w:pPr>
      <w:r>
        <w:t>ChatGPT</w:t>
      </w:r>
    </w:p>
    <w:p>
      <w:pPr>
        <w:pStyle w:val="Heading3"/>
      </w:pPr>
      <w:r>
        <w:t>CGPT (reflect on ISBN and Chapter)</w:t>
      </w:r>
    </w:p>
    <w:p>
      <w:r>
        <w:t>Assume the role of a nursing student doing a weekly assignment. Write a brief reflection about chapter 5 and 6 reading from ISBN 978-0826108661. Reflecting on the chapters you read did anything in particular strike you or stand out? Was there anything you particularly agreed or disagreed with? Did the readings in any way change or challenge your own perceptions about Nursing? Feel free to reflect on any other aspect that may strike you.</w:t>
      </w:r>
    </w:p>
    <w:p>
      <w:pPr>
        <w:pStyle w:val="Heading3"/>
      </w:pPr>
      <w:r>
        <w:t>CGPT (reflect on text)</w:t>
      </w:r>
    </w:p>
    <w:p>
      <w:r>
        <w:t>Assume the role of a nursing student doing a weekly assignment. Write a brief reflection Of the below text. Reflecting on the chapters you read did anything in particular strike you or stand out? Was there anything you particularly agreed or disagreed with? Did the readings in any way change or challenge your own perceptions about Nursing? Feel free to reflect on any other aspect that may strike you. Use this text:</w:t>
      </w:r>
    </w:p>
    <w:p>
      <w:pPr>
        <w:pStyle w:val="Heading3"/>
      </w:pPr>
      <w:r>
        <w:t>CGPT (combine chapters)</w:t>
      </w:r>
    </w:p>
    <w:p>
      <w:r>
        <w:t>Summarize these two texts into one summary. Reflecting on the chapters you read did anything in particular strike you or stand out? Was there anything you particularly agreed or disagreed with? Did the readings in any way change or challenge your own perceptions about Nursing? Feel free to reflect on any other aspect that may strike you.:</w:t>
      </w:r>
    </w:p>
    <w:p>
      <w:pPr>
        <w:pStyle w:val="Heading3"/>
      </w:pPr>
      <w:r>
        <w:t>CGPT Output 15</w:t>
      </w:r>
    </w:p>
    <w:p>
      <w:r>
        <w:t xml:space="preserve">Reflecting on </w:t>
      </w:r>
      <w:r>
        <w:rPr>
          <w:b/>
        </w:rPr>
        <w:t>Chapter 15</w:t>
      </w:r>
      <w:r>
        <w:t xml:space="preserve">, </w:t>
      </w:r>
      <w:r>
        <w:rPr>
          <w:i/>
        </w:rPr>
        <w:t>Nursing Leadership: Pushing Ohio Slowly Forward</w:t>
      </w:r>
      <w:r>
        <w:t xml:space="preserve">, one of the most striking aspects was the incremental yet meaningful progress that nurse leaders have made in shaping healthcare policy and practice in Ohio. The chapter provides a nuanced look at how nursing leadership can drive change even in environments that may resist rapid transformation. A key theme is the </w:t>
      </w:r>
      <w:r>
        <w:rPr>
          <w:b/>
        </w:rPr>
        <w:t>importance of persistence and patience</w:t>
      </w:r>
      <w:r>
        <w:t xml:space="preserve"> in advocating for improvements within the healthcare system. This perspective shifted my understanding of leadership from being solely about innovation to recognizing the value of gradual progress, especially in complex systems where change is often slow-moving.</w:t>
      </w:r>
    </w:p>
    <w:p>
      <w:r>
        <w:t>​</w:t>
      </w:r>
    </w:p>
    <w:p>
      <w:r>
        <w:t xml:space="preserve">One point that stood out was the role of </w:t>
      </w:r>
      <w:r>
        <w:rPr>
          <w:b/>
        </w:rPr>
        <w:t>nurse leaders in influencing policy at the state level</w:t>
      </w:r>
      <w:r>
        <w:t>. The chapter highlights how Ohio’s nurse leaders worked tirelessly to expand the scope of practice for advanced practice registered nurses (APRNs), advocating for legislative changes that would allow them greater autonomy. This advocacy required not only deep knowledge of healthcare policy but also a strategic approach to working with legislators and other stakeholders. I found this particularly compelling because it emphasizes that effective leadership in nursing is not confined to the clinical setting; it extends to the political and regulatory arenas as well.</w:t>
      </w:r>
    </w:p>
    <w:p>
      <w:r>
        <w:t>​</w:t>
      </w:r>
    </w:p>
    <w:p>
      <w:r>
        <w:t xml:space="preserve">I particularly agreed with the chapter's emphasis on </w:t>
      </w:r>
      <w:r>
        <w:rPr>
          <w:b/>
        </w:rPr>
        <w:t>collaboration between nursing organizations</w:t>
      </w:r>
      <w:r>
        <w:t xml:space="preserve"> as a means to amplify their influence. By uniting behind common goals, Ohio’s nursing community was able to present a unified front in pushing for reforms, such as expanding access to care in underserved areas. This approach underscores the power of collective action in nursing, which is a theme I believe is often overlooked when discussing leadership. It reminded me that while individual leaders can make significant contributions, systemic change often requires a collective effort.</w:t>
      </w:r>
    </w:p>
    <w:p>
      <w:r>
        <w:t>​</w:t>
      </w:r>
    </w:p>
    <w:p>
      <w:r>
        <w:t xml:space="preserve">The chapter also touched upon the </w:t>
      </w:r>
      <w:r>
        <w:rPr>
          <w:b/>
        </w:rPr>
        <w:t>challenges of navigating political opposition</w:t>
      </w:r>
      <w:r>
        <w:t xml:space="preserve"> and skepticism from other healthcare providers, which slowed the progress of some initiatives. This aspect was eye-opening for me because it highlighted the reality that leadership involves not just having a vision but also navigating resistance and finding common ground with those who may have different priorities. It was a reminder that achieving change in healthcare often involves </w:t>
      </w:r>
      <w:r>
        <w:rPr>
          <w:b/>
        </w:rPr>
        <w:t>strategic compromises</w:t>
      </w:r>
      <w:r>
        <w:t xml:space="preserve"> and a long-term perspective.</w:t>
      </w:r>
    </w:p>
    <w:p>
      <w:r>
        <w:t>​</w:t>
      </w:r>
    </w:p>
    <w:p>
      <w:pPr>
        <w:pStyle w:val="Heading3"/>
      </w:pPr>
      <w:r>
        <w:t>Conclusion:</w:t>
      </w:r>
    </w:p>
    <w:p>
      <w:r>
        <w:t xml:space="preserve">What I found most thought-provoking about this chapter was the reminder that </w:t>
      </w:r>
      <w:r>
        <w:rPr>
          <w:b/>
        </w:rPr>
        <w:t>leadership is a long game</w:t>
      </w:r>
      <w:r>
        <w:t xml:space="preserve">, especially in the field of healthcare policy. Unlike other reflections, which have focused more on the immediacy of leadership’s impact on patient care or team dynamics, this chapter illustrated the importance of persistence, strategic thinking, and the willingness to engage in slow but steady advocacy efforts. This approach challenges the notion that leadership is about rapid transformation. Instead, it showed that sometimes the most meaningful progress comes through </w:t>
      </w:r>
      <w:r>
        <w:rPr>
          <w:b/>
        </w:rPr>
        <w:t>patient and strategic advocacy</w:t>
      </w:r>
      <w:r>
        <w:t xml:space="preserve"> over time, ultimately leading to substantial and lasting improvements. This perspective offers a different view of leadership—one that values endurance and strategy as much as charisma or vision. It makes me appreciate the dedication required for nurse leaders to drive systemic change, especially when faced with structural and political challenges.</w:t>
      </w:r>
    </w:p>
    <w:p>
      <w:pPr>
        <w:pStyle w:val="Heading3"/>
      </w:pPr>
      <w:r>
        <w:t>CGPT Output 16</w:t>
      </w:r>
    </w:p>
    <w:p>
      <w:r>
        <w:t xml:space="preserve">Reflecting on </w:t>
      </w:r>
      <w:r>
        <w:rPr>
          <w:b/>
        </w:rPr>
        <w:t>Chapter 16</w:t>
      </w:r>
      <w:r>
        <w:t xml:space="preserve">, </w:t>
      </w:r>
      <w:r>
        <w:rPr>
          <w:i/>
        </w:rPr>
        <w:t>Perspectives on Nursing Leadership: From a Physician Chief Executive Officer</w:t>
      </w:r>
      <w:r>
        <w:t xml:space="preserve">, the unique viewpoint of a physician serving in an executive role on nursing leadership was both insightful and thought-provoking. What stood out most was the emphasis on </w:t>
      </w:r>
      <w:r>
        <w:rPr>
          <w:b/>
        </w:rPr>
        <w:t>interprofessional respect and collaboration</w:t>
      </w:r>
      <w:r>
        <w:t>. The chapter highlights how crucial it is for leaders, regardless of their clinical background, to appreciate and understand the contributions of nursing to patient care and healthcare systems as a whole. It was refreshing to read a physician's acknowledgment of nursing's pivotal role in achieving patient-centered care and driving improvements in care delivery.</w:t>
      </w:r>
    </w:p>
    <w:p>
      <w:r>
        <w:t>​</w:t>
      </w:r>
    </w:p>
    <w:p>
      <w:r>
        <w:t xml:space="preserve">A particularly striking aspect was the discussion around </w:t>
      </w:r>
      <w:r>
        <w:rPr>
          <w:b/>
        </w:rPr>
        <w:t>communication and teamwork</w:t>
      </w:r>
      <w:r>
        <w:t xml:space="preserve"> between nurses and physicians. The CEO emphasized that effective communication and mutual understanding between disciplines are foundational to creating a culture that prioritizes patient safety and quality outcomes. This resonated with my own experiences, as I have seen how clear, respectful communication can lead to better patient outcomes and a more cohesive working environment. It was encouraging to read this perspective, as it supports the idea that when leaders from different disciplines champion collaboration, it sets a tone that trickles down throughout the organization.</w:t>
      </w:r>
    </w:p>
    <w:p>
      <w:r>
        <w:t>​</w:t>
      </w:r>
    </w:p>
    <w:p>
      <w:r>
        <w:t xml:space="preserve">One area that I found myself agreeing with strongly was the emphasis on </w:t>
      </w:r>
      <w:r>
        <w:rPr>
          <w:b/>
        </w:rPr>
        <w:t>leadership development</w:t>
      </w:r>
      <w:r>
        <w:t xml:space="preserve"> for nurses. The CEO advocated for investing in leadership training and development programs for nursing professionals, which he believes will empower them to take on more influential roles within healthcare organizations. This view aligns with my belief that nurses are often underrepresented in decision-making roles, despite their integral understanding of patient care dynamics. Equipping nurses with leadership skills not only strengthens the nursing profession but also enhances the overall functionality of healthcare teams.</w:t>
      </w:r>
    </w:p>
    <w:p>
      <w:r>
        <w:t>​</w:t>
      </w:r>
    </w:p>
    <w:p>
      <w:r>
        <w:t xml:space="preserve">However, I also noted a subtle tension between the physician perspective and the nursing experience. While the chapter advocates for interprofessional collaboration, it highlighted the challenges of overcoming traditional </w:t>
      </w:r>
      <w:r>
        <w:rPr>
          <w:b/>
        </w:rPr>
        <w:t>hierarchical structures</w:t>
      </w:r>
      <w:r>
        <w:t xml:space="preserve"> in healthcare, where physicians often hold the majority of decision-making power. Although I agree that mutual respect is essential, I felt that the chapter could have further emphasized the need to dismantle these hierarchies to create a more balanced approach to leadership that truly values the expertise of nursing.</w:t>
      </w:r>
    </w:p>
    <w:p>
      <w:r>
        <w:t>​</w:t>
      </w:r>
    </w:p>
    <w:p>
      <w:pPr>
        <w:pStyle w:val="Heading3"/>
      </w:pPr>
      <w:r>
        <w:t>Conclusion:</w:t>
      </w:r>
    </w:p>
    <w:p>
      <w:r>
        <w:t xml:space="preserve">What ultimately struck me was the recognition of </w:t>
      </w:r>
      <w:r>
        <w:rPr>
          <w:b/>
        </w:rPr>
        <w:t>shared leadership</w:t>
      </w:r>
      <w:r>
        <w:t xml:space="preserve"> as a model for improving healthcare systems. The chapter makes a compelling case that effective healthcare leadership should not be confined to one discipline but rather should leverage the strengths of both nursing and medicine. This idea challenges the traditional notions of medical dominance in healthcare leadership and suggests a more </w:t>
      </w:r>
      <w:r>
        <w:rPr>
          <w:b/>
        </w:rPr>
        <w:t>inclusive leadership style</w:t>
      </w:r>
      <w:r>
        <w:t xml:space="preserve"> where diverse perspectives are not only acknowledged but actively sought out. This perspective reshaped my view of leadership in healthcare, highlighting the potential for </w:t>
      </w:r>
      <w:r>
        <w:rPr>
          <w:b/>
        </w:rPr>
        <w:t>transformative change</w:t>
      </w:r>
      <w:r>
        <w:t xml:space="preserve"> when leaders, regardless of background, work together to create a unified vision for patient care. This approach, if widely adopted, could lead to a more </w:t>
      </w:r>
      <w:r>
        <w:rPr>
          <w:b/>
        </w:rPr>
        <w:t>equitable and effective healthcare system</w:t>
      </w:r>
      <w:r>
        <w:t>, where the contributions of all professionals are equally valued.</w:t>
      </w:r>
    </w:p>
    <w:p>
      <w:pPr>
        <w:pStyle w:val="Heading3"/>
      </w:pPr>
      <w:r>
        <w:t>CGPT Output 15 vs 16</w:t>
      </w:r>
    </w:p>
    <w:p>
      <w:r>
        <w:t xml:space="preserve">Reflecting on </w:t>
      </w:r>
      <w:r>
        <w:rPr>
          <w:b/>
        </w:rPr>
        <w:t>Chapter 15</w:t>
      </w:r>
      <w:r>
        <w:t xml:space="preserve"> and </w:t>
      </w:r>
      <w:r>
        <w:rPr>
          <w:b/>
        </w:rPr>
        <w:t>Chapter 16</w:t>
      </w:r>
      <w:r>
        <w:t xml:space="preserve"> of </w:t>
      </w:r>
      <w:r>
        <w:rPr>
          <w:i/>
        </w:rPr>
        <w:t>Nursing Leadership from the Outside In</w:t>
      </w:r>
      <w:r>
        <w:t xml:space="preserve"> (ISBN 978-0826108661), I found a compelling theme around </w:t>
      </w:r>
      <w:r>
        <w:rPr>
          <w:b/>
        </w:rPr>
        <w:t>interprofessional collaboration</w:t>
      </w:r>
      <w:r>
        <w:t xml:space="preserve"> and the </w:t>
      </w:r>
      <w:r>
        <w:rPr>
          <w:b/>
        </w:rPr>
        <w:t>broader role of nurses in shaping healthcare systems</w:t>
      </w:r>
      <w:r>
        <w:t xml:space="preserve">. These chapters delve into how nurses are not just practitioners but are integral to </w:t>
      </w:r>
      <w:r>
        <w:rPr>
          <w:b/>
        </w:rPr>
        <w:t>health policy development</w:t>
      </w:r>
      <w:r>
        <w:t xml:space="preserve"> and </w:t>
      </w:r>
      <w:r>
        <w:rPr>
          <w:b/>
        </w:rPr>
        <w:t>community health initiatives</w:t>
      </w:r>
      <w:r>
        <w:t>, playing a pivotal role in connecting healthcare systems with the communities they serve.</w:t>
      </w:r>
    </w:p>
    <w:p>
      <w:r>
        <w:t>​</w:t>
      </w:r>
    </w:p>
    <w:p>
      <w:r>
        <w:t xml:space="preserve">In </w:t>
      </w:r>
      <w:r>
        <w:rPr>
          <w:b/>
        </w:rPr>
        <w:t>Chapter 15</w:t>
      </w:r>
      <w:r>
        <w:t xml:space="preserve">, the emphasis is on </w:t>
      </w:r>
      <w:r>
        <w:rPr>
          <w:b/>
        </w:rPr>
        <w:t>nurses as key players in interprofessional teams</w:t>
      </w:r>
      <w:r>
        <w:t xml:space="preserve">, focusing on their ability to bridge communication gaps and ensure patient-centered care. It struck me how the chapter illustrated the </w:t>
      </w:r>
      <w:r>
        <w:rPr>
          <w:b/>
        </w:rPr>
        <w:t>dynamic nature</w:t>
      </w:r>
      <w:r>
        <w:t xml:space="preserve"> of nursing roles—nurses aren’t just confined to bedside care but act as crucial facilitators of collaboration among healthcare professionals, from physicians to social workers. The chapter emphasizes that effective communication and teamwork are not optional but essential in modern healthcare. This aligns with my belief that </w:t>
      </w:r>
      <w:r>
        <w:rPr>
          <w:b/>
        </w:rPr>
        <w:t>interdisciplinary collaboration</w:t>
      </w:r>
      <w:r>
        <w:t xml:space="preserve"> leads to more comprehensive care for patients. However, the text also challenged my perception of nursing as being primarily patient-facing. Instead, it demonstrated that nurses often act as </w:t>
      </w:r>
      <w:r>
        <w:rPr>
          <w:b/>
        </w:rPr>
        <w:t>liaisons</w:t>
      </w:r>
      <w:r>
        <w:t xml:space="preserve"> between various stakeholders in the healthcare system, working to ensure that patient needs remain at the forefront of decision-making.</w:t>
      </w:r>
    </w:p>
    <w:p>
      <w:r>
        <w:t>​</w:t>
      </w:r>
    </w:p>
    <w:p>
      <w:r>
        <w:rPr>
          <w:b/>
        </w:rPr>
        <w:t>Chapter 16</w:t>
      </w:r>
      <w:r>
        <w:t xml:space="preserve"> shifts the focus to the </w:t>
      </w:r>
      <w:r>
        <w:rPr>
          <w:b/>
        </w:rPr>
        <w:t>impact of nursing leadership on public health and community engagement</w:t>
      </w:r>
      <w:r>
        <w:t xml:space="preserve">. This chapter explores how nursing leadership extends beyond hospital walls, emphasizing </w:t>
      </w:r>
      <w:r>
        <w:rPr>
          <w:b/>
        </w:rPr>
        <w:t>community health</w:t>
      </w:r>
      <w:r>
        <w:t xml:space="preserve"> as a central aspect of nursing practice. What stood out to me was the idea that nurses are uniquely positioned to understand the </w:t>
      </w:r>
      <w:r>
        <w:rPr>
          <w:b/>
        </w:rPr>
        <w:t>social determinants of health</w:t>
      </w:r>
      <w:r>
        <w:t xml:space="preserve">—factors like socioeconomic status, education, and access to healthcare that directly affect patient outcomes. The chapter suggests that nursing leaders can leverage this understanding to </w:t>
      </w:r>
      <w:r>
        <w:rPr>
          <w:b/>
        </w:rPr>
        <w:t>advocate for policy changes</w:t>
      </w:r>
      <w:r>
        <w:t xml:space="preserve"> that address health disparities at a systemic level. I particularly agreed with the chapter's perspective on </w:t>
      </w:r>
      <w:r>
        <w:rPr>
          <w:b/>
        </w:rPr>
        <w:t>nurses as advocates</w:t>
      </w:r>
      <w:r>
        <w:t xml:space="preserve"> for vulnerable populations. It reinforced my belief that nursing is not just about direct patient care but also about </w:t>
      </w:r>
      <w:r>
        <w:rPr>
          <w:b/>
        </w:rPr>
        <w:t>fostering healthier communities</w:t>
      </w:r>
      <w:r>
        <w:t xml:space="preserve"> through advocacy and policy work.</w:t>
      </w:r>
    </w:p>
    <w:p>
      <w:r>
        <w:t>​</w:t>
      </w:r>
    </w:p>
    <w:p>
      <w:r>
        <w:t xml:space="preserve">The relationship between these chapters lies in their shared focus on the </w:t>
      </w:r>
      <w:r>
        <w:rPr>
          <w:b/>
        </w:rPr>
        <w:t>expanded role of nurses</w:t>
      </w:r>
      <w:r>
        <w:t xml:space="preserve"> in a healthcare system that increasingly values </w:t>
      </w:r>
      <w:r>
        <w:rPr>
          <w:b/>
        </w:rPr>
        <w:t>holistic, community-oriented care</w:t>
      </w:r>
      <w:r>
        <w:t xml:space="preserve">. While Chapter 15 highlights the importance of nurses within interprofessional teams, Chapter 16 takes this a step further by illustrating how nursing leadership can drive </w:t>
      </w:r>
      <w:r>
        <w:rPr>
          <w:b/>
        </w:rPr>
        <w:t>community-level change</w:t>
      </w:r>
      <w:r>
        <w:t xml:space="preserve">. Together, these chapters present a vision of nursing that is multifaceted—where nurses are not just caregivers but also </w:t>
      </w:r>
      <w:r>
        <w:rPr>
          <w:b/>
        </w:rPr>
        <w:t>strategic leaders</w:t>
      </w:r>
      <w:r>
        <w:t xml:space="preserve"> and </w:t>
      </w:r>
      <w:r>
        <w:rPr>
          <w:b/>
        </w:rPr>
        <w:t>change agents</w:t>
      </w:r>
      <w:r>
        <w:t xml:space="preserve"> within both healthcare organizations and the broader community.</w:t>
      </w:r>
    </w:p>
    <w:p>
      <w:r>
        <w:t>​</w:t>
      </w:r>
    </w:p>
    <w:p>
      <w:pPr>
        <w:pStyle w:val="Heading3"/>
      </w:pPr>
      <w:r>
        <w:t>Conclusion:</w:t>
      </w:r>
    </w:p>
    <w:p>
      <w:r>
        <w:t xml:space="preserve">What I found particularly striking in these readings is the idea that </w:t>
      </w:r>
      <w:r>
        <w:rPr>
          <w:b/>
        </w:rPr>
        <w:t>nursing leadership is inherently community-centered</w:t>
      </w:r>
      <w:r>
        <w:t xml:space="preserve">, going beyond the hospital to influence </w:t>
      </w:r>
      <w:r>
        <w:rPr>
          <w:b/>
        </w:rPr>
        <w:t>public health outcomes</w:t>
      </w:r>
      <w:r>
        <w:t xml:space="preserve">. This challenges a more traditional view of nursing, where leadership might be confined to </w:t>
      </w:r>
      <w:r>
        <w:rPr>
          <w:b/>
        </w:rPr>
        <w:t>administrative roles</w:t>
      </w:r>
      <w:r>
        <w:t xml:space="preserve"> within clinical settings. Instead, both chapters emphasize that nurses are critical in shaping </w:t>
      </w:r>
      <w:r>
        <w:rPr>
          <w:b/>
        </w:rPr>
        <w:t>policy</w:t>
      </w:r>
      <w:r>
        <w:t xml:space="preserve"> and </w:t>
      </w:r>
      <w:r>
        <w:rPr>
          <w:b/>
        </w:rPr>
        <w:t>advocacy efforts</w:t>
      </w:r>
      <w:r>
        <w:t xml:space="preserve"> that extend to the community level. This perspective reshapes how I view the future of nursing, where leadership is not only about guiding a team but also about being an advocate for systemic change that promotes </w:t>
      </w:r>
      <w:r>
        <w:rPr>
          <w:b/>
        </w:rPr>
        <w:t>health equity</w:t>
      </w:r>
      <w:r>
        <w:t xml:space="preserve"> and </w:t>
      </w:r>
      <w:r>
        <w:rPr>
          <w:b/>
        </w:rPr>
        <w:t>social justice</w:t>
      </w:r>
      <w:r>
        <w:t>. It inspires me to think about how I can contribute to these broader efforts, ensuring that my impact as a nurse extends beyond the walls of a hospital and into the communities that need it the most.</w:t>
      </w:r>
    </w:p>
    <w:p>
      <w:pPr>
        <w:pStyle w:val="Heading2"/>
      </w:pPr>
      <w:r>
        <w:t>Output</w:t>
      </w:r>
    </w:p>
    <w:p>
      <w:r>
        <w:t>Reflecting on Chapter 15, one of the most striking aspects was the incremental yet meaningful progress that nurse leaders have made in shaping healthcare policy and practice in Ohio. The chapter shows how nursing leadership can drive change even in environments that are reluctant to rapid change. I recognized the importance of persistence and patience in advocating for improvements within the greater healthcare system. This helped me appreciate slow but steady progress in complex systems that by design are moving slowly. The chapter particularly calls this out for the role of nurse leaders in influencing policy at the state level. it emphasizes how Ohio’s nurse leaders worked tirelessly to expand the scope of practice for advanced practice registered nurses (APRNs), pushing for changes in legislation and creating greater autonomy for them. This showed me that, as long as nurses and nursing leaders work across boundaries and across organizations towards common goals, they, too, can create change at the highest levels, including politics and regulation. The chapter also showed that particularly on established levels there can be substantial opposition to change and new ideas that will slow down progress but can’t lead to discourage the change leaders. While so far we talked about nurse leaders having ideas and pushing for them, this chapter shows that there will be resistance we will need to expect and navigate. A long-term vision and willingness to compromise can be key to achieving a greater goal.</w:t>
      </w:r>
    </w:p>
    <w:p>
      <w:r>
        <w:t>Chapter 16 showed well the unique viewpoint of a physician serving in an executive role on nursing leadership. What stood out most was the emphasis on interprofessional respect and collaboration. The chapter highlights how crucial it is for leaders, regardless of their clinical background, to appreciate and understand the contributions of nursing to patient care and healthcare systems as a whole. It was refreshing to read a physician's acknowledgment of nursing's critical role in achieving patient-centered care and driving improvements in care delivery. I especially appreciated the acknowledgement that nurses were around patients and families when the physicians weren't and that they cover parts of the physicians' work by turning their statements into action and explain to patients and families what physicians explained poorly. A particularly interesting aspect was the discussion around communication and teamwork between nurses and physicians. Pate emphasized that effective communication and mutual understanding between disciplines are foundational to creating a culture that prioritizes patient safety and quality outcomes. In my clinical experience this has been visible countless times and it strengthened the idea that when leaders from different disciplines champion collaboration, it sets a tone that trickles down throughout the organization. I was excited to see that Pate also advocated for investing in leadership training and development programs for nursing professionals, which he believes will empower them to take on more influential roles within healthcare organizations. This addresses my concern that nurses are often underrepresented in decision-making roles, despite their integral understanding of patient care and life on the floor. Without calling it out, though, Pate also hinted at a subtle tension between the physician perspective and the nursing experience due to the need for mutual respect and strengthening nurses’ positions might subjectively create a fear that it deteriorates the physicians’ positions. While the chapter advocates for interprofessional collaboration, it highlighted the challenges of overcoming traditional hierarchical structures in healthcare, where physicians often hold the majority of decision-making power. Although I agree that mutual respect is essential, I felt that the chapter could have further emphasized the need to dismantle these hierarchies to create a more balanced approach to leadership that truly values the expertise of nursing.</w:t>
      </w:r>
    </w:p>
    <w:p>
      <w:r>
        <w:t>Overall these two chapters bring again a great position for why a tighter collaboration between nurses and other roles in the healthcare system and the joining of forces will make a positive impact for a patient, a floor, a hospital, and finally an entire healthcare system. Nurses’ experiences and exposure to everyday issues make them invaluable resources to drive change and improvements in quality and outcomes.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