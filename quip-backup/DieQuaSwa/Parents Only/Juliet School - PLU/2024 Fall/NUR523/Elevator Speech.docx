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Elevator Speech</w:t>
      </w:r>
    </w:p>
    <w:p>
      <w:pPr>
        <w:pStyle w:val="Heading2"/>
      </w:pPr>
      <w:r>
        <w:t>Assignment</w:t>
      </w:r>
    </w:p>
    <w:p>
      <w:r>
        <w:rPr>
          <w:b/>
        </w:rPr>
        <w:t>Purpose</w:t>
      </w:r>
      <w:r>
        <w:t>:  The purpose of developing an “elevator speech” is to provide a concise, planned, well-practiced “pitch” to the targeted party.  It is not a sales pitch or to entertain.  You have 1-2 minutes to create enough interest that the person wants to continue the conversation.</w:t>
      </w:r>
    </w:p>
    <w:p>
      <w:r>
        <w:t>​</w:t>
      </w:r>
    </w:p>
    <w:p>
      <w:r>
        <w:rPr>
          <w:b/>
        </w:rPr>
        <w:t xml:space="preserve">Format:  </w:t>
      </w:r>
      <w:r>
        <w:t>You will have 60 to 120 seconds to answer the following question</w:t>
      </w:r>
    </w:p>
    <w:p>
      <w:r>
        <w:t>​</w:t>
      </w:r>
    </w:p>
    <w:p>
      <w:r>
        <w:t>​</w:t>
      </w:r>
    </w:p>
    <w:p>
      <w:r>
        <w:t>MSN Students may choose:</w:t>
      </w:r>
    </w:p>
    <w:p>
      <w:pPr>
        <w:pStyle w:val="ListBullet"/>
      </w:pPr>
      <w:r>
        <w:t>What value does having a master’s degree in nursing bring to the clinical setting?</w:t>
      </w:r>
      <w:r>
        <w:br/>
        <w:br/>
      </w:r>
      <w:r/>
    </w:p>
    <w:p>
      <w:pPr>
        <w:pStyle w:val="ListBullet"/>
      </w:pPr>
      <w:r>
        <w:t>Why should I hire a CNL for this clinical setting?</w:t>
      </w:r>
      <w:r>
        <w:br/>
        <w:br/>
      </w:r>
      <w:r/>
    </w:p>
    <w:p>
      <w:r>
        <w:t>​</w:t>
      </w:r>
    </w:p>
    <w:p>
      <w:r>
        <w:t>​</w:t>
      </w:r>
    </w:p>
    <w:p>
      <w:r>
        <w:rPr>
          <w:b/>
        </w:rPr>
        <w:t>Grading</w:t>
      </w:r>
    </w:p>
    <w:p>
      <w:r>
        <w:rPr>
          <w:b/>
        </w:rPr>
        <w:t xml:space="preserve"> </w:t>
      </w:r>
    </w:p>
    <w:p>
      <w:r>
        <w:t>Staying in time limit (60 to120 seconds)                   20%</w:t>
      </w:r>
    </w:p>
    <w:p>
      <w:r>
        <w:t>​</w:t>
      </w:r>
    </w:p>
    <w:p>
      <w:r>
        <w:t>Concise and accurate information given                    40%</w:t>
      </w:r>
    </w:p>
    <w:p>
      <w:r>
        <w:t>​</w:t>
      </w:r>
    </w:p>
    <w:p>
      <w:r>
        <w:t>Well-practiced, smooth presentation                          20%</w:t>
      </w:r>
    </w:p>
    <w:p>
      <w:r>
        <w:t>​</w:t>
      </w:r>
    </w:p>
    <w:p>
      <w:r>
        <w:t>Peer evaluation of presentation                                  20%</w:t>
      </w:r>
    </w:p>
    <w:p>
      <w:r>
        <w:t>​</w:t>
      </w:r>
    </w:p>
    <w:p>
      <w:pPr>
        <w:pStyle w:val="Heading2"/>
      </w:pPr>
      <w:r>
        <w:t>CGPT Instructions</w:t>
      </w:r>
    </w:p>
    <w:p>
      <w:pPr>
        <w:pStyle w:val="Heading3"/>
      </w:pPr>
      <w:r>
        <w:t>CGPT’s summary</w:t>
      </w:r>
    </w:p>
    <w:p>
      <w:pPr>
        <w:pStyle w:val="ListBullet"/>
      </w:pPr>
      <w:r>
        <w:t>Initial Task: You asked me to create an elevator pitch (60-120 seconds) on the topic, "What value does having a master’s degree in nursing bring to the clinical setting."</w:t>
      </w:r>
      <w:r>
        <w:br/>
        <w:br/>
      </w:r>
      <w:r/>
    </w:p>
    <w:p>
      <w:pPr>
        <w:pStyle w:val="ListBullet"/>
      </w:pPr>
      <w:r>
        <w:t>First Revision: You noted that my original pitch enumerated advantages without being compelling. You instructed me to make it more gripping.</w:t>
      </w:r>
      <w:r>
        <w:br/>
        <w:br/>
      </w:r>
      <w:r/>
    </w:p>
    <w:p>
      <w:pPr>
        <w:pStyle w:val="ListBullet"/>
      </w:pPr>
      <w:r>
        <w:t>Second Revision: I improved the pitch to be more exciting, but you asked if it would fit within the 60-120 second time frame.</w:t>
      </w:r>
      <w:r>
        <w:br/>
        <w:br/>
      </w:r>
      <w:r/>
    </w:p>
    <w:p>
      <w:pPr>
        <w:pStyle w:val="ListBullet"/>
      </w:pPr>
      <w:r>
        <w:t>Timing Breakdown: I provided timing estimates for each sentence and a cumulative total, but you pointed out that the total was only around 40 seconds, which was too short.</w:t>
      </w:r>
      <w:r>
        <w:br/>
        <w:br/>
      </w:r>
      <w:r/>
    </w:p>
    <w:p>
      <w:pPr>
        <w:pStyle w:val="ListBullet"/>
      </w:pPr>
      <w:r>
        <w:t>Further Revision: I expanded the content and adjusted the timing estimates to ensure the pitch fit within the 60-120 second requirement.</w:t>
      </w:r>
      <w:r>
        <w:br/>
        <w:br/>
      </w:r>
      <w:r/>
    </w:p>
    <w:p>
      <w:pPr>
        <w:pStyle w:val="ListBullet"/>
      </w:pPr>
      <w:r>
        <w:t>Name Correction: You reminded me that my name is Juliet, so I updated the pitch to reflect that.</w:t>
      </w:r>
      <w:r>
        <w:br/>
        <w:br/>
      </w:r>
      <w:r/>
    </w:p>
    <w:p>
      <w:pPr>
        <w:pStyle w:val="ListBullet"/>
      </w:pPr>
      <w:r>
        <w:t>Final Timing Check: I provided an updated timing breakdown with my name as Juliet and ensured that the total time was between 72-92 seconds, meeting your criteria for the 60-120 second range.</w:t>
      </w:r>
      <w:r>
        <w:br/>
        <w:br/>
      </w:r>
      <w:r/>
    </w:p>
    <w:p>
      <w:pPr>
        <w:pStyle w:val="Heading3"/>
      </w:pPr>
      <w:r>
        <w:t>My Instructions</w:t>
      </w:r>
    </w:p>
    <w:p>
      <w:pPr>
        <w:pStyle w:val="ListBullet"/>
      </w:pPr>
      <w:r>
        <w:t>Create an Elevator Pitch: "Create a 60-120 second elevator pitch on the topic: 'What value does having a master’s degree in nursing bring to the clinical setting.' Ensure the pitch is engaging and highlights the key value points."</w:t>
      </w:r>
      <w:r>
        <w:br/>
        <w:br/>
      </w:r>
      <w:r/>
    </w:p>
    <w:p>
      <w:pPr>
        <w:pStyle w:val="ListBullet"/>
      </w:pPr>
      <w:r>
        <w:t>Make the Pitch More Engaging: "Your original pitch enumerates the benefits but isn’t gripping. Please revise it to be more compelling and captivating to hold the audience’s attention."</w:t>
      </w:r>
      <w:r>
        <w:br/>
        <w:br/>
      </w:r>
      <w:r/>
    </w:p>
    <w:p>
      <w:pPr>
        <w:pStyle w:val="ListBullet"/>
      </w:pPr>
      <w:r>
        <w:t>Check Timing Estimates: "Provide timing estimates for each sentence of the revised pitch to ensure it fits within the 60-120 second range. Include cumulative totals after each sentence."</w:t>
      </w:r>
      <w:r>
        <w:br/>
        <w:br/>
      </w:r>
      <w:r/>
    </w:p>
    <w:p>
      <w:pPr>
        <w:pStyle w:val="ListBullet"/>
      </w:pPr>
      <w:r>
        <w:t>Ensure Time Requirements Are Met: "The timing of the pitch is too short, only around 40 seconds. Adjust the content to expand it so that it falls comfortably within the 60-120 second range."</w:t>
      </w:r>
      <w:r>
        <w:br/>
        <w:br/>
      </w:r>
      <w:r/>
    </w:p>
    <w:p>
      <w:pPr>
        <w:pStyle w:val="ListBullet"/>
      </w:pPr>
      <w:r>
        <w:t>Update My Name in the Pitch: "Remember that my name is Juliet. Update the pitch so it starts with my name."</w:t>
      </w:r>
      <w:r>
        <w:br/>
        <w:br/>
      </w:r>
      <w:r/>
    </w:p>
    <w:p>
      <w:pPr>
        <w:pStyle w:val="ListBullet"/>
      </w:pPr>
      <w:r>
        <w:t>Provide Final Timing Breakdown: "Repeat the timing breakdown with my name included, and ensure that the total time fits the 60-120 second requirement."</w:t>
      </w:r>
      <w:r>
        <w:br/>
        <w:br/>
      </w:r>
      <w:r/>
    </w:p>
    <w:p>
      <w:pPr>
        <w:pStyle w:val="Heading2"/>
      </w:pPr>
      <w:r>
        <w:t>CGPT Output 1</w:t>
      </w:r>
    </w:p>
    <w:p>
      <w:r>
        <w:t>"Hello, my name is [Your Name], and I'm a master's student in nursing. Having a master's degree in nursing brings significant value to the clinical setting by enhancing patient care, improving outcomes, and advancing healthcare practices. First, a master’s education equips nurses with advanced clinical skills and a deeper understanding of evidence-based practices, enabling them to make critical decisions that improve patient safety and quality of care.</w:t>
      </w:r>
    </w:p>
    <w:p>
      <w:r>
        <w:t>​</w:t>
      </w:r>
    </w:p>
    <w:p>
      <w:r>
        <w:t>Second, master’s-prepared nurses can take on leadership roles, such as nurse managers or clinical nurse specialists, where they guide teams and influence policy development. This leadership helps bridge the gap between bedside care and administrative decision-making, ensuring that patient needs and staff insights are considered in organizational strategies.</w:t>
      </w:r>
    </w:p>
    <w:p>
      <w:r>
        <w:t>​</w:t>
      </w:r>
    </w:p>
    <w:p>
      <w:r>
        <w:t>Additionally, nurses with a master’s degree are trained in research methodologies, allowing them to contribute to clinical studies and the development of new treatment protocols. This not only fosters innovation within the healthcare environment but also empowers nursing teams to adopt the latest practices backed by scientific evidence.</w:t>
      </w:r>
    </w:p>
    <w:p>
      <w:r>
        <w:t>​</w:t>
      </w:r>
    </w:p>
    <w:p>
      <w:r>
        <w:t>Ultimately, having a master’s degree in nursing elevates the entire care team by combining advanced knowledge, leadership, and research capabilities to create a more cohesive and effective clinical environment. Thank you for your time.“</w:t>
      </w:r>
    </w:p>
    <w:p>
      <w:pPr>
        <w:pStyle w:val="Heading2"/>
      </w:pPr>
      <w:r>
        <w:t>CGPT Output 2</w:t>
      </w:r>
    </w:p>
    <w:p>
      <w:r>
        <w:t>"Hi, I’m [Your Name], and as a master’s student in nursing, I’ve seen firsthand how this level of education transforms clinical practice. Imagine a nurse who not only delivers exceptional patient care but also drives change, leads teams, and implements new solutions that save lives—this is the power of a master’s degree.</w:t>
      </w:r>
    </w:p>
    <w:p>
      <w:r>
        <w:t>​</w:t>
      </w:r>
    </w:p>
    <w:p>
      <w:r>
        <w:t>In today’s complex healthcare landscape, a master’s-prepared nurse is a game changer. With advanced clinical training, we don’t just react to situations; we anticipate and innovate. We’re equipped to analyze patient data, identify patterns, and apply the latest evidence-based practices to elevate care quality. We step into leadership roles where we don’t just follow protocols—we shape them. We advocate for patients and staff alike, making sure policies reflect real-world needs.</w:t>
      </w:r>
    </w:p>
    <w:p>
      <w:r>
        <w:t>​</w:t>
      </w:r>
    </w:p>
    <w:p>
      <w:r>
        <w:t>And it doesn’t stop there. A master’s degree means we contribute to groundbreaking research, creating pathways for new treatments and approaches. It’s about being at the forefront of healthcare, improving outcomes, and inspiring our teams to do more, think bigger, and care deeper.</w:t>
      </w:r>
    </w:p>
    <w:p>
      <w:r>
        <w:t>​</w:t>
      </w:r>
    </w:p>
    <w:p>
      <w:r>
        <w:t>In short, a master’s degree in nursing isn’t just an academic achievement—it’s a catalyst for transformation in every corner of the clinical setting.“</w:t>
      </w:r>
    </w:p>
    <w:p>
      <w:pPr>
        <w:pStyle w:val="Heading2"/>
      </w:pPr>
      <w:r>
        <w:t>CGPT Output 3</w:t>
      </w:r>
    </w:p>
    <w:p>
      <w:r>
        <w:t>"Hi, I’m Juliet, and as a master’s student in nursing, I’ve realized something powerful: a master’s degree isn’t just another qualification—it’s a game changer in the clinical world.</w:t>
      </w:r>
    </w:p>
    <w:p>
      <w:r>
        <w:t>​</w:t>
      </w:r>
    </w:p>
    <w:p>
      <w:r>
        <w:t>Imagine this: a nurse who doesn’t just follow protocols but helps develop and evolve them, who leads interdisciplinary teams with vision and inspires action. A nurse who leverages advanced knowledge and research to anticipate issues before they become problems or even crises. That’s the difference a master’s degree makes in nursing.</w:t>
      </w:r>
    </w:p>
    <w:p>
      <w:r>
        <w:t>​</w:t>
      </w:r>
    </w:p>
    <w:p>
      <w:r>
        <w:t>With a master’s, we’re more than caregivers—we’re innovators and educators. We analyze complex patient data, detect trends and patterns, and translate research into life-saving interventions. We turn challenges into opportunities for better care outcomes, pushing the boundaries of what’s possible. In leadership roles, we rally our teams, ensuring every voice is heard and every patient feels seen. As educators we share our knowledge and experiences with others from different teams and build a system of shared accountability.</w:t>
      </w:r>
    </w:p>
    <w:p>
      <w:r>
        <w:t>​</w:t>
      </w:r>
    </w:p>
    <w:p>
      <w:r>
        <w:t>But here’s the kicker: master’s-prepared nurses don’t just improve patient outcomes—we redefine them. We initiate change, fostering environments where quality and safety aren’t goals but standards. And in an era where healthcare evolves at lightning speed, we’re not just keeping up—we’re setting the pace.</w:t>
      </w:r>
    </w:p>
    <w:p>
      <w:r>
        <w:t>​</w:t>
      </w:r>
    </w:p>
    <w:p>
      <w:r>
        <w:t>So, when you ask what value a master’s degree brings to the clinical setting, it’s this: we transform care from good to exceptional, turning everyday healthcare into a system that thrives on excellence, innovation, education, and leadership.“</w:t>
      </w:r>
    </w:p>
    <w:p>
      <w:pPr>
        <w:pStyle w:val="Heading3"/>
      </w:pPr>
      <w:r>
        <w:t>With timings</w:t>
      </w:r>
    </w:p>
    <w:p>
      <w:r>
        <w:t>Here's the revised timing breakdown with my name as Juliet:</w:t>
      </w:r>
    </w:p>
    <w:p>
      <w:r>
        <w:t>​</w:t>
      </w:r>
    </w:p>
    <w:p>
      <w:pPr>
        <w:pStyle w:val="ListBullet"/>
      </w:pPr>
      <w:r>
        <w:t xml:space="preserve">"Hi, I’m Juliet, and as a master’s student in nursing, I’ve come to realize something powerful: a master’s degree isn’t just another qualification—it’s a game changer in the clinical world." (7-9 seconds)  </w:t>
      </w:r>
      <w:r>
        <w:br/>
        <w:br/>
      </w:r>
      <w:r/>
    </w:p>
    <w:p>
      <w:r>
        <w:t xml:space="preserve">   </w:t>
      </w:r>
      <w:r>
        <w:rPr>
          <w:b/>
        </w:rPr>
        <w:t>Total: 7-9 seconds</w:t>
      </w:r>
    </w:p>
    <w:p>
      <w:r>
        <w:t>​</w:t>
      </w:r>
    </w:p>
    <w:p>
      <w:pPr>
        <w:pStyle w:val="ListBullet"/>
      </w:pPr>
      <w:r>
        <w:t xml:space="preserve">"Picture this: a nurse who doesn’t just follow protocols but crafts them, who leads teams with vision and inspires action, and who leverages advanced knowledge to anticipate issues before they become crises." (10-12 seconds)  </w:t>
      </w:r>
      <w:r>
        <w:br/>
        <w:br/>
      </w:r>
      <w:r/>
    </w:p>
    <w:p>
      <w:r>
        <w:t xml:space="preserve">   </w:t>
      </w:r>
      <w:r>
        <w:rPr>
          <w:b/>
        </w:rPr>
        <w:t>Total: 17-21 seconds</w:t>
      </w:r>
    </w:p>
    <w:p>
      <w:r>
        <w:t>​</w:t>
      </w:r>
    </w:p>
    <w:p>
      <w:pPr>
        <w:pStyle w:val="ListBullet"/>
      </w:pPr>
      <w:r>
        <w:t xml:space="preserve">"That’s the difference a master’s degree makes." (3-4 seconds)  </w:t>
      </w:r>
      <w:r>
        <w:br/>
        <w:br/>
      </w:r>
      <w:r/>
    </w:p>
    <w:p>
      <w:r>
        <w:t xml:space="preserve">   </w:t>
      </w:r>
      <w:r>
        <w:rPr>
          <w:b/>
        </w:rPr>
        <w:t>Total: 20-25 seconds</w:t>
      </w:r>
    </w:p>
    <w:p>
      <w:r>
        <w:t>​</w:t>
      </w:r>
    </w:p>
    <w:p>
      <w:pPr>
        <w:pStyle w:val="ListBullet"/>
      </w:pPr>
      <w:r>
        <w:t xml:space="preserve">"With a master’s, we’re more than caregivers—we’re innovators." (4-5 seconds)  </w:t>
      </w:r>
      <w:r>
        <w:br/>
        <w:br/>
      </w:r>
      <w:r/>
    </w:p>
    <w:p>
      <w:r>
        <w:t xml:space="preserve">   </w:t>
      </w:r>
      <w:r>
        <w:rPr>
          <w:b/>
        </w:rPr>
        <w:t>Total: 24-30 seconds</w:t>
      </w:r>
    </w:p>
    <w:p>
      <w:r>
        <w:t>​</w:t>
      </w:r>
    </w:p>
    <w:p>
      <w:pPr>
        <w:pStyle w:val="ListBullet"/>
      </w:pPr>
      <w:r>
        <w:t xml:space="preserve">"We analyze complex patient data, spot trends, and translate research into life-saving interventions." (6-8 seconds)  </w:t>
      </w:r>
      <w:r>
        <w:br/>
        <w:br/>
      </w:r>
      <w:r/>
    </w:p>
    <w:p>
      <w:r>
        <w:t xml:space="preserve">   </w:t>
      </w:r>
      <w:r>
        <w:rPr>
          <w:b/>
        </w:rPr>
        <w:t>Total: 30-38 seconds</w:t>
      </w:r>
    </w:p>
    <w:p>
      <w:r>
        <w:t>​</w:t>
      </w:r>
    </w:p>
    <w:p>
      <w:pPr>
        <w:pStyle w:val="ListBullet"/>
      </w:pPr>
      <w:r>
        <w:t xml:space="preserve">"We turn challenges into opportunities for better care, pushing the envelope of what’s possible." (6-8 seconds)  </w:t>
      </w:r>
      <w:r>
        <w:br/>
        <w:br/>
      </w:r>
      <w:r/>
    </w:p>
    <w:p>
      <w:r>
        <w:t xml:space="preserve">   </w:t>
      </w:r>
      <w:r>
        <w:rPr>
          <w:b/>
        </w:rPr>
        <w:t>Total: 36-46 seconds</w:t>
      </w:r>
    </w:p>
    <w:p>
      <w:r>
        <w:t>​</w:t>
      </w:r>
    </w:p>
    <w:p>
      <w:pPr>
        <w:pStyle w:val="ListBullet"/>
      </w:pPr>
      <w:r>
        <w:t xml:space="preserve">"In leadership roles, we rally our teams, ensuring every voice is heard and every patient feels seen." (6-7 seconds)  </w:t>
      </w:r>
      <w:r>
        <w:br/>
        <w:br/>
      </w:r>
      <w:r/>
    </w:p>
    <w:p>
      <w:r>
        <w:t xml:space="preserve">   </w:t>
      </w:r>
      <w:r>
        <w:rPr>
          <w:b/>
        </w:rPr>
        <w:t>Total: 42-53 seconds</w:t>
      </w:r>
    </w:p>
    <w:p>
      <w:r>
        <w:t>​</w:t>
      </w:r>
    </w:p>
    <w:p>
      <w:pPr>
        <w:pStyle w:val="ListBullet"/>
      </w:pPr>
      <w:r>
        <w:t xml:space="preserve">"But here’s the kicker: master’s-prepared nurses don’t just improve patient outcomes—we redefine them." (6-8 seconds)  </w:t>
      </w:r>
      <w:r>
        <w:br/>
        <w:br/>
      </w:r>
      <w:r/>
    </w:p>
    <w:p>
      <w:r>
        <w:t xml:space="preserve">   </w:t>
      </w:r>
      <w:r>
        <w:rPr>
          <w:b/>
        </w:rPr>
        <w:t>Total: 48-61 seconds</w:t>
      </w:r>
    </w:p>
    <w:p>
      <w:r>
        <w:t>​</w:t>
      </w:r>
    </w:p>
    <w:p>
      <w:pPr>
        <w:pStyle w:val="ListBullet"/>
      </w:pPr>
      <w:r>
        <w:t xml:space="preserve">"We spark change, fostering environments where quality and safety aren’t goals but standards." (6-8 seconds)  </w:t>
      </w:r>
      <w:r>
        <w:br/>
        <w:br/>
      </w:r>
      <w:r/>
    </w:p>
    <w:p>
      <w:r>
        <w:t xml:space="preserve">   </w:t>
      </w:r>
      <w:r>
        <w:rPr>
          <w:b/>
        </w:rPr>
        <w:t>Total: 54-69 seconds</w:t>
      </w:r>
    </w:p>
    <w:p>
      <w:r>
        <w:t>​</w:t>
      </w:r>
    </w:p>
    <w:p>
      <w:pPr>
        <w:pStyle w:val="ListBullet"/>
      </w:pPr>
      <w:r>
        <w:t xml:space="preserve">"And in an era where healthcare evolves at lightning speed, we’re not just keeping up—we’re setting the pace." (6-8 seconds)  </w:t>
      </w:r>
      <w:r>
        <w:br/>
        <w:br/>
      </w:r>
      <w:r/>
    </w:p>
    <w:p>
      <w:r>
        <w:t xml:space="preserve">    </w:t>
      </w:r>
      <w:r>
        <w:rPr>
          <w:b/>
        </w:rPr>
        <w:t>Total: 60-77 seconds</w:t>
      </w:r>
    </w:p>
    <w:p>
      <w:r>
        <w:t>​</w:t>
      </w:r>
    </w:p>
    <w:p>
      <w:pPr>
        <w:pStyle w:val="ListBullet"/>
      </w:pPr>
      <w:r>
        <w:t xml:space="preserve">"So, when you ask what value a master’s degree brings to the clinical setting, it’s this: we transform care from good to exceptional, turning everyday healthcare into a system that thrives on excellence, innovation, and leadership." (12-15 seconds)  </w:t>
      </w:r>
      <w:r>
        <w:br/>
        <w:br/>
      </w:r>
      <w:r/>
    </w:p>
    <w:p>
      <w:r>
        <w:t xml:space="preserve">    </w:t>
      </w:r>
      <w:r>
        <w:rPr>
          <w:b/>
        </w:rPr>
        <w:t>Total: 72-92 seconds</w:t>
      </w:r>
    </w:p>
    <w:p>
      <w:r>
        <w:t>​</w:t>
      </w:r>
    </w:p>
    <w:p>
      <w:r>
        <w:rPr>
          <w:b/>
        </w:rPr>
        <w:t>Final Total Estimated Time: 72-92 seconds</w:t>
      </w:r>
    </w:p>
    <w:p>
      <w:r>
        <w:t>This updated version ensures the pitch is between 60-120 seconds when spoken at a moderate pace.</w:t>
      </w:r>
    </w:p>
    <w:p>
      <w:pPr>
        <w:pStyle w:val="Heading2"/>
      </w:pPr>
      <w:r>
        <w:t>Draft</w:t>
      </w:r>
    </w:p>
    <w:p>
      <w:r>
        <w:t>​</w:t>
      </w:r>
    </w:p>
    <w:p>
      <w:pPr>
        <w:pStyle w:val="Heading2"/>
      </w:pPr>
      <w:r>
        <w:t>Final Version</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