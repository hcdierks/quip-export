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w:t>
      </w:r>
    </w:p>
    <w:p>
      <w:pPr>
        <w:pStyle w:val="Heading2"/>
      </w:pPr>
      <w:r>
        <w:t>Assignment</w:t>
      </w:r>
    </w:p>
    <w:p>
      <w:r>
        <w:t>Purpose</w:t>
      </w:r>
    </w:p>
    <w:p>
      <w:r>
        <w:t>The purpose of this assignment is to analyze the AACN Master’s Essentials that delineate the knowledge and skills expected of graduates, as well as the CNL roles and competencies. Students will gain experience in presenting information in a subscribed time period in a professional manner.</w:t>
      </w:r>
    </w:p>
    <w:p>
      <w:r>
        <w:t>The collective whole of the presentations will allow the class to gain an in depth understanding of all aspects of the CNL, MSN role competencies.</w:t>
      </w:r>
    </w:p>
    <w:p>
      <w:r>
        <w:t>Presentation Guidelines</w:t>
      </w:r>
    </w:p>
    <w:p>
      <w:r>
        <w:t xml:space="preserve">Develop a Powerpoint presentation using principles for developing a Powerpoint presentation (posted on Sakai website). The presentation must include a description of the role function or essential competency and how it would be enacted in practice. </w:t>
      </w:r>
    </w:p>
    <w:p>
      <w:r>
        <w:t>You will have 8 minutes for your presentation. You must use at least 7 minutes of time and allow time for 1 or 2 questions. There will be 1 point deducted for each minute over 8 minutes.</w:t>
      </w:r>
    </w:p>
    <w:p>
      <w:r>
        <w:t>References may include assigned reading from the course, but must also include 5 references that are not assigned readings for NURS 523. References must be cited in APA format and posted in a Word document on the Sakai NURS 523 website.</w:t>
      </w:r>
    </w:p>
    <w:p>
      <w:r>
        <w:t>Presentations and reference list must be uploaded to Sakai 2 days prior to the first day of presentations (even if not presenting on the first day).</w:t>
      </w:r>
    </w:p>
    <w:p>
      <w:r>
        <w:rPr>
          <w:b/>
        </w:rPr>
        <w:t>Grading</w:t>
      </w:r>
    </w:p>
    <w:p>
      <w:r>
        <w:t>Description of role function or competency (complete, accurate) 50%</w:t>
      </w:r>
    </w:p>
    <w:p>
      <w:r>
        <w:t>Principles for developing Powerpoint (Prezi) presentation followed 10%</w:t>
      </w:r>
    </w:p>
    <w:p>
      <w:r>
        <w:t>Citations on slides and reference list in APA format 10%</w:t>
      </w:r>
    </w:p>
    <w:p>
      <w:r>
        <w:t>Peer feedback 20%</w:t>
      </w:r>
    </w:p>
    <w:p>
      <w:r>
        <w:t>Presentation completed in 8 minutes (1 point off for each minute over 10%</w:t>
      </w:r>
    </w:p>
    <w:p>
      <w:r>
        <w:t>or under time)</w:t>
      </w:r>
    </w:p>
    <w:p>
      <w:r>
        <w:t>​</w:t>
      </w:r>
    </w:p>
    <w:p>
      <w:pPr>
        <w:pStyle w:val="Heading2"/>
      </w:pPr>
      <w:r>
        <w:t>Outline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