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Untitled</w:t>
      </w:r>
    </w:p>
    <w:p>
      <w:r>
        <w:t xml:space="preserve">Type @ to </w:t>
      </w:r>
      <w:r>
        <w:t>insert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