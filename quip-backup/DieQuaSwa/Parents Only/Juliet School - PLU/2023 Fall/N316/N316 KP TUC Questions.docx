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N316 KP TUC Questions</w:t>
      </w:r>
    </w:p>
    <w:p>
      <w:r>
        <w:t>​</w:t>
      </w:r>
    </w:p>
    <w:p>
      <w:r>
        <w:t>​</w:t>
      </w:r>
    </w:p>
    <w:p>
      <w:r>
        <w:rPr>
          <w:b/>
        </w:rPr>
        <w:t xml:space="preserve">1. What is the scope of the RN in this setting? What could the RN do at the highest scope in this setting? </w:t>
      </w:r>
    </w:p>
    <w:p>
      <w:r>
        <w:t>In this urgent care setting, the RN’s tasks are quite diverse. They range from getting patients from the waiting area all the way to discharging the patients. In between they do all sorts of objective and subjective assessments, administer medication and administer treatments. They also teach clients and instruct them in how to conduct exercises, self-administer medication and take appropriate steps to care for themselves, including discharge education. There even is a specific RN as a case manager who takes care of clients that require additional guidance and instructions.</w:t>
      </w:r>
    </w:p>
    <w:p>
      <w:r>
        <w:t>At the highest scope, RN in the urgent care setting are empowered to start saline IVs and administer oxygen without requiring a doctor’s order. They even suggest courses of treatment to the physicians.</w:t>
      </w:r>
    </w:p>
    <w:p>
      <w:r>
        <w:rPr>
          <w:b/>
        </w:rPr>
        <w:t xml:space="preserve">2. How does the RN role differ in this setting compared to other clinical sites? </w:t>
      </w:r>
    </w:p>
    <w:p>
      <w:r>
        <w:t>For an RN in an urgent care setting the days are highly random and unplannable. They don’t know what their next case will be and how complex it will be. This gives them a wide range of exposure to different types of conditions and scenarios. Previously I had been in a nursing home facility. There cases are longer term where RNs are associated to a client for a longer time. In the urgent care setting these assignments and associations are much shorter, sometimes only a matter of minutes. I found the collaboration of the care team in the urgent care very well coordinated. It was like a beautiful dance where everyone was where they needed to be in exactly the right moment and did what they had to do so the next one could take over.</w:t>
      </w:r>
    </w:p>
    <w:p>
      <w:r>
        <w:rPr>
          <w:b/>
        </w:rPr>
        <w:t>3. How does using the medical home model of healthcare promote the patients' health in this setting?</w:t>
      </w:r>
    </w:p>
    <w:p>
      <w:r>
        <w:t>The medical home model is an extension to the acute care model. It brings a holistic approach to care. While a client is seen and treated at an urgent care facility, their complete care often goes well beyond that interaction. They have exercises to do, nutrition to watch, follow-up treatments to attend, and much much more. The urgent care facility and the care managers make sure that clients know what nutritionists to see, help set up follow up appointments with their primary care provider, explain and suggest exercises and give advice on healthy living that supports the care plan. This is all aimed to improve the client’s comfort and health, but also keep healthcare facilities running smoothly by avoiding unnecessary visits.</w:t>
      </w:r>
    </w:p>
    <w:p>
      <w:r>
        <w:rPr>
          <w:b/>
        </w:rPr>
        <w:t>4. What surprised you the most about the clinic's workflow compared to all your previous experiences in outpatient clinics?</w:t>
      </w:r>
    </w:p>
    <w:p>
      <w:r>
        <w:t>The workflow at this urgent care facility was very well coordinated. The high throughput of clients required short and precise interactions for specific elements of the client’s stay. Every RN and provider seemed to know when exactly what is required from them. They had their work aligned and cut out and are able to efficiently provide their part of the care. As mentioned before it was like a beautiful, well choreographed, dance. I also found it surprising that there is a case manager nurse, whose only job is to educate and set up clients with more complicated cases so they can successfully care for themselves. That seems to take churn and delays out of this ballet. I noticed that the other RNs appreciated this as it allowed them to be more focused and efficient.</w:t>
      </w:r>
    </w:p>
    <w:p>
      <w:r>
        <w:rPr>
          <w:b/>
        </w:rPr>
        <w:t>5. What is one thing you will take away from this experience?</w:t>
      </w:r>
    </w:p>
    <w:p>
      <w:r>
        <w:t>I learned a different side of nursing than what I had experienced previously. So far RNs worked with clients for longer time, be it in a nursing home or in a daycare. they built bonds with their clients. In an urgent care setting, it is all about efficiency and treating clients as quickly and professionally with compassion as possible to ensure treatment for everyone who comes to see the facility. It also gave me insight into the job of the case manager and their level of determination and compassion, which looked very interesting to me. This gives me a broader perspective on the profession and I am looking forward to learning about even more angles to nursing through more of these experiences.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