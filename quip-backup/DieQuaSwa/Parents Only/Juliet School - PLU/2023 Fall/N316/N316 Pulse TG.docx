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N316 Pulse TG</w:t>
      </w:r>
    </w:p>
    <w:p>
      <w:r>
        <w:t>Pulse Heart Institute - TG</w:t>
      </w:r>
    </w:p>
    <w:p>
      <w:r>
        <w:t>​</w:t>
      </w:r>
    </w:p>
    <w:p>
      <w:pPr>
        <w:pStyle w:val="ListBullet"/>
      </w:pPr>
      <w:r>
        <w:t>What is the RN’s role in the:</w:t>
      </w:r>
      <w:r>
        <w:br/>
        <w:br/>
      </w:r>
      <w:r/>
    </w:p>
    <w:p>
      <w:pPr>
        <w:pStyle w:val="ListBullet"/>
      </w:pPr>
      <w:r>
        <w:t>What specific actions does the RN take to ensure patient safety?To ensure patient safety, the RN ensures to always maintain standard precautions. They check the client’s name and date of birth, their medications, and ensure the client has followed the pre-procedure instructions. When administrating medications, they make sure to follow the 5 rights, 3 checks of medication administration. They also make sure to handle instruments in the cath lab with sterile gloves at all time. In addition, they keep the room clear of hazards, transport the client in a locked bed in the lowest position and request all verbal orders to be entered into Epic. Post procedure the RN makes sure the client can safely stand upright and has a steady balance. They then release the client only to an adult family member for further care and safe transportation.</w:t>
      </w:r>
      <w:r>
        <w:br/>
        <w:br/>
      </w:r>
      <w:r/>
    </w:p>
    <w:p>
      <w:pPr>
        <w:pStyle w:val="ListBullet"/>
      </w:pPr>
      <w:r>
        <w:t>List the Interdisciplinary team (IDT) members and their roles in the cardiovascular diagnostic care. How do these members interact to provide safe patient care?There were two RN involved in the process. The admission nurse prepared the client pre-procedure, started the IV and took vitals. The cath lab RN prepared the medications required during the procedure, ran the anti-coag test and took care of all metabolic tasks during the procedure.There were two technicians in the room, who were preparing the room and table, taking the XRay images, starting the catheter and closely assisting the physician during the procedure. The physician leads the actual catheter procedure closely assisted by the technician. Post-procedure they document procedure and findings. They also write orders for further treatment or medications. The physicians also stayed in close contact with other physicians in the facility. There was also a respiratory therapist on call in the facility, not in the room, in case a procedure escalated.</w:t>
      </w:r>
      <w:r>
        <w:br/>
        <w:br/>
      </w:r>
      <w:r/>
    </w:p>
    <w:p>
      <w:pPr>
        <w:pStyle w:val="ListBullet"/>
      </w:pPr>
      <w:r>
        <w:t>What will you take away from this experience to incorporate into your practice?I realized how in a procedure as complex as a heart cath, timing is everything. the RNs had their timing down to the minute and everything was a well oiled machine. I will incorporate this way of thinking into my future work as well as I think time management is important everywhere. I also noticed the emphasis on experience within every team member. With a procedure involving the heart, anything could happen and it seemed that each team member was ready for everything. I will try to expose my self to a lot of different situations and experiences to make sure I also gain a lot of broad knowledge. One thing I found very important as a takeaway is self-protection. We can only help out clients when we are safe ourselves. Working with open X-RAY all day the team members made sure to protect themselves as much as they could wearing lead aprons and Thyroid protection. I will keep an eye on my own safety as well when helping my clients.</w:t>
      </w:r>
      <w:r>
        <w:br/>
        <w:br/>
      </w:r>
      <w:r/>
    </w:p>
    <w:p>
      <w:r>
        <w:t>​</w:t>
      </w:r>
    </w:p>
    <w:p>
      <w:r>
        <w:t>​</w:t>
      </w:r>
    </w:p>
    <w:p>
      <w:r>
        <w:t>​</w:t>
      </w:r>
    </w:p>
    <w:p>
      <w:r>
        <w:t>​</w:t>
      </w:r>
    </w:p>
    <w:p>
      <w:r>
        <w:t>​</w:t>
      </w:r>
    </w:p>
    <w:p>
      <w:r>
        <w:t>​</w:t>
      </w:r>
    </w:p>
    <w:p>
      <w:r>
        <w:t>​</w:t>
      </w:r>
    </w:p>
    <w:p>
      <w:r>
        <w:t xml:space="preserve">RN: acts as patient advocate, administers medications, monitors vital signs, and continuously assesses patient. </w:t>
      </w:r>
    </w:p>
    <w:p>
      <w:r>
        <w:t>​</w:t>
      </w:r>
    </w:p>
    <w:p>
      <w:r>
        <w:t>RN - Work with the doctor to assist them during the procedure, maintain the sterile field, monitor pt vitals and give medications. RN in admit and recovery also help provide patient teaching and prepare them for their procedure or for discharge.</w:t>
      </w:r>
    </w:p>
    <w:p>
      <w:r>
        <w:t>​</w:t>
      </w:r>
    </w:p>
    <w:p>
      <w:r>
        <w:t>​</w:t>
      </w:r>
    </w:p>
    <w:p>
      <w:r>
        <w:t>Admission RN: administering an IV in the right arm, giving PO pain meds (acetaminophen) prn, EKG, blood sugar checks, blood draws for lab tests, prepping the left arm for catheterization by injecting a needle into a vein and leaving the flexible catheter tube in, and asking consent from patient for the surgery.</w:t>
      </w:r>
    </w:p>
    <w:p>
      <w:r>
        <w:t>​</w:t>
      </w:r>
    </w:p>
    <w:p>
      <w:r>
        <w:t>Catheterization lab RN: documents vital signs and administers meds as needed during the procedure.</w:t>
      </w:r>
    </w:p>
    <w:p>
      <w:r>
        <w:t>Technologists: sets up catheterization equipment using sterile technique and assisting the MD throughout the procedure. Record x-ray images and documents findings of the procedure</w:t>
      </w:r>
    </w:p>
    <w:p>
      <w:r>
        <w:t>​</w:t>
      </w:r>
    </w:p>
    <w:p>
      <w:r/>
      <w:r>
        <w:t>2 tech: help doc insert tube, take x-ray, prepare the table</w:t>
      </w:r>
    </w:p>
    <w:p>
      <w:r>
        <w:t>​</w:t>
      </w:r>
    </w:p>
    <w:p>
      <w:r>
        <w:t>nurse prep all meds, runs anti-coag test, all metabolic tasks</w:t>
      </w:r>
    </w:p>
    <w:p>
      <w:r>
        <w:t>​</w:t>
      </w:r>
    </w:p>
    <w:p>
      <w:r>
        <w:t>​</w:t>
      </w:r>
    </w:p>
    <w:p>
      <w:r>
        <w:t>​</w:t>
      </w:r>
    </w:p>
    <w:p>
      <w:r>
        <w:t>Cath lab techs - Assist RN and doctor throughout the procedure. Document throughout, recording and bookmarking as requested by the doctor. . They also help ensure the patient is okay to be transferred into a post cath setting, ensure they clot properly and there's no edema present. Concluding the procedure by ensuring the pt site clots correctly and confirms they are ready to transfer to recovery setting.</w:t>
      </w:r>
    </w:p>
    <w:p>
      <w:r>
        <w:t>​</w:t>
      </w:r>
    </w:p>
    <w:p>
      <w:r>
        <w:t>Surgical Technologist: sets up the procedure room, ensures sterile field, corresponds with RN and other techs during procedure, assists the physician with the cardiac technology machinery, takes still shots or videos of the radiology for the physician to review with the patient.</w:t>
      </w:r>
    </w:p>
    <w:p>
      <w:r>
        <w:t>​</w:t>
      </w:r>
    </w:p>
    <w:p>
      <w:r>
        <w:t>​</w:t>
      </w:r>
    </w:p>
    <w:p>
      <w:r>
        <w:t xml:space="preserve">PCT - Ensure pt is comfortable and assists them with ADL’s. Taking vitals or placing EKG leads. </w:t>
      </w:r>
    </w:p>
    <w:p>
      <w:r>
        <w:t>​</w:t>
      </w:r>
    </w:p>
    <w:p>
      <w:r>
        <w:t>​</w:t>
      </w:r>
    </w:p>
    <w:p>
      <w:r>
        <w:t>​</w:t>
      </w:r>
    </w:p>
    <w:p>
      <w:r>
        <w:t>​</w:t>
      </w:r>
    </w:p>
    <w:p>
      <w:r>
        <w:t>​</w:t>
      </w:r>
    </w:p>
    <w:p>
      <w:r>
        <w:t>​</w:t>
      </w:r>
    </w:p>
    <w:p>
      <w:r>
        <w:t>There were two RN involved in the process. The admission nurse prepared the client pre-procedure, started the IV and took vitals. The cath lab RN prepared the medications required during the procedure, ran the anti-coag test and took care of all metabolic tasks during the procedure.</w:t>
      </w:r>
    </w:p>
    <w:p>
      <w:r>
        <w:t xml:space="preserve">There were two technicians in the room, who were preparing the room and table, taking the XRay images, starting the catheter and closely assisting the physician during the procedure. </w:t>
      </w:r>
    </w:p>
    <w:p>
      <w:r>
        <w:t xml:space="preserve">The physician leads the actual catheter procedure closely assisted by the technician. Post-procedure they document procedure and findings. They also write orders for further treatment or medications. The physicians also stayed in close contact with other physicians in the facility. </w:t>
      </w:r>
    </w:p>
    <w:p>
      <w:r>
        <w:t>There was also a respiratory therapist on call in the facility, not in the room, in case a procedure escalated.</w:t>
      </w:r>
    </w:p>
    <w:p>
      <w:r>
        <w:t>​</w:t>
      </w:r>
    </w:p>
    <w:p>
      <w:r>
        <w:t>​</w:t>
      </w:r>
    </w:p>
    <w:p>
      <w:r>
        <w:t>​</w:t>
      </w:r>
    </w:p>
    <w:p>
      <w:r>
        <w:t>​</w:t>
      </w:r>
    </w:p>
    <w:p>
      <w:r>
        <w:t xml:space="preserve">Physicians - The physician is the leader of the procedure and performs the most skilled aspects. Works closely with the entire team to ensure pt safety and ensure procedure is a success. Physicians would often discuss among each other regarding how to proceed with each case, in one instance I observed two physicians swap pt and rooms midway through a procedure because one physician felt more comfortable to continue a procedure than the other did. </w:t>
      </w:r>
    </w:p>
    <w:p>
      <w:r>
        <w:t>​</w:t>
      </w:r>
    </w:p>
    <w:p>
      <w:r>
        <w:t>MD/Doctor performs the catheterization using sterile techniques and is assisted by the technologist throughout the procedure. Documents findings and writes orders for post-catheterization RNs.</w:t>
      </w:r>
    </w:p>
    <w:p>
      <w:r>
        <w:t>​</w:t>
      </w:r>
    </w:p>
    <w:p>
      <w:r>
        <w:t>Physicians: performs procedures, communicates with other members of the care team, educates the patient, consults with other physicians to ensure best plan of care.</w:t>
      </w:r>
      <w:r>
        <w:t xml:space="preserve"> </w:t>
      </w:r>
    </w:p>
    <w:p>
      <w:r>
        <w:t>​</w:t>
      </w:r>
    </w:p>
    <w:p>
      <w:r>
        <w:t>​</w:t>
      </w:r>
    </w:p>
    <w:p>
      <w:r>
        <w:t>Respiratory Therapist: present or rapidly available during procedures, ensures clear airways and circulation, monitors vital 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