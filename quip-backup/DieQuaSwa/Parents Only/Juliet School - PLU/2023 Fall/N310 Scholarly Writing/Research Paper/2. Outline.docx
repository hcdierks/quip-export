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Outline</w:t>
      </w:r>
    </w:p>
    <w:p>
      <w:r>
        <w:rPr>
          <w:b/>
        </w:rPr>
        <w:t>Topic:</w:t>
      </w:r>
      <w:r>
        <w:t xml:space="preserve"> What impact does working in windowless rooms have on Health and Sleep Quality</w:t>
      </w:r>
    </w:p>
    <w:p>
      <w:r>
        <w:t>​</w:t>
      </w:r>
    </w:p>
    <w:p>
      <w:pPr>
        <w:pStyle w:val="ListBullet"/>
      </w:pPr>
      <w:r>
        <w:t>Introduction</w:t>
      </w:r>
      <w:r>
        <w:br/>
        <w:br/>
      </w:r>
      <w:r/>
    </w:p>
    <w:p>
      <w:pPr>
        <w:pStyle w:val="ListBullet"/>
      </w:pPr>
      <w:r>
        <w:t>Main Body</w:t>
      </w:r>
      <w:r>
        <w:br/>
        <w:br/>
      </w:r>
      <w:r/>
    </w:p>
    <w:p>
      <w:pPr>
        <w:pStyle w:val="ListBullet"/>
      </w:pPr>
      <w:r>
        <w:t>Conclusion</w:t>
      </w:r>
      <w:r>
        <w:br/>
        <w:br/>
      </w:r>
      <w:r/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