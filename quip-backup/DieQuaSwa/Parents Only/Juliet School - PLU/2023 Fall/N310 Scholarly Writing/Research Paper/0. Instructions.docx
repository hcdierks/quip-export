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0. Instructions</w:t>
      </w:r>
    </w:p>
    <w:p>
      <w:r>
        <w:t xml:space="preserve">The purpose of this paper is to practice what you learned on academic writing and APA style to the selected topic related to your focused area of scholarly interest. </w:t>
      </w:r>
    </w:p>
    <w:p>
      <w:r>
        <w:t>Content and Structure:</w:t>
      </w:r>
    </w:p>
    <w:p>
      <w:pPr>
        <w:pStyle w:val="ListBullet"/>
      </w:pPr>
      <w:r>
        <w:t>Introduction: In a brief introduction (one paragraph) to the paper, designate your area of interest and the selected concept.</w:t>
      </w:r>
      <w:r>
        <w:br/>
        <w:br/>
      </w:r>
      <w:r/>
    </w:p>
    <w:p>
      <w:pPr>
        <w:pStyle w:val="ListBullet"/>
      </w:pPr>
      <w:r>
        <w:t>The significance of this topic Or the importance of this topic: (one paragraphs)</w:t>
      </w:r>
      <w:r>
        <w:br/>
        <w:br/>
      </w:r>
      <w:r/>
    </w:p>
    <w:p>
      <w:pPr>
        <w:pStyle w:val="ListBullet"/>
      </w:pPr>
      <w:r>
        <w:t>A brief summary and synthesis of the literature: or What has been done in this topic? (one paragraph). Support your arguments and points with evidence from peer-reviewed articles, studies, and evidence-based programs retrieved from databases such as PubMed or CINAHL. You must include at least 5 references. Aim for references within the past 5 years. References should not be older than 10 years unless these are classic or particularly important. A minimum of five references are needed.</w:t>
      </w:r>
      <w:r>
        <w:br/>
        <w:br/>
      </w:r>
      <w:r/>
    </w:p>
    <w:p>
      <w:pPr>
        <w:pStyle w:val="ListBullet"/>
      </w:pPr>
      <w:r>
        <w:t>Conclusion (one paragraph): Conclude by emphasizing the importance of this topic and your thinking on future directions.</w:t>
      </w:r>
      <w:r>
        <w:br/>
        <w:br/>
      </w:r>
      <w:r/>
    </w:p>
    <w:p>
      <w:r>
        <w:t>Paper Format:</w:t>
      </w:r>
    </w:p>
    <w:p>
      <w:pPr>
        <w:pStyle w:val="ListBullet"/>
      </w:pPr>
      <w:r>
        <w:t>2–4-page paper (not including title and reference page)</w:t>
      </w:r>
      <w:r>
        <w:br/>
        <w:br/>
      </w:r>
      <w:r/>
    </w:p>
    <w:p>
      <w:pPr>
        <w:pStyle w:val="ListBullet"/>
      </w:pPr>
      <w:r>
        <w:t>Format your paper in accordance with the American Psychological Association (APA) style guidelines (7th edition). Ensure consistency throughout your paper.</w:t>
      </w:r>
      <w:r>
        <w:br/>
        <w:br/>
      </w:r>
      <w:r/>
    </w:p>
    <w:p>
      <w:pPr>
        <w:pStyle w:val="ListBullet"/>
      </w:pPr>
      <w:r>
        <w:t>Use Times New Roman 12-point font and double-spacing throughout the entire paper.</w:t>
      </w:r>
      <w:r>
        <w:br/>
        <w:br/>
      </w:r>
      <w:r/>
    </w:p>
    <w:p>
      <w:pPr>
        <w:pStyle w:val="ListBullet"/>
      </w:pPr>
      <w:r>
        <w:t>Create a title page with the following information:</w:t>
      </w:r>
      <w:r>
        <w:br/>
        <w:br/>
      </w:r>
      <w:r/>
    </w:p>
    <w:p>
      <w:pPr>
        <w:pStyle w:val="ListBullet"/>
      </w:pPr>
      <w:r>
        <w:t>Title of the Paper</w:t>
      </w:r>
      <w:r>
        <w:br/>
        <w:br/>
      </w:r>
      <w:r/>
    </w:p>
    <w:p>
      <w:pPr>
        <w:pStyle w:val="ListBullet"/>
      </w:pPr>
      <w:r>
        <w:t>Your Name</w:t>
      </w:r>
      <w:r>
        <w:br/>
        <w:br/>
      </w:r>
      <w:r/>
    </w:p>
    <w:p>
      <w:pPr>
        <w:pStyle w:val="ListBullet"/>
      </w:pPr>
      <w:r>
        <w:t>Institutional Affiliation (if applicable)</w:t>
      </w:r>
      <w:r>
        <w:br/>
        <w:br/>
      </w:r>
      <w:r/>
    </w:p>
    <w:p>
      <w:pPr>
        <w:pStyle w:val="ListBullet"/>
      </w:pPr>
      <w:r>
        <w:t>Course Name and Number</w:t>
      </w:r>
      <w:r>
        <w:br/>
        <w:br/>
      </w:r>
      <w:r/>
    </w:p>
    <w:p>
      <w:pPr>
        <w:pStyle w:val="ListBullet"/>
      </w:pPr>
      <w:r>
        <w:t>Instructor's Name</w:t>
      </w:r>
      <w:r>
        <w:br/>
        <w:br/>
      </w:r>
      <w:r/>
    </w:p>
    <w:p>
      <w:pPr>
        <w:pStyle w:val="ListBullet"/>
      </w:pPr>
      <w:r>
        <w:t>Date</w:t>
      </w:r>
      <w:r>
        <w:br/>
        <w:br/>
      </w:r>
      <w:r/>
    </w:p>
    <w:p>
      <w:pPr>
        <w:pStyle w:val="ListBullet"/>
      </w:pPr>
      <w:r>
        <w:t>Maintain a coherent structure by using clear headings and subheadings to separate different sections of your paper.</w:t>
      </w:r>
      <w:r>
        <w:br/>
        <w:br/>
      </w:r>
      <w:r/>
    </w:p>
    <w:p>
      <w:pPr>
        <w:pStyle w:val="ListBullet"/>
      </w:pPr>
      <w:r>
        <w:t>Use proper in-text citations to acknowledge the sources of information and ideas used in your paper.</w:t>
      </w:r>
      <w:r>
        <w:br/>
        <w:br/>
      </w:r>
      <w:r/>
    </w:p>
    <w:p>
      <w:pPr>
        <w:pStyle w:val="ListBullet"/>
      </w:pPr>
      <w:r>
        <w:t>Include a reference list at the end of your paper, formatted in APA style, listing all the sources cited in your paper.</w:t>
      </w:r>
      <w:r>
        <w:br/>
        <w:br/>
      </w:r>
      <w:r/>
    </w:p>
    <w:p>
      <w:r>
        <w:t>Writing Style and Grammar</w:t>
      </w:r>
    </w:p>
    <w:p>
      <w:pPr>
        <w:pStyle w:val="ListBullet"/>
      </w:pPr>
      <w:r>
        <w:t>Write in a clear, concise, and scholarly manner.</w:t>
      </w:r>
      <w:r>
        <w:br/>
        <w:br/>
      </w:r>
      <w:r/>
    </w:p>
    <w:p>
      <w:pPr>
        <w:pStyle w:val="ListBullet"/>
      </w:pPr>
      <w:r>
        <w:t>Proofread your paper for grammar, spelling, and punctuation errors.</w:t>
      </w:r>
      <w:r>
        <w:br/>
        <w:br/>
      </w:r>
      <w:r/>
    </w:p>
    <w:p>
      <w:pPr>
        <w:pStyle w:val="ListBullet"/>
      </w:pPr>
      <w:r>
        <w:t>Avoid informal language and contractions.</w:t>
      </w:r>
      <w:r>
        <w:br/>
        <w:br/>
      </w:r>
      <w:r/>
    </w:p>
    <w:p>
      <w:pPr>
        <w:pStyle w:val="ListBullet"/>
      </w:pPr>
      <w:r>
        <w:t>Use third-person point of view unless directed otherwise by your instructor.</w:t>
      </w:r>
      <w:r>
        <w:br/>
        <w:br/>
      </w:r>
      <w:r/>
    </w:p>
    <w:p>
      <w:pPr>
        <w:pStyle w:val="ListBullet"/>
      </w:pPr>
      <w:r>
        <w:t>Maintain an objective and academic tone.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