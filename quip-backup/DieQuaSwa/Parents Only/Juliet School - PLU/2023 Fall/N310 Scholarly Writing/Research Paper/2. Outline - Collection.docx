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 Outline - Collection</w:t>
      </w:r>
    </w:p>
    <w:p>
      <w:r>
        <w:rPr>
          <w:b/>
        </w:rPr>
        <w:t>Topic:</w:t>
      </w:r>
      <w:r>
        <w:t xml:space="preserve"> What impact does working in windowless rooms have on Health and Sleep Quality</w:t>
      </w:r>
    </w:p>
    <w:p>
      <w:r>
        <w:t>https://papersowl.com/blog/apa-research-paper-outline</w:t>
      </w:r>
    </w:p>
    <w:p>
      <w:r>
        <w:t>https://owl.purdue.edu/owl/research_and_citation/apa_style/apa_formatting_and_style_guide/apa_sample_paper.html</w:t>
      </w:r>
    </w:p>
    <w:p>
      <w:pPr>
        <w:pStyle w:val="Heading2"/>
      </w:pPr>
      <w:r>
        <w:t>Consider these Data</w:t>
      </w:r>
    </w:p>
    <w:p>
      <w:r>
        <w:rPr>
          <w:b/>
        </w:rPr>
        <w:t>Patient population:</w:t>
      </w:r>
      <w:r>
        <w:t xml:space="preserve"> Office workers</w:t>
      </w:r>
    </w:p>
    <w:p>
      <w:r>
        <w:rPr>
          <w:b/>
        </w:rPr>
        <w:t>Intervention:</w:t>
      </w:r>
      <w:r>
        <w:t xml:space="preserve"> work in windowless offices</w:t>
      </w:r>
    </w:p>
    <w:p>
      <w:r>
        <w:rPr>
          <w:b/>
        </w:rPr>
        <w:t>Comparison:</w:t>
      </w:r>
      <w:r>
        <w:t xml:space="preserve"> work in offices with daylight or windows</w:t>
      </w:r>
    </w:p>
    <w:p>
      <w:r>
        <w:rPr>
          <w:b/>
        </w:rPr>
        <w:t>Outcome:</w:t>
      </w:r>
      <w:r>
        <w:t xml:space="preserve"> overall health and sleep quality</w:t>
      </w:r>
    </w:p>
    <w:p>
      <w:r>
        <w:t>​</w:t>
      </w:r>
    </w:p>
    <w:p>
      <w:r>
        <w:rPr>
          <w:b/>
        </w:rPr>
        <w:t xml:space="preserve">Keywords for literature search: </w:t>
      </w:r>
    </w:p>
    <w:p>
      <w:pPr>
        <w:pStyle w:val="ListBullet"/>
      </w:pPr>
      <w:r>
        <w:t>Work</w:t>
      </w:r>
      <w:r>
        <w:br/>
        <w:br/>
      </w:r>
      <w:r/>
    </w:p>
    <w:p>
      <w:pPr>
        <w:pStyle w:val="ListBullet"/>
      </w:pPr>
      <w:r>
        <w:t>windowless</w:t>
      </w:r>
      <w:r>
        <w:br/>
        <w:br/>
      </w:r>
      <w:r/>
    </w:p>
    <w:p>
      <w:pPr>
        <w:pStyle w:val="ListBullet"/>
      </w:pPr>
      <w:r>
        <w:t>depression</w:t>
      </w:r>
      <w:r>
        <w:br/>
        <w:br/>
      </w:r>
      <w:r/>
    </w:p>
    <w:p>
      <w:pPr>
        <w:pStyle w:val="ListBullet"/>
      </w:pPr>
      <w:r>
        <w:t>Sleep</w:t>
      </w:r>
      <w:r>
        <w:br/>
        <w:br/>
      </w:r>
      <w:r/>
    </w:p>
    <w:p>
      <w:r>
        <w:t>​</w:t>
      </w:r>
    </w:p>
    <w:p>
      <w:r>
        <w:rPr>
          <w:b/>
        </w:rPr>
        <w:t>Literature Reference:</w:t>
      </w:r>
    </w:p>
    <w:p>
      <w:pPr>
        <w:pStyle w:val="ListBullet"/>
      </w:pPr>
      <w:r>
        <w:t>https://www.ncbi.nlm.nih.gov/pmc/articles/PMC4031400/</w:t>
      </w:r>
      <w:r>
        <w:br/>
        <w:br/>
      </w:r>
      <w:r/>
    </w:p>
    <w:p>
      <w:r>
        <w:t>​</w:t>
      </w:r>
    </w:p>
    <w:p>
      <w:pPr>
        <w:pStyle w:val="Heading2"/>
      </w:pPr>
      <w:r>
        <w:t>Outline Style</w:t>
      </w:r>
    </w:p>
    <w:p>
      <w:pPr>
        <w:pStyle w:val="Heading3"/>
      </w:pPr>
      <w:r>
        <w:t>Font and Spacing:</w:t>
      </w:r>
    </w:p>
    <w:p>
      <w:pPr>
        <w:pStyle w:val="Heading3"/>
      </w:pPr>
      <w:r>
        <w:t>Structure:</w:t>
      </w:r>
    </w:p>
    <w:p>
      <w:pPr>
        <w:pStyle w:val="Heading3"/>
      </w:pPr>
      <w:r>
        <w:t>Headings and Subheadings:</w:t>
      </w:r>
    </w:p>
    <w:p>
      <w:r>
        <w:t>Remember to authenticate every source you use in your paper.</w:t>
      </w:r>
    </w:p>
    <w:p>
      <w:r>
        <w:t>​</w:t>
      </w:r>
    </w:p>
    <w:p>
      <w:pPr>
        <w:pStyle w:val="Heading2"/>
      </w:pPr>
      <w:r>
        <w:t>Outline Sample</w:t>
      </w:r>
    </w:p>
    <w:p>
      <w:pPr>
        <w:pStyle w:val="Heading3"/>
      </w:pPr>
      <w:r>
        <w:t>Introduction</w:t>
      </w:r>
    </w:p>
    <w:p>
      <w:pPr>
        <w:pStyle w:val="Heading3"/>
      </w:pPr>
      <w:r>
        <w:t>Background</w:t>
      </w:r>
    </w:p>
    <w:p>
      <w:pPr>
        <w:pStyle w:val="Heading3"/>
      </w:pPr>
      <w:r>
        <w:t>Health Implications</w:t>
      </w:r>
    </w:p>
    <w:p>
      <w:pPr>
        <w:pStyle w:val="Heading3"/>
      </w:pPr>
      <w:r>
        <w:t>Sleep Quality</w:t>
      </w:r>
    </w:p>
    <w:p>
      <w:pPr>
        <w:pStyle w:val="Heading3"/>
      </w:pPr>
      <w:r>
        <w:t>Conclusion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