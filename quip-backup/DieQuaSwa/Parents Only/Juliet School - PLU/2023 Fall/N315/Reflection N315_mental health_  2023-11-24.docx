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Reflection N315(mental health)  2023-11-24</w:t>
      </w:r>
    </w:p>
    <w:p>
      <w:r>
        <w:t>​</w:t>
      </w:r>
    </w:p>
    <w:p>
      <w:r>
        <w:t>​</w:t>
      </w:r>
    </w:p>
    <w:p>
      <w:r>
        <w:t>In 500 words or less, single-spaced, answer the following questions related to this course.</w:t>
      </w:r>
    </w:p>
    <w:p>
      <w:r>
        <w:rPr>
          <w:i/>
        </w:rPr>
        <w:t>What is the one thing you learned this semester that resonated with you, and/or made the biggest impact on you?</w:t>
      </w:r>
    </w:p>
    <w:p>
      <w:r>
        <w:rPr>
          <w:i/>
        </w:rPr>
        <w:t>What have you learned about yourself?</w:t>
      </w:r>
    </w:p>
    <w:p>
      <w:r>
        <w:rPr>
          <w:i/>
        </w:rPr>
        <w:t>How will you care for your own emotional needs as you work with others who are experiencing mental health challenges?</w:t>
      </w:r>
    </w:p>
    <w:p>
      <w:r>
        <w:t>​</w:t>
      </w:r>
    </w:p>
    <w:p>
      <w:r>
        <w:t>Juliet Dierks, November 25, 2023</w:t>
      </w:r>
    </w:p>
    <w:p>
      <w:r>
        <w:t>I have never thought much about the connection between physical functions and mental health. I became really fascinated by how the limbic system affects our emotions, and how a slight injury can alternate our thinking and behavior. I have never known how in detail bipolar I and II conditions work, but now I have a better understanding on how it impacts someone’s life, when it sometimes starts to show signs and symptoms and especially how misunderstood clients with bipolar disorder are. It is easy to just see the front and judge a person by what I see but I learned it is more important to understand their struggles to understand them and to help them. The clinicals’ observations allowed me in an interesting way, through learning the clients’ histories and notes, how little the clients have help and at the same time how overworked the nurses are. I realized that being a nurse in mental health has to be based not only on knowledge but also on compassion for the client as they need the nurse to be an advocate for them and their mental illness. We were once asked what nurses are the keepers of. While the official answer is hope, I also liked my colleagues answer of ‘peace and safety’ as these clients need hope, but mental health nurses also must make sure that the clients are safe and find peace of mind, which is a bigger challenge under their circumstances.</w:t>
      </w:r>
    </w:p>
    <w:p>
      <w:r>
        <w:t>​</w:t>
      </w:r>
    </w:p>
    <w:p>
      <w:r>
        <w:t>Before the class, mental health nursing to me was just one specialization of nursing, but I didn’t know much about it. After my class and the related clinicals rotation I am much more aware of the struggles and opportunities of a mental health nurse to make a difference. It got me very excited and I felt a connection with the clients, the field, and the nurses. I’m now also strongly considering mental health nursing as one of my future pathways. I have learned to look at things from a different perspective. In my previous professional life, I have had experience with mental health clients mostly from an ED point of view. There, it was to handle the client and send them back out, but it’s important to me to understand the human first.</w:t>
      </w:r>
    </w:p>
    <w:p>
      <w:r>
        <w:t>​</w:t>
      </w:r>
    </w:p>
    <w:p>
      <w:r>
        <w:t>I never really paid attention to my own mental health, but after this class and the clinical rotation I have developed a sense of curiosity and awareness. I learned how fragile this construct is and how much we need to be careful and pay attention to the little details. I learned that I have to be careful with my high sense of compassion to not let cases get to me, either because clients do something I don’t like, without it being their fault, or being touched by a case that I keep processing in my mind at home. Compassion and empathy is good but I also must find ways to protect my own mental health.</w:t>
      </w:r>
    </w:p>
    <w:p>
      <w:r>
        <w:t>​</w:t>
      </w:r>
    </w:p>
    <w:p>
      <w:r>
        <w:t>​</w:t>
      </w:r>
    </w:p>
    <w:p>
      <w:r>
        <w:t>​</w:t>
      </w:r>
    </w:p>
    <w:p>
      <w:r>
        <w:t>​</w:t>
      </w:r>
    </w:p>
    <w:p>
      <w:r>
        <w:t>​</w:t>
      </w:r>
    </w:p>
    <w:p>
      <w:r>
        <w: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