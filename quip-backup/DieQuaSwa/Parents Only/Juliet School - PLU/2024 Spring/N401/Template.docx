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</w:t>
      </w:r>
    </w:p>
    <w:p>
      <w:pPr>
        <w:pStyle w:val="Heading2"/>
      </w:pPr>
      <w:r>
        <w:t>Article</w:t>
      </w:r>
    </w:p>
    <w:p>
      <w:r>
        <w:t>​</w:t>
      </w:r>
    </w:p>
    <w:p>
      <w:r>
        <w:t>​</w:t>
      </w:r>
    </w:p>
    <w:p>
      <w:pPr>
        <w:pStyle w:val="Heading3"/>
      </w:pPr>
      <w:r>
        <w:t>References</w:t>
      </w:r>
    </w:p>
    <w:p>
      <w:pPr>
        <w:pStyle w:val="Heading4"/>
      </w:pPr>
      <w:r>
        <w:t>AMA</w:t>
      </w:r>
    </w:p>
    <w:p>
      <w:r>
        <w:t>​</w:t>
      </w:r>
    </w:p>
    <w:p>
      <w:pPr>
        <w:pStyle w:val="Heading4"/>
      </w:pPr>
      <w:r>
        <w:t>Parenthetical</w:t>
      </w:r>
    </w:p>
    <w:p>
      <w:r>
        <w:t>​</w:t>
      </w:r>
    </w:p>
    <w:p>
      <w:pPr>
        <w:pStyle w:val="Heading4"/>
      </w:pPr>
      <w:r>
        <w:t>Narrative</w:t>
      </w:r>
    </w:p>
    <w:p>
      <w:r>
        <w:t>​</w:t>
      </w:r>
    </w:p>
    <w:p>
      <w:pPr>
        <w:pStyle w:val="Heading2"/>
      </w:pPr>
      <w:r>
        <w:t>Summary</w:t>
      </w:r>
    </w:p>
    <w:p>
      <w:r>
        <w:t>​</w:t>
      </w:r>
    </w:p>
    <w:p>
      <w:pPr>
        <w:pStyle w:val="Heading2"/>
      </w:pPr>
      <w:r>
        <w:t>How it relates to class learnings</w:t>
      </w:r>
    </w:p>
    <w:p>
      <w:r>
        <w:t>​</w:t>
      </w:r>
    </w:p>
    <w:p>
      <w:pPr>
        <w:pStyle w:val="Heading2"/>
      </w:pPr>
      <w:r>
        <w:t>How to use knowledge in nursing setting</w:t>
      </w:r>
    </w:p>
    <w:p>
      <w:r>
        <w:t>​</w:t>
      </w:r>
    </w:p>
    <w:p>
      <w:pPr>
        <w:pStyle w:val="Heading2"/>
      </w:pPr>
      <w:r>
        <w:t>Article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