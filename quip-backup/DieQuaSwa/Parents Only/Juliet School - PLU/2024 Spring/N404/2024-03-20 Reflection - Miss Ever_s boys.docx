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2024-03-20 Reflection - Miss Ever’s boys</w:t>
      </w:r>
    </w:p>
    <w:p>
      <w:pPr>
        <w:pStyle w:val="Heading2"/>
      </w:pPr>
      <w:r>
        <w:t>Instructions</w:t>
      </w:r>
    </w:p>
    <w:p>
      <w:r>
        <w:t xml:space="preserve">To earn the credit, you must submit an approximately 1 page reflection connecting the movie and/or discussion to course content such as harm, systemic racism, power, etc. You do not have to cover all topics; pick one or two that are particularly relevant to the movie and interest you. Be sure to include a brief summary of the movie. </w:t>
      </w:r>
    </w:p>
    <w:p>
      <w:pPr>
        <w:pStyle w:val="Heading2"/>
      </w:pPr>
      <w:r>
        <w:t>Themes</w:t>
      </w:r>
    </w:p>
    <w:p>
      <w:pPr>
        <w:pStyle w:val="ListBullet"/>
      </w:pPr>
      <w:r>
        <w:t>systemic racism</w:t>
      </w:r>
      <w:r>
        <w:br/>
        <w:br/>
      </w:r>
      <w:r/>
    </w:p>
    <w:p>
      <w:pPr>
        <w:pStyle w:val="ListBullet"/>
      </w:pPr>
      <w:r>
        <w:t>power</w:t>
      </w:r>
      <w:r>
        <w:br/>
        <w:br/>
      </w:r>
      <w:r/>
    </w:p>
    <w:p>
      <w:r>
        <w:t>​</w:t>
      </w:r>
    </w:p>
    <w:p>
      <w:pPr>
        <w:pStyle w:val="Heading2"/>
      </w:pPr>
      <w:r>
        <w:t>Outline</w:t>
      </w:r>
    </w:p>
    <w:p>
      <w:pPr>
        <w:pStyle w:val="Heading3"/>
      </w:pPr>
      <w:r>
        <w:t>Power:</w:t>
      </w:r>
    </w:p>
    <w:p>
      <w:pPr>
        <w:pStyle w:val="ListBullet"/>
      </w:pPr>
      <w:r>
        <w:t>Segregated America</w:t>
      </w:r>
      <w:r>
        <w:br/>
        <w:br/>
      </w:r>
      <w:r/>
    </w:p>
    <w:p>
      <w:pPr>
        <w:pStyle w:val="ListBullet"/>
      </w:pPr>
      <w:r>
        <w:t>white government in power</w:t>
      </w:r>
      <w:r>
        <w:br/>
        <w:br/>
      </w:r>
      <w:r/>
    </w:p>
    <w:p>
      <w:pPr>
        <w:pStyle w:val="ListBullet"/>
      </w:pPr>
      <w:r>
        <w:t>Black people have no say</w:t>
      </w:r>
      <w:r>
        <w:br/>
        <w:br/>
      </w:r>
      <w:r/>
    </w:p>
    <w:p>
      <w:pPr>
        <w:pStyle w:val="ListBullet"/>
      </w:pPr>
      <w:r>
        <w:t>Black people treated like research subjects</w:t>
      </w:r>
      <w:r>
        <w:br/>
        <w:br/>
      </w:r>
      <w:r/>
    </w:p>
    <w:p>
      <w:pPr>
        <w:pStyle w:val="ListBullet"/>
      </w:pPr>
      <w:r>
        <w:t>comparison with older study conducted on white people used as comparison</w:t>
      </w:r>
      <w:r>
        <w:br/>
        <w:br/>
      </w:r>
      <w:r/>
    </w:p>
    <w:p>
      <w:r>
        <w:t>​</w:t>
      </w:r>
    </w:p>
    <w:p>
      <w:pPr>
        <w:pStyle w:val="Heading3"/>
      </w:pPr>
      <w:r>
        <w:t>Systemic racism:</w:t>
      </w:r>
    </w:p>
    <w:p>
      <w:pPr>
        <w:pStyle w:val="ListBullet"/>
      </w:pPr>
      <w:r>
        <w:t>education for black people poor</w:t>
      </w:r>
      <w:r>
        <w:br/>
        <w:br/>
      </w:r>
      <w:r/>
    </w:p>
    <w:p>
      <w:pPr>
        <w:pStyle w:val="Heading2"/>
      </w:pPr>
      <w:r>
        <w:t>Text</w:t>
      </w:r>
    </w:p>
    <w:p>
      <w:pPr>
        <w:pStyle w:val="Heading3"/>
      </w:pPr>
      <w:r>
        <w:t>Brief Summary:</w:t>
      </w:r>
    </w:p>
    <w:p>
      <w:r>
        <w:t>Miss Ever’s boys tells the story of the Tuskeegee Syphilis experiments, in which the federal government used a poor local community of black Americans with a high rate of Syphilis infections. The program pretended to treat these patients where it instead observed to progression of the disease when untreated. This in itself is gross injustice and while nurse Evers, personal friend to some of the patients, was in opposition to the idea behind this study when she found out, she also gave in in hopes that eventually treatment will follow for the patients.</w:t>
      </w:r>
    </w:p>
    <w:p>
      <w:r>
        <w:t>​</w:t>
      </w:r>
    </w:p>
    <w:p>
      <w:pPr>
        <w:pStyle w:val="Heading3"/>
      </w:pPr>
      <w:r>
        <w:t>Power:</w:t>
      </w:r>
    </w:p>
    <w:p>
      <w:r>
        <w:t>The movie shows openly how in a segregated America, the government was able to take advantage of a minority group and treat the people in that group without regard to their dignity, health or even basic human rights. For the sake of a medical study it was acceptable to expose the patients to suffering and death without them having powerful advocates or a voice of their own. This was all possible while the key persons behind the study acknowledged that it would not be possible to conduct such cruel experiments on white Americans while referring to a study done on white Norwegians decades earlier.</w:t>
      </w:r>
    </w:p>
    <w:p>
      <w:r>
        <w:t xml:space="preserve">The government in its position of power was able to freely define the circumstances and conditions of the experiment simply by providing or withholding funding as they pleased. </w:t>
      </w:r>
    </w:p>
    <w:p>
      <w:pPr>
        <w:pStyle w:val="Heading3"/>
      </w:pPr>
      <w:r>
        <w:t>Systemic racism:</w:t>
      </w:r>
    </w:p>
    <w:p>
      <w:r>
        <w:t>Black Americans at the time were not considered people of the likes of white people. They were considered dumber, weaker, and less susceptible to pain, all without actual proof, simply by judging the color of their skin. This led to systems put in place where they were provided less financial support, less health care, less education, and less opportunity than white Americans. The only place where they were afforded at least the same care was in the military while serving in the war.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