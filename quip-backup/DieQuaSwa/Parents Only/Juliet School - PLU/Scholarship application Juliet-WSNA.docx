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Scholarship application Juliet-WSNA</w:t>
      </w:r>
    </w:p>
    <w:p>
      <w:r>
        <w:t>https://wsnaapp.powerappsportals.com/WSNFSCHOLARSHIPAPPLICATION/</w:t>
      </w:r>
    </w:p>
    <w:p>
      <w:pPr>
        <w:pStyle w:val="Heading2"/>
      </w:pPr>
      <w:r>
        <w:t>Eligibility</w:t>
      </w:r>
    </w:p>
    <w:p>
      <w:r>
        <w:t>All applicants:</w:t>
      </w:r>
      <w:r/>
      <w:r>
        <w:t>Must be Washington state residents or enrolled in a nursing program located in Washington state GPA for pre-requisite and completed nursing courses must be at least 3.0 on 4.0 scale Pre-licensure applicants (i.e., not an RN yet):</w:t>
      </w:r>
      <w:r/>
      <w:r/>
      <w:r>
        <w:t>Must be enrolled in a CCNE/CNEA/ACEN accredited program leading to an associate, baccalaureate or graduate degree in nursing RN licensed applicants:</w:t>
      </w:r>
      <w:r/>
      <w:r/>
      <w:r>
        <w:t>Must be a member of WSNA in good standing Must be admitted to a CCNE/CNEA/ACEN accredited nursing program (i.e., baccalaureate or graduate program)</w:t>
      </w:r>
      <w:r/>
      <w:r/>
      <w:r>
        <w:t>Recipients will be selected by the WSNF Scholarship Committee. Scholarships will be awarded based on academic performance; demonstrated leadership; advocacy; inspiration; goals; work, school, and community involvement; professional activities; and commitment to the Washington State Nurses Association (WSNA). Application writing quality will be evaluated (e.g., style, APA formatting, grammar, clarity, etc.).</w:t>
      </w:r>
    </w:p>
    <w:p>
      <w:r>
        <w:rPr>
          <w:b/>
        </w:rPr>
        <w:t xml:space="preserve">Please note: You must complete this form in one sitting, you are unable to save your progress. It is advisable to type up your essay responses in a separate document to copy and paste into the form so you do not lose your work. </w:t>
      </w:r>
    </w:p>
    <w:p>
      <w:pPr>
        <w:pStyle w:val="Heading2"/>
      </w:pPr>
      <w:r>
        <w:t>Application</w:t>
      </w:r>
    </w:p>
    <w:p>
      <w:pPr>
        <w:pStyle w:val="Heading3"/>
      </w:pPr>
      <w:r>
        <w:t>Application is not complete until all elements have been received. Please read on past the application form to ensure that two recommendations, essay questions, and school transcripts are submitted by Feb. 10, 2024. *If you do not have a personal email address, please enter your school email address.</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A</w:t>
            </w:r>
          </w:p>
        </w:tc>
        <w:tc>
          <w:tcPr>
            <w:tcW w:type="dxa" w:w="2880"/>
          </w:tcPr>
          <w:p>
            <w:r>
              <w:t>B</w:t>
            </w:r>
          </w:p>
        </w:tc>
      </w:tr>
      <w:tr>
        <w:tc>
          <w:tcPr>
            <w:tcW w:type="dxa" w:w="2880"/>
          </w:tcPr>
          <w:p>
            <w:r>
              <w:t>1</w:t>
            </w:r>
          </w:p>
        </w:tc>
        <w:tc>
          <w:tcPr>
            <w:tcW w:type="dxa" w:w="2880"/>
          </w:tcPr>
          <w:p>
            <w:r>
              <w:t>Full Name</w:t>
            </w:r>
          </w:p>
        </w:tc>
        <w:tc>
          <w:tcPr>
            <w:tcW w:type="dxa" w:w="2880"/>
          </w:tcPr>
          <w:p>
            <w:r>
              <w:t>Juliet Ami Dierks</w:t>
            </w:r>
          </w:p>
        </w:tc>
      </w:tr>
      <w:tr>
        <w:tc>
          <w:tcPr>
            <w:tcW w:type="dxa" w:w="2880"/>
          </w:tcPr>
          <w:p>
            <w:r>
              <w:t>2</w:t>
            </w:r>
          </w:p>
        </w:tc>
        <w:tc>
          <w:tcPr>
            <w:tcW w:type="dxa" w:w="2880"/>
          </w:tcPr>
          <w:p>
            <w:r>
              <w:t>Personal Email</w:t>
            </w:r>
          </w:p>
        </w:tc>
        <w:tc>
          <w:tcPr>
            <w:tcW w:type="dxa" w:w="2880"/>
          </w:tcPr>
          <w:p>
            <w:r>
              <w:t>qjulieta@hotmail.com</w:t>
            </w:r>
          </w:p>
        </w:tc>
      </w:tr>
      <w:tr>
        <w:tc>
          <w:tcPr>
            <w:tcW w:type="dxa" w:w="2880"/>
          </w:tcPr>
          <w:p>
            <w:r>
              <w:t>3</w:t>
            </w:r>
          </w:p>
        </w:tc>
        <w:tc>
          <w:tcPr>
            <w:tcW w:type="dxa" w:w="2880"/>
          </w:tcPr>
          <w:p>
            <w:r>
              <w:t>School Email</w:t>
            </w:r>
          </w:p>
        </w:tc>
        <w:tc>
          <w:tcPr>
            <w:tcW w:type="dxa" w:w="2880"/>
          </w:tcPr>
          <w:p>
            <w:r>
              <w:t>jdierks@plu.edu</w:t>
            </w:r>
          </w:p>
        </w:tc>
      </w:tr>
      <w:tr>
        <w:tc>
          <w:tcPr>
            <w:tcW w:type="dxa" w:w="2880"/>
          </w:tcPr>
          <w:p>
            <w:r>
              <w:t>4</w:t>
            </w:r>
          </w:p>
        </w:tc>
        <w:tc>
          <w:tcPr>
            <w:tcW w:type="dxa" w:w="2880"/>
          </w:tcPr>
          <w:p>
            <w:r>
              <w:t>Student identification number</w:t>
            </w:r>
          </w:p>
        </w:tc>
        <w:tc>
          <w:tcPr>
            <w:tcW w:type="dxa" w:w="2880"/>
          </w:tcPr>
          <w:p>
            <w:r>
              <w:t>30866739</w:t>
            </w:r>
          </w:p>
        </w:tc>
      </w:tr>
      <w:tr>
        <w:tc>
          <w:tcPr>
            <w:tcW w:type="dxa" w:w="2880"/>
          </w:tcPr>
          <w:p>
            <w:r>
              <w:t>5</w:t>
            </w:r>
          </w:p>
        </w:tc>
        <w:tc>
          <w:tcPr>
            <w:tcW w:type="dxa" w:w="2880"/>
          </w:tcPr>
          <w:p>
            <w:r>
              <w:t>I certify that I am currently enrolled in the following program:</w:t>
            </w:r>
          </w:p>
        </w:tc>
        <w:tc>
          <w:tcPr>
            <w:tcW w:type="dxa" w:w="2880"/>
          </w:tcPr>
          <w:p>
            <w:r>
              <w:t>ELMSN, Masters in Nursing</w:t>
            </w:r>
          </w:p>
        </w:tc>
      </w:tr>
      <w:tr>
        <w:tc>
          <w:tcPr>
            <w:tcW w:type="dxa" w:w="2880"/>
          </w:tcPr>
          <w:p>
            <w:r>
              <w:t>6</w:t>
            </w:r>
          </w:p>
        </w:tc>
        <w:tc>
          <w:tcPr>
            <w:tcW w:type="dxa" w:w="2880"/>
          </w:tcPr>
          <w:p>
            <w:r>
              <w:t>Anticipated date of graduation</w:t>
            </w:r>
          </w:p>
        </w:tc>
        <w:tc>
          <w:tcPr>
            <w:tcW w:type="dxa" w:w="2880"/>
          </w:tcPr>
          <w:p>
            <w:r>
              <w:t>06/2025</w:t>
            </w:r>
          </w:p>
        </w:tc>
      </w:tr>
      <w:tr>
        <w:tc>
          <w:tcPr>
            <w:tcW w:type="dxa" w:w="2880"/>
          </w:tcPr>
          <w:p>
            <w:r>
              <w:t>7</w:t>
            </w:r>
          </w:p>
        </w:tc>
        <w:tc>
          <w:tcPr>
            <w:tcW w:type="dxa" w:w="2880"/>
          </w:tcPr>
          <w:p>
            <w:r>
              <w:t>Type of degree anticipated: ADN BSN Masters Doctorate</w:t>
            </w:r>
          </w:p>
        </w:tc>
        <w:tc>
          <w:tcPr>
            <w:tcW w:type="dxa" w:w="2880"/>
          </w:tcPr>
          <w:p>
            <w:r>
              <w:t>Masters</w:t>
            </w:r>
          </w:p>
        </w:tc>
      </w:tr>
      <w:tr>
        <w:tc>
          <w:tcPr>
            <w:tcW w:type="dxa" w:w="2880"/>
          </w:tcPr>
          <w:p>
            <w:r>
              <w:t>8</w:t>
            </w:r>
          </w:p>
        </w:tc>
        <w:tc>
          <w:tcPr>
            <w:tcW w:type="dxa" w:w="2880"/>
          </w:tcPr>
          <w:p>
            <w:r>
              <w:t>If awarded, I designate this scholarship be sent to: Name of college or university:</w:t>
            </w:r>
          </w:p>
        </w:tc>
        <w:tc>
          <w:tcPr>
            <w:tcW w:type="dxa" w:w="2880"/>
          </w:tcPr>
          <w:p>
            <w:r>
              <w:t>Pacific Lutheran University</w:t>
            </w:r>
          </w:p>
        </w:tc>
      </w:tr>
      <w:tr>
        <w:tc>
          <w:tcPr>
            <w:tcW w:type="dxa" w:w="2880"/>
          </w:tcPr>
          <w:p>
            <w:r>
              <w:t>9</w:t>
            </w:r>
          </w:p>
        </w:tc>
        <w:tc>
          <w:tcPr>
            <w:tcW w:type="dxa" w:w="2880"/>
          </w:tcPr>
          <w:p>
            <w:r>
              <w:t>Are you currently an RN:</w:t>
            </w:r>
          </w:p>
        </w:tc>
        <w:tc>
          <w:tcPr>
            <w:tcW w:type="dxa" w:w="2880"/>
          </w:tcPr>
          <w:p>
            <w:r>
              <w:t>No</w:t>
            </w:r>
          </w:p>
        </w:tc>
      </w:tr>
      <w:tr>
        <w:tc>
          <w:tcPr>
            <w:tcW w:type="dxa" w:w="2880"/>
          </w:tcPr>
          <w:p>
            <w:r>
              <w:t>10</w:t>
            </w:r>
          </w:p>
        </w:tc>
        <w:tc>
          <w:tcPr>
            <w:tcW w:type="dxa" w:w="2880"/>
          </w:tcPr>
          <w:p>
            <w:r>
              <w:t>If you are an RN, are you currently a WSNA member:</w:t>
            </w:r>
          </w:p>
        </w:tc>
        <w:tc>
          <w:tcPr>
            <w:tcW w:type="dxa" w:w="2880"/>
          </w:tcPr>
          <w:p>
            <w:r>
              <w:t>No</w:t>
            </w:r>
          </w:p>
        </w:tc>
      </w:tr>
      <w:tr>
        <w:tc>
          <w:tcPr>
            <w:tcW w:type="dxa" w:w="2880"/>
          </w:tcPr>
          <w:p>
            <w:r>
              <w:t>11</w:t>
            </w:r>
          </w:p>
        </w:tc>
        <w:tc>
          <w:tcPr>
            <w:tcW w:type="dxa" w:w="2880"/>
          </w:tcPr>
          <w:p>
            <w:r>
              <w:t>​</w:t>
            </w:r>
          </w:p>
        </w:tc>
        <w:tc>
          <w:tcPr>
            <w:tcW w:type="dxa" w:w="2880"/>
          </w:tcPr>
          <w:p>
            <w:r>
              <w:t>​</w:t>
            </w:r>
          </w:p>
        </w:tc>
      </w:tr>
      <w:tr>
        <w:tc>
          <w:tcPr>
            <w:tcW w:type="dxa" w:w="2880"/>
          </w:tcPr>
          <w:p>
            <w:r>
              <w:t>12</w:t>
            </w:r>
          </w:p>
        </w:tc>
        <w:tc>
          <w:tcPr>
            <w:tcW w:type="dxa" w:w="2880"/>
          </w:tcPr>
          <w:p>
            <w:r>
              <w:t>Essay Portion – please limit each answer to 200 words or less.</w:t>
            </w:r>
          </w:p>
        </w:tc>
        <w:tc>
          <w:tcPr>
            <w:tcW w:type="dxa" w:w="2880"/>
          </w:tcPr>
          <w:p>
            <w:r>
              <w:t>​</w:t>
            </w:r>
          </w:p>
        </w:tc>
      </w:tr>
      <w:tr>
        <w:tc>
          <w:tcPr>
            <w:tcW w:type="dxa" w:w="2880"/>
          </w:tcPr>
          <w:p>
            <w:r>
              <w:t>13</w:t>
            </w:r>
          </w:p>
        </w:tc>
        <w:tc>
          <w:tcPr>
            <w:tcW w:type="dxa" w:w="2880"/>
          </w:tcPr>
          <w:p>
            <w:r>
              <w:t>Leadership(required) Describe leadership roles you have held and anticipate how those activities have helped to prepare you for your current career path.</w:t>
            </w:r>
          </w:p>
        </w:tc>
        <w:tc>
          <w:tcPr>
            <w:tcW w:type="dxa" w:w="2880"/>
          </w:tcPr>
          <w:p>
            <w:r>
              <w:t>RRT - run codes, lead deliveriesRRT - policy change for onboardingCNA - Epic onboarding mentoring</w:t>
            </w:r>
          </w:p>
        </w:tc>
      </w:tr>
      <w:tr>
        <w:tc>
          <w:tcPr>
            <w:tcW w:type="dxa" w:w="2880"/>
          </w:tcPr>
          <w:p>
            <w:r>
              <w:t>14</w:t>
            </w:r>
          </w:p>
        </w:tc>
        <w:tc>
          <w:tcPr>
            <w:tcW w:type="dxa" w:w="2880"/>
          </w:tcPr>
          <w:p>
            <w:r>
              <w:t>Advocacy - Provide an example of when you demonstrated advocacy in leading change or in influencing an important cause, proposal or issue. Examples might include work with vulnerable populations, issues around social justice, or promoting health equity. Please include: an overview of your example, your role in advocacy, outcome(s) and barriers to success, and lessons learned and future recommendations.</w:t>
            </w:r>
          </w:p>
        </w:tc>
        <w:tc>
          <w:tcPr>
            <w:tcW w:type="dxa" w:w="2880"/>
          </w:tcPr>
          <w:p>
            <w:r>
              <w:t>​</w:t>
            </w:r>
          </w:p>
        </w:tc>
      </w:tr>
      <w:tr>
        <w:tc>
          <w:tcPr>
            <w:tcW w:type="dxa" w:w="2880"/>
          </w:tcPr>
          <w:p>
            <w:r>
              <w:t>15</w:t>
            </w:r>
          </w:p>
        </w:tc>
        <w:tc>
          <w:tcPr>
            <w:tcW w:type="dxa" w:w="2880"/>
          </w:tcPr>
          <w:p>
            <w:r>
              <w:t>Inspiration and goals - What inspired you to pursue the nursing profession and your current career path? Briefly describe short-term and long-term goals for your career.</w:t>
            </w:r>
          </w:p>
        </w:tc>
        <w:tc>
          <w:tcPr>
            <w:tcW w:type="dxa" w:w="2880"/>
          </w:tcPr>
          <w:p>
            <w:r>
              <w:t>​</w:t>
            </w:r>
          </w:p>
        </w:tc>
      </w:tr>
      <w:tr>
        <w:tc>
          <w:tcPr>
            <w:tcW w:type="dxa" w:w="2880"/>
          </w:tcPr>
          <w:p>
            <w:r>
              <w:t>16</w:t>
            </w:r>
          </w:p>
        </w:tc>
        <w:tc>
          <w:tcPr>
            <w:tcW w:type="dxa" w:w="2880"/>
          </w:tcPr>
          <w:p>
            <w:r>
              <w:t>Work/volunteer experience(required) Describe your work and/or volunteer experience and how these experiences will influence your future nursing career.</w:t>
            </w:r>
          </w:p>
        </w:tc>
        <w:tc>
          <w:tcPr>
            <w:tcW w:type="dxa" w:w="2880"/>
          </w:tcPr>
          <w:p>
            <w:r>
              <w:t>​</w:t>
            </w:r>
          </w:p>
        </w:tc>
      </w:tr>
      <w:tr>
        <w:tc>
          <w:tcPr>
            <w:tcW w:type="dxa" w:w="2880"/>
          </w:tcPr>
          <w:p>
            <w:r>
              <w:t>17</w:t>
            </w:r>
          </w:p>
        </w:tc>
        <w:tc>
          <w:tcPr>
            <w:tcW w:type="dxa" w:w="2880"/>
          </w:tcPr>
          <w:p>
            <w:r>
              <w:t>Participation in WSNA, ANA or student nurses' association - Prelicensure applicants: Describe your participation in your student nurses' association and how you anticipate being involved in WSNA after becoming an RN. RN licensed applicants: Describe your participation in WSNA/ANA and why it is important to you.</w:t>
            </w:r>
          </w:p>
        </w:tc>
        <w:tc>
          <w:tcPr>
            <w:tcW w:type="dxa" w:w="2880"/>
          </w:tcPr>
          <w:p>
            <w:r>
              <w:t>​</w:t>
            </w:r>
          </w:p>
        </w:tc>
      </w:tr>
    </w:tbl>
    <w:p>
      <w:pPr>
        <w:pStyle w:val="Heading3"/>
      </w:pPr>
      <w:r>
        <w:t>Please submit transcripts via email to wsnfscholarship@wsna.org. Unofficial transcripts are acceptable.</w:t>
      </w:r>
    </w:p>
    <w:p>
      <w:pPr>
        <w:pStyle w:val="Heading3"/>
      </w:pPr>
      <w:r>
        <w:t>Referrals</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A</w:t>
            </w:r>
          </w:p>
        </w:tc>
        <w:tc>
          <w:tcPr>
            <w:tcW w:type="dxa" w:w="2880"/>
          </w:tcPr>
          <w:p>
            <w:r>
              <w:t>B</w:t>
            </w:r>
          </w:p>
        </w:tc>
      </w:tr>
      <w:tr>
        <w:tc>
          <w:tcPr>
            <w:tcW w:type="dxa" w:w="2880"/>
          </w:tcPr>
          <w:p>
            <w:r>
              <w:t>1</w:t>
            </w:r>
          </w:p>
        </w:tc>
        <w:tc>
          <w:tcPr>
            <w:tcW w:type="dxa" w:w="2880"/>
          </w:tcPr>
          <w:p>
            <w:r>
              <w:t>Reference Email #1</w:t>
            </w:r>
          </w:p>
        </w:tc>
        <w:tc>
          <w:tcPr>
            <w:tcW w:type="dxa" w:w="2880"/>
          </w:tcPr>
          <w:p>
            <w:r>
              <w:t>​</w:t>
            </w:r>
          </w:p>
        </w:tc>
      </w:tr>
      <w:tr>
        <w:tc>
          <w:tcPr>
            <w:tcW w:type="dxa" w:w="2880"/>
          </w:tcPr>
          <w:p>
            <w:r>
              <w:t>2</w:t>
            </w:r>
          </w:p>
        </w:tc>
        <w:tc>
          <w:tcPr>
            <w:tcW w:type="dxa" w:w="2880"/>
          </w:tcPr>
          <w:p>
            <w:r>
              <w:t>Reference Email #2</w:t>
            </w:r>
          </w:p>
        </w:tc>
        <w:tc>
          <w:tcPr>
            <w:tcW w:type="dxa" w:w="28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