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Information for the trip</w:t>
      </w:r>
    </w:p>
    <w:p>
      <w:pPr>
        <w:pStyle w:val="Heading2"/>
      </w:pPr>
      <w:r>
        <w:t>Travel Information</w:t>
      </w:r>
    </w:p>
    <w:p>
      <w:pPr>
        <w:pStyle w:val="Heading3"/>
      </w:pPr>
      <w:r>
        <w:t>Passenger Information</w:t>
      </w:r>
    </w:p>
    <w:p>
      <w:r>
        <w:rPr>
          <w:b/>
        </w:rPr>
        <w:t>Passenger:</w:t>
      </w:r>
      <w:r>
        <w:t xml:space="preserve"> DIERKS/JULIET</w:t>
      </w:r>
    </w:p>
    <w:p>
      <w:r>
        <w:rPr>
          <w:b/>
        </w:rPr>
        <w:t>e-Ticket Number:</w:t>
      </w:r>
      <w:r>
        <w:t xml:space="preserve"> TE 0018071708277-AT DIERK/J 0QC5*A30 1215/01DEC </w:t>
      </w:r>
    </w:p>
    <w:p>
      <w:r>
        <w:t>​</w:t>
      </w:r>
    </w:p>
    <w:p>
      <w:pPr>
        <w:pStyle w:val="Heading3"/>
      </w:pPr>
      <w:r>
        <w:t>Group Ticket Information</w:t>
      </w:r>
    </w:p>
    <w:p>
      <w:r>
        <w:t>PLU MEXICO GROUP OF 9PAX VIA AA SEATTLE – OAXACA CONFIRMATION FOR AA GROUP REFERENCE 417581 - HSHQHJ</w:t>
      </w:r>
    </w:p>
    <w:p>
      <w:pPr>
        <w:pStyle w:val="Heading3"/>
      </w:pPr>
      <w:r>
        <w:t>Baggage Information</w:t>
      </w:r>
    </w:p>
    <w:p>
      <w:pPr>
        <w:pStyle w:val="ListBullet"/>
      </w:pPr>
      <w:r>
        <w:t xml:space="preserve">First Bag: $30.00 per bag </w:t>
      </w:r>
      <w:r>
        <w:br/>
        <w:br/>
      </w:r>
      <w:r/>
    </w:p>
    <w:p>
      <w:pPr>
        <w:pStyle w:val="ListBullet"/>
      </w:pPr>
      <w:r>
        <w:t xml:space="preserve">Each bag must weight 50 lbs (23 kg) or less to avoid overweight charge. </w:t>
      </w:r>
      <w:r>
        <w:br/>
        <w:br/>
      </w:r>
      <w:r/>
    </w:p>
    <w:p>
      <w:pPr>
        <w:pStyle w:val="ListBullet"/>
      </w:pPr>
      <w:r>
        <w:t>Dimension not to exceed 62 inches (157 cm) when you total length+width+height.</w:t>
      </w:r>
      <w:r>
        <w:br/>
        <w:br/>
      </w:r>
      <w:r/>
    </w:p>
    <w:p>
      <w:pPr>
        <w:pStyle w:val="Heading3"/>
      </w:pPr>
      <w:r>
        <w:t>Travel Times</w:t>
      </w:r>
    </w:p>
    <w:p>
      <w:pPr>
        <w:pStyle w:val="Heading4"/>
      </w:pPr>
      <w:r>
        <w:t>03 JAN 24 - WEDNESDAY</w:t>
      </w:r>
    </w:p>
    <w:p>
      <w:pPr>
        <w:pStyle w:val="ListBullet"/>
      </w:pPr>
      <w:r>
        <w:t xml:space="preserve">AIR AMERICAN AIRLINES FLT:1991 ECONOMY REFRESHMENT </w:t>
      </w:r>
      <w:r>
        <w:br/>
        <w:br/>
      </w:r>
      <w:r/>
    </w:p>
    <w:p>
      <w:pPr>
        <w:pStyle w:val="ListBullet"/>
      </w:pPr>
      <w:r>
        <w:t xml:space="preserve">AIR AMERICAN AIRLINES FLT:2468 ECONOMY REFRESHMENT </w:t>
      </w:r>
      <w:r>
        <w:br/>
        <w:br/>
      </w:r>
      <w:r/>
    </w:p>
    <w:p>
      <w:pPr>
        <w:pStyle w:val="Heading4"/>
      </w:pPr>
      <w:r>
        <w:t>26 JAN 24 - FRIDAY</w:t>
      </w:r>
    </w:p>
    <w:p>
      <w:pPr>
        <w:pStyle w:val="ListBullet"/>
      </w:pPr>
      <w:r>
        <w:t xml:space="preserve">AIR AMERICAN AIRLINES FLT:2468 ECONOMY REFRESHMENT </w:t>
      </w:r>
      <w:r>
        <w:br/>
        <w:br/>
      </w:r>
      <w:r/>
    </w:p>
    <w:p>
      <w:pPr>
        <w:pStyle w:val="ListBullet"/>
      </w:pPr>
      <w:r>
        <w:t xml:space="preserve">AIR AMERICAN AIRLINES FLT:2003 ECONOMY FOOD FOR PURCHASE </w:t>
      </w:r>
      <w:r>
        <w:br/>
        <w:br/>
      </w:r>
      <w:r/>
    </w:p>
    <w:p>
      <w:pPr>
        <w:pStyle w:val="Heading2"/>
      </w:pPr>
      <w:r>
        <w:t>General Information</w:t>
      </w:r>
    </w:p>
    <w:p>
      <w:pPr>
        <w:pStyle w:val="ListBullet"/>
      </w:pPr>
      <w:r>
        <w:t>We will stay in the Central Valley Oaxaca with the exception to our trip to Calpulalpam during our second week. There was some discussion about making it to the coast, but due to some unanticipated barriers that will not be possible.</w:t>
      </w:r>
      <w:r>
        <w:br/>
        <w:br/>
      </w:r>
      <w:r/>
    </w:p>
    <w:p>
      <w:pPr>
        <w:pStyle w:val="ListBullet"/>
      </w:pPr>
      <w:r>
        <w:t>*Please let me know if you need a tent or sleeping bag so I can ensure I (someone) bring(s) an extra</w:t>
      </w:r>
      <w:r>
        <w:br/>
        <w:br/>
      </w:r>
      <w:r/>
    </w:p>
    <w:p>
      <w:pPr>
        <w:pStyle w:val="ListBullet"/>
      </w:pPr>
      <w:r>
        <w:t>Week 1: Hostel Paulina (incl Breakfast): touring artisans, Spanish and nursing classes</w:t>
      </w:r>
      <w:r>
        <w:br/>
        <w:br/>
      </w:r>
      <w:r/>
    </w:p>
    <w:p>
      <w:pPr>
        <w:pStyle w:val="ListBullet"/>
      </w:pPr>
      <w:r>
        <w:t>Week 2: Some touring and health fairs</w:t>
      </w:r>
      <w:r>
        <w:br/>
        <w:br/>
      </w:r>
      <w:r/>
    </w:p>
    <w:p>
      <w:pPr>
        <w:pStyle w:val="ListBullet"/>
      </w:pPr>
      <w:r>
        <w:t>Week 3: Health fairs in Hierve el Agua and with the “country doctor” (need sleeping bags tents)</w:t>
      </w:r>
      <w:r>
        <w:br/>
        <w:br/>
      </w:r>
      <w:r/>
    </w:p>
    <w:p>
      <w:pPr>
        <w:pStyle w:val="Heading2"/>
      </w:pPr>
      <w:r>
        <w:t>Health Insurance</w:t>
      </w:r>
    </w:p>
    <w:p>
      <w:r>
        <w:t>Premera covers during travels and has a network called BlueCard</w:t>
      </w:r>
    </w:p>
    <w:p>
      <w:r>
        <w:t xml:space="preserve">Call </w:t>
      </w:r>
      <w:r>
        <w:t>+1-877-995-2696</w:t>
      </w:r>
      <w:r>
        <w:t xml:space="preserve"> for help with in-network providers</w:t>
      </w:r>
    </w:p>
    <w:p>
      <w:r>
        <w:t>Show the Premera Card and they should bill Premera directly</w:t>
      </w:r>
    </w:p>
    <w:p>
      <w:pPr>
        <w:pStyle w:val="Heading2"/>
      </w:pPr>
      <w:r>
        <w:t>Pack List</w:t>
      </w:r>
    </w:p>
    <w:p>
      <w:pPr>
        <w:pStyle w:val="ListBullet"/>
      </w:pPr>
      <w:r>
        <w:t xml:space="preserve">Consider bringing bar shampoo and conditions (I hear Trader Joe's has some good stuff). This will help avoid liquids spilling in your bag. Minimally, put all liquid items in a ziplock bag. In case they leak, your other belongings will not be affected. </w:t>
      </w:r>
      <w:r>
        <w:br/>
        <w:br/>
      </w:r>
      <w:r/>
    </w:p>
    <w:p>
      <w:pPr>
        <w:pStyle w:val="Heading3"/>
      </w:pPr>
      <w:r>
        <w:t>Packing Gear</w:t>
      </w:r>
    </w:p>
    <w:p>
      <w:pPr>
        <w:pStyle w:val="ListBullet"/>
      </w:pPr>
      <w:r>
        <w:t xml:space="preserve">Carryon bag </w:t>
      </w:r>
      <w:r>
        <w:br/>
        <w:br/>
      </w:r>
      <w:r/>
    </w:p>
    <w:p>
      <w:pPr>
        <w:pStyle w:val="ListBullet"/>
      </w:pPr>
      <w:r>
        <w:t>Backpack or smaller bag</w:t>
      </w:r>
      <w:r>
        <w:br/>
        <w:br/>
      </w:r>
      <w:r/>
    </w:p>
    <w:p>
      <w:pPr>
        <w:pStyle w:val="ListBullet"/>
      </w:pPr>
      <w:r>
        <w:t xml:space="preserve">Packing cubes </w:t>
      </w:r>
      <w:r>
        <w:br/>
        <w:br/>
      </w:r>
      <w:r/>
    </w:p>
    <w:p>
      <w:pPr>
        <w:pStyle w:val="ListBullet"/>
      </w:pPr>
      <w:r>
        <w:t>Fanny pack for walking around</w:t>
      </w:r>
      <w:r>
        <w:br/>
        <w:br/>
      </w:r>
      <w:r/>
    </w:p>
    <w:p>
      <w:r>
        <w:t>​</w:t>
      </w:r>
    </w:p>
    <w:p>
      <w:pPr>
        <w:pStyle w:val="Heading3"/>
      </w:pPr>
      <w:r>
        <w:t>Clothes</w:t>
      </w:r>
    </w:p>
    <w:p>
      <w:r>
        <w:rPr>
          <w:i/>
        </w:rPr>
        <w:t>(note: you’ll be able to do laundry there, temps will be about 60-90)</w:t>
      </w:r>
    </w:p>
    <w:p>
      <w:pPr>
        <w:pStyle w:val="ListBullet"/>
      </w:pPr>
      <w:r>
        <w:t>Modest clothing (limit skin showing)</w:t>
      </w:r>
      <w:r>
        <w:br/>
        <w:br/>
      </w:r>
      <w:r/>
    </w:p>
    <w:p>
      <w:pPr>
        <w:pStyle w:val="ListBullet"/>
      </w:pPr>
      <w:r>
        <w:t>Semi-professional clothing, scrubs okay (for health fairs)</w:t>
      </w:r>
      <w:r>
        <w:br/>
        <w:br/>
      </w:r>
      <w:r/>
    </w:p>
    <w:p>
      <w:pPr>
        <w:pStyle w:val="ListBullet"/>
      </w:pPr>
      <w:r>
        <w:t>Layers for various types of weather</w:t>
      </w:r>
      <w:r>
        <w:br/>
        <w:br/>
      </w:r>
      <w:r/>
    </w:p>
    <w:p>
      <w:pPr>
        <w:pStyle w:val="ListBullet"/>
      </w:pPr>
      <w:r>
        <w:t>Outerwear for various types of weather (warm jacket/coat)</w:t>
      </w:r>
      <w:r>
        <w:br/>
        <w:br/>
      </w:r>
      <w:r/>
    </w:p>
    <w:p>
      <w:pPr>
        <w:pStyle w:val="ListBullet"/>
      </w:pPr>
      <w:r>
        <w:t>Comfortable shoes for walking</w:t>
      </w:r>
      <w:r>
        <w:br/>
        <w:br/>
      </w:r>
      <w:r/>
    </w:p>
    <w:p>
      <w:pPr>
        <w:pStyle w:val="ListBullet"/>
      </w:pPr>
      <w:r>
        <w:t>Gently used clothes to give away (optional)</w:t>
      </w:r>
      <w:r>
        <w:br/>
        <w:br/>
      </w:r>
      <w:r/>
    </w:p>
    <w:p>
      <w:pPr>
        <w:pStyle w:val="ListBullet"/>
      </w:pPr>
      <w:r>
        <w:t>Bathing suit</w:t>
      </w:r>
      <w:r>
        <w:br/>
        <w:br/>
      </w:r>
      <w:r/>
    </w:p>
    <w:p>
      <w:pPr>
        <w:pStyle w:val="ListBullet"/>
      </w:pPr>
      <w:r>
        <w:t>Optional: Flip flops/shower shoes (for Hierva el Agua) and/or sandals</w:t>
      </w:r>
      <w:r>
        <w:br/>
        <w:br/>
      </w:r>
      <w:r/>
    </w:p>
    <w:p>
      <w:pPr>
        <w:pStyle w:val="ListBullet"/>
      </w:pPr>
      <w:r>
        <w:t>sunglasses/hat</w:t>
      </w:r>
      <w:r>
        <w:br/>
        <w:br/>
      </w:r>
      <w:r/>
    </w:p>
    <w:p>
      <w:r>
        <w:t>​</w:t>
      </w:r>
    </w:p>
    <w:p>
      <w:pPr>
        <w:pStyle w:val="Heading3"/>
      </w:pPr>
      <w:r>
        <w:t>Toiletries</w:t>
      </w:r>
    </w:p>
    <w:p>
      <w:pPr>
        <w:pStyle w:val="ListBullet"/>
      </w:pPr>
      <w:r>
        <w:t>Sunscreen (including lip balm)</w:t>
      </w:r>
      <w:r>
        <w:br/>
        <w:br/>
      </w:r>
      <w:r/>
    </w:p>
    <w:p>
      <w:pPr>
        <w:pStyle w:val="ListBullet"/>
      </w:pPr>
      <w:r>
        <w:t>Bug spray</w:t>
      </w:r>
      <w:r>
        <w:br/>
        <w:br/>
      </w:r>
      <w:r/>
    </w:p>
    <w:p>
      <w:pPr>
        <w:pStyle w:val="ListBullet"/>
      </w:pPr>
      <w:r>
        <w:t xml:space="preserve">Makeup/baby wipes </w:t>
      </w:r>
      <w:r>
        <w:br/>
        <w:br/>
      </w:r>
      <w:r/>
    </w:p>
    <w:p>
      <w:pPr>
        <w:pStyle w:val="ListBullet"/>
      </w:pPr>
      <w:r>
        <w:t>“Bar” soap, shampoo and conditioner</w:t>
      </w:r>
      <w:r>
        <w:br/>
        <w:br/>
      </w:r>
      <w:r/>
    </w:p>
    <w:p>
      <w:pPr>
        <w:pStyle w:val="ListBullet"/>
      </w:pPr>
      <w:r>
        <w:t>Wash cloth</w:t>
      </w:r>
      <w:r>
        <w:br/>
        <w:br/>
      </w:r>
      <w:r/>
    </w:p>
    <w:p>
      <w:pPr>
        <w:pStyle w:val="ListBullet"/>
      </w:pPr>
      <w:r>
        <w:t>Small amount of toilet paper/wet wipes</w:t>
      </w:r>
      <w:r>
        <w:br/>
        <w:br/>
      </w:r>
      <w:r/>
    </w:p>
    <w:p>
      <w:pPr>
        <w:pStyle w:val="ListBullet"/>
      </w:pPr>
      <w:r>
        <w:t>Deodorant</w:t>
      </w:r>
      <w:r>
        <w:br/>
        <w:br/>
      </w:r>
      <w:r/>
    </w:p>
    <w:p>
      <w:pPr>
        <w:pStyle w:val="ListBullet"/>
      </w:pPr>
      <w:r>
        <w:t>Toothpaste, toothbrush, floss</w:t>
      </w:r>
      <w:r>
        <w:br/>
        <w:br/>
      </w:r>
      <w:r/>
    </w:p>
    <w:p>
      <w:r>
        <w:t>​</w:t>
      </w:r>
    </w:p>
    <w:p>
      <w:pPr>
        <w:pStyle w:val="Heading3"/>
      </w:pPr>
      <w:r>
        <w:t>Medications / Health</w:t>
      </w:r>
    </w:p>
    <w:p>
      <w:pPr>
        <w:pStyle w:val="ListBullet"/>
      </w:pPr>
      <w:r>
        <w:t>Hand sanitizer (personal supply for duration of trip can purchase after arrival)</w:t>
      </w:r>
      <w:r>
        <w:br/>
        <w:br/>
      </w:r>
      <w:r/>
    </w:p>
    <w:p>
      <w:pPr>
        <w:pStyle w:val="ListBullet"/>
      </w:pPr>
      <w:r>
        <w:t>Masks (personal supply for duration of trip) – wear in remote areas especially</w:t>
      </w:r>
      <w:r>
        <w:br/>
        <w:br/>
      </w:r>
      <w:r/>
    </w:p>
    <w:p>
      <w:pPr>
        <w:pStyle w:val="ListBullet"/>
      </w:pPr>
      <w:r>
        <w:t xml:space="preserve">Box of covid tests – 1 provided by PLU per student (see roster) </w:t>
      </w:r>
      <w:r>
        <w:br/>
        <w:br/>
      </w:r>
      <w:r/>
    </w:p>
    <w:p>
      <w:pPr>
        <w:pStyle w:val="ListBullet"/>
      </w:pPr>
      <w:r>
        <w:t>Anything you take regularly (ie an inhaler)</w:t>
      </w:r>
      <w:r>
        <w:br/>
        <w:br/>
      </w:r>
      <w:r/>
    </w:p>
    <w:p>
      <w:pPr>
        <w:pStyle w:val="ListBullet"/>
      </w:pPr>
      <w:r>
        <w:t>Medications in original containers</w:t>
      </w:r>
      <w:r>
        <w:br/>
        <w:br/>
      </w:r>
      <w:r/>
    </w:p>
    <w:p>
      <w:pPr>
        <w:pStyle w:val="ListBullet"/>
      </w:pPr>
      <w:r>
        <w:t>Stethoscope &amp; Scrubs</w:t>
      </w:r>
      <w:r>
        <w:br/>
        <w:br/>
      </w:r>
      <w:r/>
    </w:p>
    <w:p>
      <w:r>
        <w:t>​</w:t>
      </w:r>
    </w:p>
    <w:p>
      <w:pPr>
        <w:pStyle w:val="Heading3"/>
      </w:pPr>
      <w:r>
        <w:t>Activities</w:t>
      </w:r>
    </w:p>
    <w:p>
      <w:pPr>
        <w:pStyle w:val="ListBullet"/>
      </w:pPr>
      <w:r>
        <w:t>Journal (unless you plan to do digitally) and pens</w:t>
      </w:r>
      <w:r>
        <w:br/>
        <w:br/>
      </w:r>
      <w:r/>
    </w:p>
    <w:p>
      <w:pPr>
        <w:pStyle w:val="ListBullet"/>
      </w:pPr>
      <w:r>
        <w:t xml:space="preserve">Reusable water bottle </w:t>
      </w:r>
      <w:r>
        <w:br/>
        <w:br/>
      </w:r>
      <w:r/>
    </w:p>
    <w:p>
      <w:pPr>
        <w:pStyle w:val="ListBullet"/>
      </w:pPr>
      <w:r>
        <w:t>Beach towel to use for yoga or at springs</w:t>
      </w:r>
      <w:r>
        <w:br/>
        <w:br/>
      </w:r>
      <w:r/>
    </w:p>
    <w:p>
      <w:r>
        <w:t>​</w:t>
      </w:r>
    </w:p>
    <w:p>
      <w:pPr>
        <w:pStyle w:val="Heading3"/>
      </w:pPr>
      <w:r>
        <w:t>Electronics</w:t>
      </w:r>
    </w:p>
    <w:p>
      <w:pPr>
        <w:pStyle w:val="ListBullet"/>
      </w:pPr>
      <w:r>
        <w:t>Phone (ensure international/Mexico calling enabled)</w:t>
      </w:r>
      <w:r>
        <w:br/>
        <w:br/>
      </w:r>
      <w:r/>
    </w:p>
    <w:p>
      <w:pPr>
        <w:pStyle w:val="ListBullet"/>
      </w:pPr>
      <w:r>
        <w:t>Charging cords</w:t>
      </w:r>
      <w:r>
        <w:br/>
        <w:br/>
      </w:r>
      <w:r/>
    </w:p>
    <w:p>
      <w:pPr>
        <w:pStyle w:val="ListBullet"/>
      </w:pPr>
      <w:r>
        <w:t xml:space="preserve">Power bank </w:t>
      </w:r>
      <w:r>
        <w:br/>
        <w:br/>
      </w:r>
      <w:r/>
    </w:p>
    <w:p>
      <w:pPr>
        <w:pStyle w:val="Heading3"/>
      </w:pPr>
      <w:r>
        <w:t>Host Gifts</w:t>
      </w:r>
    </w:p>
    <w:p>
      <w:pPr>
        <w:pStyle w:val="ListBullet"/>
      </w:pPr>
      <w:r>
        <w:t>Things made in Seattle</w:t>
      </w:r>
      <w:r>
        <w:br/>
        <w:br/>
      </w:r>
      <w:r/>
    </w:p>
    <w:p>
      <w:pPr>
        <w:pStyle w:val="Heading3"/>
      </w:pPr>
      <w:r>
        <w:t>Personal PLU Swag</w:t>
      </w:r>
    </w:p>
    <w:p>
      <w:pPr>
        <w:pStyle w:val="ListBullet"/>
      </w:pPr>
      <w:r>
        <w:t>T-shirt, pennant(s) – 1 per student (see roster)</w:t>
      </w:r>
      <w:r>
        <w:br/>
        <w:br/>
      </w:r>
      <w:r/>
    </w:p>
    <w:p>
      <w:pPr>
        <w:pStyle w:val="Heading3"/>
      </w:pPr>
      <w:r>
        <w:t>Documents / Finances</w:t>
      </w:r>
    </w:p>
    <w:p>
      <w:pPr>
        <w:pStyle w:val="ListBullet"/>
      </w:pPr>
      <w:r>
        <w:t>Spending money (some, not extensive)</w:t>
      </w:r>
      <w:r>
        <w:br/>
        <w:br/>
      </w:r>
      <w:r/>
    </w:p>
    <w:p>
      <w:pPr>
        <w:pStyle w:val="ListBullet"/>
      </w:pPr>
      <w:r>
        <w:t xml:space="preserve">Passport </w:t>
      </w:r>
      <w:r>
        <w:br/>
        <w:br/>
      </w:r>
      <w:r/>
    </w:p>
    <w:p>
      <w:pPr>
        <w:pStyle w:val="ListBullet"/>
      </w:pPr>
      <w:r>
        <w:t>Photo ID</w:t>
      </w:r>
      <w:r>
        <w:br/>
        <w:br/>
      </w:r>
      <w:r/>
    </w:p>
    <w:p>
      <w:pPr>
        <w:pStyle w:val="ListBullet"/>
      </w:pPr>
      <w:r>
        <w:t>Printout of flight information</w:t>
      </w:r>
      <w:r>
        <w:br/>
        <w:br/>
      </w:r>
      <w:r/>
    </w:p>
    <w:p>
      <w:pPr>
        <w:pStyle w:val="Heading3"/>
      </w:pPr>
      <w:r>
        <w:t>Donation List</w:t>
      </w:r>
    </w:p>
    <w:p>
      <w:pPr>
        <w:pStyle w:val="ListBullet"/>
      </w:pPr>
      <w:r>
        <w:t>Please bring small childrens gifts to pass out for El Dia de Los Reyes. Also be prepared to get dressed up as one of the three kings (only 3 people for each location). Hopefully we will be giving away small gifts at the Oaxaca Children's Hospital, orphanage, and at the Dia de Los Reyes celebration we will attend at Franky's Aunt and Uncle's home. It is fine to recycle old toys as long as they are in good condition. They might include matchbox cars, small stuffies/dolls, bracelets, small coloring books, etc. Please be cognizant of things being clean for kids in the hospital (ie, throw those stuffies in the wash) and safe/age appropriate for all to avoid choking.</w:t>
      </w:r>
      <w:r>
        <w:br/>
        <w:br/>
      </w:r>
      <w:r/>
    </w:p>
    <w:p>
      <w:pPr>
        <w:pStyle w:val="ListBullet"/>
      </w:pPr>
      <w:r>
        <w:t>If you would like to bring older clothes with you and donate them prior to leaving (we can wash them prior), donations are happily accepted at a Ronald McDonald like home near the public hospital.</w:t>
      </w:r>
      <w:r>
        <w:br/>
        <w:br/>
      </w:r>
      <w:r/>
    </w:p>
    <w:p>
      <w:pPr>
        <w:pStyle w:val="ListBullet"/>
      </w:pPr>
      <w:r>
        <w:t>You are also welcome to bring gently used blankets for those who are not able to stay in place like this when their family members are ill.</w:t>
      </w:r>
      <w:r>
        <w:br/>
        <w:br/>
      </w:r>
      <w:r/>
    </w:p>
    <w:p>
      <w:pPr>
        <w:pStyle w:val="ListBullet"/>
      </w:pPr>
      <w:r>
        <w:t xml:space="preserve">You may want to bring small gifts for folks we meet. Particularly key people in the villages who help to coordinate the health fairs are appreciated as they are going out of their way to help coordinate with us so that their towns can receive services. Local items are particularly appropriate—ground coffee or candies (things that won't melt). You could also consider children's books in Spanish if that is something you have available to you. </w:t>
      </w:r>
      <w:r>
        <w:br/>
        <w:br/>
      </w:r>
      <w:r/>
    </w:p>
    <w:p>
      <w:pPr>
        <w:pStyle w:val="ListBullet"/>
      </w:pPr>
      <w:r>
        <w:t xml:space="preserve">At the health fairs, there will be children who may appreciate entertainment with toys or coloring books as well. These do not have to be gifted. </w:t>
      </w:r>
      <w:r>
        <w:br/>
        <w:br/>
      </w:r>
      <w:r/>
    </w:p>
    <w:p>
      <w:pPr>
        <w:pStyle w:val="ListBullet"/>
      </w:pPr>
      <w:r>
        <w:t>Sarah Bell mentioned that allergy medicine can be more affordable here (when purchased in bulk at a warehouse store). Other items that might be appreciated include cough drops, herbal teas (I just learned that Yogi Tea is in Oregon), and similar OTC remedies that are not excessively cost prohibitive. I will purchase some of these items (allergy medicine, ibuprofen, tea).</w:t>
      </w:r>
      <w:r>
        <w:br/>
        <w:br/>
      </w:r>
      <w:r/>
    </w:p>
    <w:p>
      <w:pPr>
        <w:pStyle w:val="ListBullet"/>
      </w:pPr>
      <w:r>
        <w:t>Franky noted that COVID tests are quite expensive and people may want testing if you have extra tests around. I will also buy some COVID tests to bring with (we have one test per students as well)</w:t>
      </w:r>
      <w:r>
        <w:br/>
        <w:br/>
      </w: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