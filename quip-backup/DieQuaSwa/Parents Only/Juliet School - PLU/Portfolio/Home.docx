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</w:t>
      </w:r>
    </w:p>
    <w:p>
      <w:pPr>
        <w:pStyle w:val="Heading2"/>
      </w:pPr>
      <w:r>
        <w:t>Welcome to my nursing portfolio</w:t>
      </w:r>
    </w:p>
    <w:p>
      <w:r>
        <w:t>My name is Juliet Dierks and I am currently a Nursing student at Pacific Lutheran University, PLU.</w:t>
      </w:r>
    </w:p>
    <w:p>
      <w:r>
        <w:t>I am attending the Entry-Level Master of Science in Nursing, ELMSN. My plan is to graduate in May 2025 with a Master's degree in Nursing after I had previously graduated from Seattle Central College in June 2016 with a Bachelor's degree in Applied Science as a Registered Respiratory Therapist.</w:t>
      </w:r>
    </w:p>
    <w:p>
      <w:r>
        <w:t>Thank you for taking the time to browse through my portfolio that will guide you through my development at PLU and my path to becoming a Nurse and finally being able to follow my passion.</w:t>
      </w:r>
    </w:p>
    <w:p>
      <w:r>
        <w:t>It will hopefully also demonstrate who I am as a person and the values that drive me.</w:t>
      </w:r>
    </w:p>
    <w:p>
      <w:r>
        <w:t xml:space="preserve">At the top of the page you can find a navigational menu that will take you to additional information about myself and, under 'Outcomes' links to </w:t>
      </w:r>
    </w:p>
    <w:p>
      <w:r>
        <w:t>​</w:t>
      </w:r>
    </w:p>
    <w:p>
      <w:r>
        <w:t xml:space="preserve">Reach me at </w:t>
      </w:r>
      <w:r>
        <w:t>jdierks@plu.edu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