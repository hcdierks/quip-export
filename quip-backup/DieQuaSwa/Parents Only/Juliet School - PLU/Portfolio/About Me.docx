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Me</w:t>
      </w:r>
    </w:p>
    <w:p>
      <w:r>
        <w:t>This is me .. Juliet</w:t>
      </w:r>
    </w:p>
    <w:p>
      <w:r>
        <w:t>​</w:t>
      </w:r>
    </w:p>
    <w:p>
      <w:r>
        <w:t xml:space="preserve">Link to Resume: </w:t>
      </w:r>
      <w:r>
        <w:t>https://drive.google.com/file/d/1KW3rwzkGleNHeqMeJZR7FPu4goJCcYq_/view?usp=sharing</w:t>
      </w:r>
    </w:p>
    <w:p>
      <w:r>
        <w:t>​</w:t>
      </w:r>
    </w:p>
    <w:p>
      <w:r>
        <w:t xml:space="preserve">My name is Juliet Dierks and I was born in Buenos Aires, Argentina to my Ghanaian parents. When I was a teenager my family and I moved to Accra, Ghana, West Africa, where I grew up, graduated from Aggrey Memorial Zion senior high school and worked for my sister's company for a few years. </w:t>
      </w:r>
    </w:p>
    <w:p>
      <w:r>
        <w:t xml:space="preserve">When I came to the US, I first spent some time with my uncle in New Jersey and with friends in New York City, before I decided to get a footing in Seattle, WA. Here I found love, raised my children and still can't imagine living anywhere else right now. </w:t>
      </w:r>
    </w:p>
    <w:p>
      <w:r>
        <w:t xml:space="preserve">As long as I can remember, I have wanted to be a nurse and my mother had always stated that she would never be surprised if I became a nurse. I have always had the passion to care, whether helping someone cross the street or just helping someone with a cup of tea. I believe to become a nurse is not only about the job but it is, maybe more importantly, about the desire to be there for someone when they need assistance. </w:t>
      </w:r>
    </w:p>
    <w:p>
      <w:r>
        <w:t xml:space="preserve">I have been fortunate enough to work in the health care field for many years now, always close with nurses in many different areas. I started as a certified nursing assistant (CNA) and from there moved to be an emergency room (ER) technician and ER coordinator. Later in life I went back to school to become a respiratory therapist, and after working as a registered respiratory therapist (RRT) for 6 years, I decided to finally pursue my dream to become a nurse. As RRT I am working all over the hospital, on the floor, the intensive care unit (ICU), the ER, the delivery room, and pediatric care units. I am also qualified as a pulmonary function test (PFT) technician and perform PFT tests with patients in a lab setting. </w:t>
      </w:r>
    </w:p>
    <w:p>
      <w:r>
        <w:t xml:space="preserve">Friends and family ask me why I want to go back to school, as a respiratory therapist with BS is already making a good income. I believe that when I help a patient, they aren’t just a job or just an income. I see them as who they are: someone’s precious child, father, mother, family member, or friend. I wear the fact that I am entrusted to take care of them as a badge of honor and I want their family members and friends to know that I go above and beyond for their loved one. As a nurse I will have even more chances to do so. I want to use this opportunity to give back and give more. </w:t>
      </w:r>
    </w:p>
    <w:p>
      <w:r>
        <w:t xml:space="preserve">Once I finish nursing school, my long-term goal is working as a nurse in a wound care unit or in a trauma center. I have worked in the ER for many years and had a lot of exposure to patients with serious injuries. While doing wound care for them, I realized that I was able to take care of these injuries well and am comfortable no matter what their situation. This showed me that I wanted to focus on these patients and help them on their difficult journey to recovery. </w:t>
      </w:r>
    </w:p>
    <w:p>
      <w:r>
        <w:t xml:space="preserve">I also want to volunteer my experience with people in other countries that are less fortunate than us to provide medical care to them. While I know I can provide aid as a respiratory therapist, as a nurse I will be able to help in a broader field and the added qualification will allow me to do so. </w:t>
      </w:r>
    </w:p>
    <w:p>
      <w:r>
        <w:t>​</w:t>
      </w:r>
    </w:p>
    <w:p>
      <w:pPr>
        <w:pStyle w:val="Heading2"/>
      </w:pPr>
      <w:r>
        <w:t>Values</w:t>
      </w:r>
    </w:p>
    <w:p>
      <w:r>
        <w:t xml:space="preserve">When I grew up as a young child in Argentina, we lived in a small farm town west of Buenos Aires. There we were the only black family in miles and my sister and I were the only black children many had ever seen. This exposed us to a lot of curiosity, but also ignorance. We experienced treatment that only now that I am adult, I realize to be different due to us being different. I experienced a similar pattern when we moved to Ghana in my early teens. While racially now similar, I was an odd one out speaking only Spanish and having to learn English and the local Twi language from scratch. I again experienced curiosity and ignorance and some of the treatment was unintentionally hurtful. Until my early teens we moved and traveled through multiple countries and only stayed long enough for me not to develop any roots. This gave me an experience of always being the odd one out. </w:t>
      </w:r>
    </w:p>
    <w:p>
      <w:r>
        <w:t>My time in the USA has been the longest I have ever lived in one place and developed roots. In all this, though, I never forgot what it feels to be ‘the other one’, an object of curiosity, ignorance and ridicule. I promised myself that I will make sure in all and any interactions I have with other people I will reflect on my own experiences and not be ignorant or dismissive just because I am not familiar with the person’s background or struggles. Instead I want to be embracing and open to all and any people.</w:t>
      </w:r>
    </w:p>
    <w:p>
      <w:r>
        <w:t xml:space="preserve">Until she passed away in 2013, my mother always insisted in me working on my education and improving my knowledge and experience. Her favorite phrase was ‘Someone can take everything away from you but your education. You will always have that.’ This has stuck with me and so I made sure to embrace this motto when I went to school for anything I learned so far. Even when I was a single mother, working and attending school at a low point of my life, this motto kept me going and got me to the point where I am today and will take me further from here. I learned that with the right amount of work it is possible to achieve and exceed on my goals. These are both part of my core philosophy that I teach my three teenage children many times more than they want to hear it. </w:t>
      </w:r>
    </w:p>
    <w:p>
      <w:r>
        <w:t>​</w:t>
      </w:r>
    </w:p>
    <w:p>
      <w:pPr>
        <w:pStyle w:val="ListBullet"/>
      </w:pPr>
      <w:r>
        <w:t>Growing up in Argentina experienced her and fam being only black people in town, known by everyone experiencing curiosity and ignorance</w:t>
      </w:r>
      <w:r>
        <w:br/>
        <w:br/>
      </w:r>
      <w:r/>
    </w:p>
    <w:p>
      <w:pPr>
        <w:pStyle w:val="ListBullet"/>
      </w:pPr>
      <w:r>
        <w:t xml:space="preserve">Teenager in Ghana first only spoke Spanish, had to learn English and Twi. Again somewhat outside of everyone. Curiosity and ignorance. </w:t>
      </w:r>
      <w:r>
        <w:br/>
        <w:br/>
      </w:r>
      <w:r/>
    </w:p>
    <w:p>
      <w:pPr>
        <w:pStyle w:val="ListBullet"/>
      </w:pPr>
      <w:r>
        <w:t xml:space="preserve">Parents traveled and moved around a lot. Experienced many countries but never established roots. </w:t>
      </w:r>
      <w:r>
        <w:br/>
        <w:br/>
      </w:r>
      <w:r/>
    </w:p>
    <w:p>
      <w:pPr>
        <w:pStyle w:val="ListBullet"/>
      </w:pPr>
      <w:r>
        <w:t>Time in the US longest ever been in one place and determined to not treat others like has been treated, but be open and embracing rather than ignorant and distant</w:t>
      </w:r>
      <w:r>
        <w:br/>
        <w:br/>
      </w:r>
      <w:r/>
    </w:p>
    <w:p>
      <w:pPr>
        <w:pStyle w:val="ListBullet"/>
      </w:pPr>
      <w:r>
        <w:t>Education important, since mom. “Take away..not education..”</w:t>
      </w:r>
      <w:r>
        <w:br/>
        <w:br/>
      </w:r>
      <w:r/>
    </w:p>
    <w:p>
      <w:pPr>
        <w:pStyle w:val="ListBullet"/>
      </w:pPr>
      <w:r>
        <w:t>RT school, as single mother, while working. Showed that hard work can achieve goals. Making sure kids learn that</w:t>
      </w:r>
      <w:r>
        <w:br/>
        <w:br/>
      </w:r>
      <w:r/>
    </w:p>
    <w:p>
      <w:r>
        <w:t>​</w:t>
      </w:r>
    </w:p>
    <w:p>
      <w:pPr>
        <w:pStyle w:val="Heading2"/>
      </w:pPr>
      <w:r>
        <w:t>Prior Experience</w:t>
      </w:r>
    </w:p>
    <w:p>
      <w:r>
        <w:t xml:space="preserve">My first job in the USA was that of a hostess at a then well known Seattle restaurant. I was ready to do any job to get a foot in the door economically so I can pay for education and move my life into a direction where I wanted to be. This was supported by my second job as a front desk clerk at a Seattle downtown law firm. Both allowed me to go and get my CNA certification, which then in turn enabled the world of healthcare for me. As I have always bee na caring person, this was where I ultimately wanted to find my professional path. </w:t>
      </w:r>
    </w:p>
    <w:p>
      <w:r>
        <w:t xml:space="preserve">My first healthcare job was that as a CNA in a Seattle area assisted living home. From there I found jobs in health care settings, such as on the Psychiatry ward at Northwest Hospital (now UW). After a stint as telemetry CNA at Overlake hospital in Bellevue, WA, I started my long journey with Virginia Mason in Seattle. </w:t>
      </w:r>
    </w:p>
    <w:p>
      <w:r>
        <w:t>Here I first worked in the Orthopedics department and about 15 years, including multiple units, 10 years in the ED as EDtech and Patient Care Technician, later, I managed to start work as a Registered Respiratory Therapist at Providence Medical Center in Everett and 5 years later moving to Swedish Issaquah Highlands. I had attended RT school while a single mother and working at Virginia Mason and my values were driving me when nothing else could.</w:t>
      </w:r>
    </w:p>
    <w:p>
      <w:r>
        <w:t>At Providence and Swedish I was able to work in many different areas, such as units, ED, ICU, neonate and delivery, and PFT lab. This gave me experience with a wide range of clients and their families and loved ones, which only further confirmed my conviction to keep following my passion for nursing and care giving.</w:t>
      </w:r>
    </w:p>
    <w:p>
      <w:r>
        <w:t>​</w:t>
      </w:r>
    </w:p>
    <w:p>
      <w:pPr>
        <w:pStyle w:val="ListBullet"/>
      </w:pPr>
      <w:r>
        <w:t>First worked as Hostess, then law firm front desk</w:t>
      </w:r>
      <w:r>
        <w:br/>
        <w:br/>
      </w:r>
      <w:r/>
    </w:p>
    <w:p>
      <w:pPr>
        <w:pStyle w:val="ListBullet"/>
      </w:pPr>
      <w:r>
        <w:t>CNA at assisted living</w:t>
      </w:r>
      <w:r>
        <w:br/>
        <w:br/>
      </w:r>
      <w:r/>
    </w:p>
    <w:p>
      <w:pPr>
        <w:pStyle w:val="ListBullet"/>
      </w:pPr>
      <w:r>
        <w:t>then Hospital</w:t>
      </w:r>
      <w:r>
        <w:br/>
        <w:br/>
      </w:r>
      <w:r/>
    </w:p>
    <w:p>
      <w:pPr>
        <w:pStyle w:val="ListBullet"/>
      </w:pPr>
      <w:r>
        <w:t>then RT school, as single mother, while working</w:t>
      </w:r>
      <w:r>
        <w:br/>
        <w:br/>
      </w:r>
      <w:r/>
    </w:p>
    <w:p>
      <w:pPr>
        <w:pStyle w:val="ListBullet"/>
      </w:pPr>
      <w:r>
        <w:t>Able to perform NeoNate and Delivery, PFT, ICU, ED, units, satisfying range of clients</w:t>
      </w:r>
      <w:r>
        <w:br/>
        <w:br/>
      </w:r>
      <w:r/>
    </w:p>
    <w:p>
      <w:pPr>
        <w:pStyle w:val="Heading2"/>
      </w:pPr>
      <w:r>
        <w:t>Professional Highlights</w:t>
      </w:r>
    </w:p>
    <w:p>
      <w:pPr>
        <w:pStyle w:val="ListBullet"/>
      </w:pPr>
      <w:r>
        <w:t>recognized on stage at AARC conference and made magazine article and title</w:t>
      </w:r>
      <w:r>
        <w:br/>
        <w:br/>
      </w:r>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