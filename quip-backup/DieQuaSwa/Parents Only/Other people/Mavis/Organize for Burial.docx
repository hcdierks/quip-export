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Organize for Burial</w:t>
      </w:r>
    </w:p>
    <w:p>
      <w:pPr>
        <w:pStyle w:val="ListBullet"/>
      </w:pPr>
      <w:r>
        <w:t>Who can cremate:</w:t>
      </w:r>
      <w:r>
        <w:br/>
        <w:br/>
      </w:r>
      <w:r/>
    </w:p>
    <w:p>
      <w:pPr>
        <w:pStyle w:val="ListBullet"/>
      </w:pPr>
      <w:r>
        <w:t>What is needed for cremation:</w:t>
      </w:r>
      <w:r>
        <w:br/>
        <w:br/>
      </w:r>
      <w:r/>
    </w:p>
    <w:p>
      <w:pPr>
        <w:pStyle w:val="ListBullet"/>
      </w:pPr>
      <w:r>
        <w:t>Wake?</w:t>
      </w:r>
      <w:r>
        <w:br/>
        <w:br/>
      </w:r>
      <w:r/>
    </w:p>
    <w:p>
      <w:pPr>
        <w:pStyle w:val="ListBullet"/>
      </w:pPr>
      <w:r>
        <w:t>Who to invite?</w:t>
      </w:r>
      <w:r>
        <w:br/>
        <w:br/>
      </w:r>
      <w:r/>
    </w:p>
    <w:p>
      <w:pPr>
        <w:pStyle w:val="ListBullet"/>
      </w:pPr>
      <w:r>
        <w:t>Catering?</w:t>
      </w:r>
      <w:r>
        <w:br/>
        <w:br/>
      </w:r>
      <w:r/>
    </w:p>
    <w:p>
      <w:pPr>
        <w:pStyle w:val="ListBullet"/>
      </w:pPr>
      <w:r>
        <w:t>​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