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Wound Care Info Collection</w:t>
      </w:r>
    </w:p>
    <w:p>
      <w:pPr>
        <w:pStyle w:val="Heading2"/>
      </w:pPr>
      <w:r>
        <w:t>Wound Care Nursing Podcasts</w:t>
      </w:r>
    </w:p>
    <w:p>
      <w:pPr>
        <w:pStyle w:val="ListBullet"/>
      </w:pPr>
      <w:r>
        <w:t>Wound Care Karen Podcast</w:t>
      </w:r>
      <w:r>
        <w:br/>
        <w:br/>
      </w:r>
      <w:r/>
    </w:p>
    <w:p>
      <w:pPr>
        <w:pStyle w:val="ListBullet"/>
      </w:pPr>
      <w:r>
        <w:t>Wound Ostomy Continence Nursing Education Center Podcast</w:t>
      </w:r>
      <w:r>
        <w:br/>
        <w:br/>
      </w:r>
      <w:r/>
    </w:p>
    <w:p>
      <w:pPr>
        <w:pStyle w:val="Heading2"/>
      </w:pPr>
      <w:r>
        <w:t>Wound Care Nursing Organizations</w:t>
      </w:r>
    </w:p>
    <w:p>
      <w:pPr>
        <w:pStyle w:val="ListBullet"/>
      </w:pPr>
      <w:r>
        <w:t>Organization of Wound Care Nurses</w:t>
      </w:r>
      <w:r>
        <w:br/>
        <w:br/>
      </w:r>
      <w:r/>
    </w:p>
    <w:p>
      <w:pPr>
        <w:pStyle w:val="ListBullet"/>
      </w:pPr>
      <w:r>
        <w:t>WOCN society</w:t>
      </w:r>
      <w:r>
        <w:br/>
        <w:br/>
      </w:r>
      <w:r/>
    </w:p>
    <w:p>
      <w:pPr>
        <w:pStyle w:val="ListBullet"/>
      </w:pPr>
      <w:r>
        <w:t>American Professional Wound Care Association</w:t>
      </w:r>
      <w:r>
        <w:br/>
        <w:br/>
      </w:r>
      <w:r/>
    </w:p>
    <w:p>
      <w:pPr>
        <w:pStyle w:val="Heading2"/>
      </w:pPr>
      <w:r>
        <w:t>Wound Care Webinars</w:t>
      </w:r>
    </w:p>
    <w:p>
      <w:pPr>
        <w:pStyle w:val="ListBullet"/>
      </w:pPr>
      <w:r>
        <w:t>Free Certification CE Course &amp; Webinar</w:t>
      </w:r>
      <w:r>
        <w:br/>
        <w:br/>
      </w:r>
      <w:r/>
    </w:p>
    <w:p>
      <w:pPr>
        <w:pStyle w:val="ListBullet"/>
      </w:pPr>
      <w:r>
        <w:t>Free Webinars (PESI HealthCare)</w:t>
      </w:r>
      <w:r>
        <w:br/>
        <w:br/>
      </w:r>
      <w:r/>
    </w:p>
    <w:p>
      <w:pPr>
        <w:pStyle w:val="ListBullet"/>
      </w:pPr>
      <w:r>
        <w:t>Comprehensive Online Wound Care Certification Course (PESI)</w:t>
      </w:r>
      <w:r>
        <w:br/>
        <w:br/>
      </w:r>
      <w:r/>
    </w:p>
    <w:p>
      <w:pPr>
        <w:pStyle w:val="Heading2"/>
      </w:pPr>
      <w:r>
        <w:t>Wound Care Courses</w:t>
      </w:r>
    </w:p>
    <w:p>
      <w:pPr>
        <w:pStyle w:val="ListBullet"/>
      </w:pPr>
      <w:r>
        <w:t>Free Certification CE Course &amp; Webinar</w:t>
      </w:r>
      <w:r>
        <w:br/>
        <w:br/>
      </w:r>
      <w:r/>
    </w:p>
    <w:p>
      <w:pPr>
        <w:pStyle w:val="ListBullet"/>
      </w:pPr>
      <w:r>
        <w:t>ILWTI Courses for Wound Care Therapists</w:t>
      </w:r>
      <w:r>
        <w:br/>
        <w:br/>
      </w:r>
      <w:r/>
    </w:p>
    <w:p>
      <w:pPr>
        <w:pStyle w:val="ListBullet"/>
      </w:pPr>
      <w:r>
        <w:t>Wound Care Course (Alison)</w:t>
      </w:r>
      <w:r>
        <w:br/>
        <w:br/>
      </w:r>
      <w:r/>
    </w:p>
    <w:p>
      <w:pPr>
        <w:pStyle w:val="Heading2"/>
      </w:pPr>
      <w:r>
        <w:t>Wound Care Certification Prep</w:t>
      </w:r>
    </w:p>
    <w:p>
      <w:pPr>
        <w:pStyle w:val="ListBullet"/>
      </w:pPr>
      <w:r>
        <w:t>Exam Prep FlashCards</w:t>
      </w:r>
      <w:r>
        <w:br/>
        <w:br/>
      </w:r>
      <w:r/>
    </w:p>
    <w:p>
      <w:pPr>
        <w:pStyle w:val="ListBullet"/>
      </w:pPr>
      <w:r>
        <w:t>WOCN Exam Secrets Study Guide</w:t>
      </w:r>
      <w:r>
        <w:br/>
        <w:br/>
      </w:r>
      <w:r/>
    </w:p>
    <w:p>
      <w:r>
        <w:t>​</w:t>
      </w:r>
    </w:p>
    <w:p>
      <w:pPr>
        <w:pStyle w:val="Heading2"/>
      </w:pPr>
      <w:r>
        <w:t>Wound Care Magazines</w:t>
      </w:r>
    </w:p>
    <w:p>
      <w:pPr>
        <w:pStyle w:val="ListBullet"/>
      </w:pPr>
      <w:r>
        <w:t>JWOCN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