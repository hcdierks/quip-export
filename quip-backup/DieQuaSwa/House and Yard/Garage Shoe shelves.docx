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Garage Shoe shelves</w:t>
      </w:r>
    </w:p>
    <w:p>
      <w:pPr>
        <w:pStyle w:val="Heading2"/>
      </w:pPr>
      <w:r>
        <w:t>Overall Concept</w:t>
      </w:r>
    </w:p>
    <w:p>
      <w:pPr>
        <w:pStyle w:val="ListBullet"/>
      </w:pPr>
      <w:r>
        <w:t>Two shelves, separated by the vertical beam</w:t>
      </w:r>
      <w:r>
        <w:br/>
        <w:br/>
      </w:r>
      <w:r/>
    </w:p>
    <w:p>
      <w:pPr>
        <w:pStyle w:val="ListBullet"/>
      </w:pPr>
      <w:r>
        <w:t>four Layers each</w:t>
      </w:r>
      <w:r>
        <w:br/>
        <w:br/>
      </w:r>
      <w:r/>
    </w:p>
    <w:p>
      <w:pPr>
        <w:pStyle w:val="ListBullet"/>
      </w:pPr>
      <w:r>
        <w:t>Layers are connected by studs connected to the layers in between the layers</w:t>
      </w:r>
      <w:r>
        <w:br/>
        <w:br/>
      </w:r>
      <w:r/>
    </w:p>
    <w:p>
      <w:pPr>
        <w:pStyle w:val="ListBullet"/>
      </w:pPr>
      <w:r>
        <w:t xml:space="preserve">attached to vertical beam with strong ties (https://www.homedepot.com/p/Simpson-Strong-Tie-3-in-x-3-in-x-1-1-2-in-Galvanized-Angle-A33/100374962) </w:t>
      </w:r>
      <w:r>
        <w:br/>
        <w:br/>
      </w:r>
      <w:r/>
    </w:p>
    <w:p>
      <w:pPr>
        <w:pStyle w:val="ListBullet"/>
      </w:pPr>
      <w:r>
        <w:t>attached to floor with strong ties (https://www.homedepot.com/p/Simpson-Strong-Tie-ML-2-in-x-4-in-12-Gauge-ZMAX-Galvanized-Medium-L-Angle-ML24Z/202071147)</w:t>
      </w:r>
      <w:r>
        <w:br/>
        <w:br/>
      </w:r>
      <w:r/>
    </w:p>
    <w:p>
      <w:pPr>
        <w:pStyle w:val="Heading2"/>
      </w:pPr>
      <w:r>
        <w:t>Layers</w:t>
      </w:r>
    </w:p>
    <w:p>
      <w:pPr>
        <w:pStyle w:val="ListBullet"/>
      </w:pPr>
      <w:r>
        <w:t>frame made from 1x2 inch Whitewood Board (https://www.homedepot.com/p/1-in-x-2-in-x-8-ft-Premium-Kiln-Dried-Square-Edge-Whitewood-Common-Board-914584/100037592)</w:t>
      </w:r>
      <w:r>
        <w:br/>
        <w:br/>
      </w:r>
      <w:r/>
    </w:p>
    <w:p>
      <w:pPr>
        <w:pStyle w:val="ListBullet"/>
      </w:pPr>
      <w:r>
        <w:t>shelves on layers are made of Hardboard (https://www.homedepot.com/p/Handprint-1-8-in-x-2-ft-x-4-ft-Tempered-Hardboard-Actual-0-115-in-x-23-75-in-x-47-75-in-109112/202585358)</w:t>
      </w:r>
      <w:r>
        <w:br/>
        <w:br/>
      </w:r>
      <w:r/>
    </w:p>
    <w:p>
      <w:pPr>
        <w:pStyle w:val="ListBullet"/>
      </w:pPr>
      <w:r>
        <w:t>surfaces are finished with wood filler and sanded before painted</w:t>
      </w:r>
      <w:r>
        <w:br/>
        <w:br/>
      </w:r>
      <w:r/>
    </w:p>
    <w:p>
      <w:pPr>
        <w:pStyle w:val="Heading2"/>
      </w:pPr>
      <w:r>
        <w:t>Surrounds</w:t>
      </w:r>
    </w:p>
    <w:p>
      <w:pPr>
        <w:pStyle w:val="ListBullet"/>
      </w:pPr>
      <w:r>
        <w:t>the outside is covered in panel board (https://www.homedepot.com/p/EUCATILE-32-sq-ft-3-16-in-x-48-in-x-96-in-Beadboard-White-True-Bead-Panel-975-759/205669196)</w:t>
      </w:r>
      <w:r>
        <w:br/>
        <w:br/>
      </w:r>
      <w:r/>
    </w:p>
    <w:p>
      <w:pPr>
        <w:pStyle w:val="ListBullet"/>
      </w:pPr>
      <w:r>
        <w:t>Painted in the same paint used for floor baseboards and window sills around the house</w:t>
      </w:r>
      <w:r>
        <w:br/>
        <w:br/>
      </w:r>
      <w:r/>
    </w:p>
    <w:p>
      <w:pPr>
        <w:pStyle w:val="ListBullet"/>
      </w:pPr>
      <w:r>
        <w:t>both sides and back side are covered. Where the vertical beam is attached to the shelf, the cover reaches from the shelf’s corner to the vertical beam</w:t>
      </w:r>
      <w:r>
        <w:br/>
        <w:br/>
      </w:r>
      <w:r/>
    </w:p>
    <w:p>
      <w:pPr>
        <w:pStyle w:val="Heading2"/>
      </w:pPr>
      <w:r>
        <w:t>Visuals</w:t>
      </w:r>
    </w:p>
    <w:p>
      <w:pPr>
        <w:pStyle w:val="Heading3"/>
      </w:pPr>
      <w:r>
        <w:t>Sketch</w:t>
      </w:r>
    </w:p>
    <w:p>
      <w:r>
        <w:t>[image]</w:t>
      </w:r>
    </w:p>
    <w:p>
      <w:pPr>
        <w:pStyle w:val="Heading3"/>
      </w:pPr>
      <w:r>
        <w:t>Dimensions</w:t>
      </w:r>
    </w:p>
    <w:p>
      <w:r>
        <w:t>​</w:t>
      </w:r>
    </w:p>
    <w:p>
      <w:pPr>
        <w:pStyle w:val="Heading2"/>
      </w:pPr>
      <w:r>
        <w:t>Materials</w:t>
      </w:r>
    </w:p>
    <w:p>
      <w:pPr>
        <w:pStyle w:val="Heading3"/>
      </w:pPr>
      <w:r>
        <w:t>Available</w:t>
      </w:r>
    </w:p>
    <w:p>
      <w:pPr>
        <w:pStyle w:val="ListBullet"/>
      </w:pPr>
      <w:r>
        <w:t>Wood Glue</w:t>
      </w:r>
      <w:r>
        <w:br/>
        <w:br/>
      </w:r>
      <w:r/>
    </w:p>
    <w:p>
      <w:pPr>
        <w:pStyle w:val="Heading3"/>
      </w:pPr>
      <w:r>
        <w:t>Required</w:t>
      </w:r>
    </w:p>
    <w:p>
      <w:pPr>
        <w:pStyle w:val="ListBullet"/>
      </w:pPr>
      <w:r>
        <w:t>4x Wood dowels 50 pack (https://www.homedepot.com/p/General-Tools-1-5-in-x-5-16-in-Wooden-Round-Fluted-Dowel-Pins-50-Pack-840516/202252100) (Aisle 35, Bay 016)</w:t>
      </w:r>
      <w:r>
        <w:br/>
        <w:br/>
      </w:r>
      <w:r/>
    </w:p>
    <w:p>
      <w:pPr>
        <w:pStyle w:val="ListBullet"/>
      </w:pPr>
      <w:r>
        <w:t>30x Stainless steel Wood screws (https://www.homedepot.com/p/Everbilt-6-x-1-2-in-Phillips-Flat-Head-Stainless-Steel-Wood-Screw-3-Pack-800758/204275483) (Not in Issaquah. .5in stainless steel)</w:t>
      </w:r>
      <w:r>
        <w:br/>
        <w:br/>
      </w:r>
      <w:r/>
    </w:p>
    <w:p>
      <w:pPr>
        <w:pStyle w:val="ListBullet"/>
      </w:pPr>
      <w:r>
        <w:t>6x strong ties (https://www.homedepot.com/p/Simpson-Strong-Tie-3-in-x-3-in-x-1-1-2-in-Galvanized-Angle-A33/100374962)(not in Issaquah. 3in x 3in)</w:t>
      </w:r>
      <w:r>
        <w:br/>
        <w:br/>
      </w:r>
      <w:r/>
    </w:p>
    <w:p>
      <w:pPr>
        <w:pStyle w:val="ListBullet"/>
      </w:pPr>
      <w:r>
        <w:t>10x strong ties (https://www.homedepot.com/p/Simpson-Strong-Tie-ML-2-in-x-4-in-12-Gauge-ZMAX-Galvanized-Medium-L-Angle-ML24Z/202071147)(not in Issaquah, 4in x 2in)</w:t>
      </w:r>
      <w:r>
        <w:br/>
        <w:br/>
      </w:r>
      <w:r/>
    </w:p>
    <w:p>
      <w:pPr>
        <w:pStyle w:val="ListBullet"/>
      </w:pPr>
      <w:r>
        <w:t>30x 1x2 inch Whitewood Board (https://www.homedepot.com/p/1-in-x-2-in-x-8-ft-Premium-Kiln-Dried-Square-Edge-Whitewood-Common-Board-914584/100037592)(Aisle 34, Bay 002)</w:t>
      </w:r>
      <w:r>
        <w:br/>
        <w:br/>
      </w:r>
      <w:r/>
    </w:p>
    <w:p>
      <w:pPr>
        <w:pStyle w:val="ListBullet"/>
      </w:pPr>
      <w:r>
        <w:t>10x Hardboard (https://www.homedepot.com/p/Handprint-1-8-in-x-2-ft-x-4-ft-Tempered-Hardboard-Actual-0-115-in-x-23-75-in-x-47-75-in-109112/202585358)(Aisle 27, Bay 005)</w:t>
      </w:r>
      <w:r>
        <w:br/>
        <w:br/>
      </w:r>
      <w:r/>
    </w:p>
    <w:p>
      <w:pPr>
        <w:pStyle w:val="ListBullet"/>
      </w:pPr>
      <w:r>
        <w:t>3x panel board (https://www.homedepot.com/p/EUCATILE-32-sq-ft-3-16-in-x-48-in-x-96-in-Beadboard-White-True-Bead-Panel-975-759/205669196)(Aisle 35, Bay 010)</w:t>
      </w:r>
      <w:r>
        <w:br/>
        <w:br/>
      </w:r>
      <w:r/>
    </w:p>
    <w:p>
      <w:r>
        <w:t>To Measure / specify</w:t>
      </w:r>
    </w:p>
    <w:p>
      <w:pPr>
        <w:pStyle w:val="ListBullet"/>
      </w:pPr>
      <w:r>
        <w:t>Paint</w:t>
      </w:r>
      <w:r>
        <w:br/>
        <w:br/>
      </w:r>
      <w:r/>
    </w:p>
    <w:p>
      <w:pPr>
        <w:pStyle w:val="Heading2"/>
      </w:pPr>
      <w:r>
        <w:t>Additional Tools</w:t>
      </w:r>
    </w:p>
    <w:p>
      <w:pPr>
        <w:pStyle w:val="Heading3"/>
      </w:pPr>
      <w:r>
        <w:t>Required</w:t>
      </w:r>
    </w:p>
    <w:p>
      <w:pPr>
        <w:pStyle w:val="ListBullet"/>
      </w:pPr>
      <w:r>
        <w:t>Try Square (https://www.homedepot.com/p/Empire-True-Blue-Heavy-Duty-Square-122/202035308)(Aisle 20, Bay 015)</w:t>
      </w:r>
      <w:r>
        <w:br/>
        <w:br/>
      </w:r>
      <w:r/>
    </w:p>
    <w:p>
      <w:pPr>
        <w:pStyle w:val="ListBullet"/>
      </w:pPr>
      <w:r>
        <w:t>File Set (https://www.homedepot.com/p/Husky-Multi-Purpose-File-Set-10-Piece-H10PCFS/206313272)(Aisle 20, Bay 012)</w:t>
      </w:r>
      <w:r>
        <w:br/>
        <w:br/>
      </w:r>
      <w:r/>
    </w:p>
    <w:p>
      <w:pPr>
        <w:pStyle w:val="Heading3"/>
      </w:pPr>
      <w:r>
        <w:t>Suggested</w:t>
      </w:r>
    </w:p>
    <w:p>
      <w:pPr>
        <w:pStyle w:val="ListBullet"/>
      </w:pPr>
      <w:r>
        <w:t>Benchtop Drill Press as many connection holes must be drilled and must be perpendicular (https://www.homedepot.com/p/WEN-2-3-Amp-8-in-5-Speed-Benchtop-Drill-Press-4208T/316322510)(Not in Issaquah. see what they have)</w:t>
      </w:r>
      <w:r>
        <w:br/>
        <w:br/>
      </w:r>
      <w:r/>
    </w:p>
    <w:p>
      <w:pPr>
        <w:pStyle w:val="ListBullet"/>
      </w:pPr>
      <w:r>
        <w:t>Angle Grinder (https://www.homedepot.com/p/RYOBI-ONE-18V-Cordless-4-1-2-in-Angle-Grinder-Tool-Only-PCL445B/318696913)(Aisle RT, Bay 001)</w:t>
      </w:r>
      <w:r>
        <w:br/>
        <w:br/>
      </w:r>
      <w:r/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