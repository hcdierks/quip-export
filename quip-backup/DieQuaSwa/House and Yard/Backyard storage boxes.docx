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Backyard storage boxes</w:t>
      </w:r>
    </w:p>
    <w:p>
      <w:r>
        <w:t>Provide additional storage boxes at the line between Justin and our house. There is sloped dead space that can be used to home storage solutions</w:t>
      </w:r>
    </w:p>
    <w:p>
      <w:pPr>
        <w:pStyle w:val="Heading2"/>
      </w:pPr>
      <w:r>
        <w:t>Requirements</w:t>
      </w:r>
    </w:p>
    <w:p>
      <w:pPr>
        <w:pStyle w:val="Heading3"/>
      </w:pPr>
      <w:r>
        <w:t>Storage boxes</w:t>
      </w:r>
    </w:p>
    <w:p>
      <w:r>
        <w:t>Desired properties</w:t>
      </w:r>
    </w:p>
    <w:p>
      <w:pPr>
        <w:pStyle w:val="ListBullet"/>
      </w:pPr>
      <w:r>
        <w:t>Minimum footprint: 5’ x 2’.</w:t>
      </w:r>
      <w:r>
        <w:br/>
        <w:br/>
      </w:r>
      <w:r/>
    </w:p>
    <w:p>
      <w:pPr>
        <w:pStyle w:val="ListBullet"/>
      </w:pPr>
      <w:r>
        <w:t>Height: 3’-5’</w:t>
      </w:r>
      <w:r>
        <w:br/>
        <w:br/>
      </w:r>
      <w:r/>
    </w:p>
    <w:p>
      <w:pPr>
        <w:pStyle w:val="ListBullet"/>
      </w:pPr>
      <w:r>
        <w:t>should have doors</w:t>
      </w:r>
      <w:r>
        <w:br/>
        <w:br/>
      </w:r>
      <w:r/>
    </w:p>
    <w:p>
      <w:pPr>
        <w:pStyle w:val="ListBullet"/>
      </w:pPr>
      <w:r>
        <w:t>should be weather proof</w:t>
      </w:r>
      <w:r>
        <w:br/>
        <w:br/>
      </w:r>
      <w:r/>
    </w:p>
    <w:p>
      <w:r>
        <w:t>Possible Boxes</w:t>
      </w:r>
    </w:p>
    <w:p>
      <w:pPr>
        <w:pStyle w:val="ListBullet"/>
      </w:pPr>
      <w:r>
        <w:t>https://www.amazon.com/Keter-237831-Elite-Outdoor-Storage/dp/B07P48Q4QD/ref=sr_1_16?keywords=outdoor+storage+box+doors&amp;qid=1637644009&amp;sr=8-16</w:t>
      </w:r>
      <w:r>
        <w:br/>
        <w:br/>
      </w:r>
      <w:r/>
    </w:p>
    <w:p>
      <w:pPr>
        <w:pStyle w:val="ListBullet"/>
      </w:pPr>
      <w:r>
        <w:t>Ordered: https://www.amazon.com/Suncast-BMS4700-Stow-Away-Horizontal-70-cubic/dp/B00GM5P0RA/ref=sr_1_29?keywords=outdoor+storage+box+doors&amp;qid=1637644009&amp;sr=8-29</w:t>
      </w:r>
      <w:r>
        <w:br/>
        <w:br/>
      </w:r>
      <w:r/>
    </w:p>
    <w:p>
      <w:pPr>
        <w:pStyle w:val="Heading3"/>
      </w:pPr>
      <w:r>
        <w:t>Level the slope</w:t>
      </w:r>
    </w:p>
    <w:p>
      <w:pPr>
        <w:pStyle w:val="ListBullet"/>
      </w:pPr>
      <w:r>
        <w:t>unrealistic to dig down and level at the bottom at the slope. This also puts the foundation at risk.</w:t>
      </w:r>
      <w:r>
        <w:br/>
        <w:br/>
      </w:r>
      <w:r/>
    </w:p>
    <w:p>
      <w:pPr>
        <w:pStyle w:val="ListBullet"/>
      </w:pPr>
      <w:r>
        <w:t>use concrete stones to raise the lower level and adjust the floor to the upper level. fill with gravel and top with concrete blocks on sand as foundation</w:t>
      </w:r>
      <w:r>
        <w:br/>
        <w:br/>
      </w:r>
      <w:r/>
    </w:p>
    <w:p>
      <w:pPr>
        <w:pStyle w:val="Heading3"/>
      </w:pPr>
      <w:r>
        <w:t>On-demand lighting</w:t>
      </w:r>
    </w:p>
    <w:p>
      <w:pPr>
        <w:pStyle w:val="ListBullet"/>
      </w:pPr>
      <w:r>
        <w:t xml:space="preserve">access to the area is rare, likely seasonal. </w:t>
      </w:r>
      <w:r>
        <w:br/>
        <w:br/>
      </w:r>
      <w:r/>
    </w:p>
    <w:p>
      <w:pPr>
        <w:pStyle w:val="ListBullet"/>
      </w:pPr>
      <w:r>
        <w:t>lighting doesn’t have to be permanently wired.</w:t>
      </w:r>
      <w:r>
        <w:br/>
        <w:br/>
      </w:r>
      <w:r/>
    </w:p>
    <w:p>
      <w:pPr>
        <w:pStyle w:val="ListBullet"/>
      </w:pPr>
      <w:r>
        <w:t>solar lighting with motion sensor will likely be set off by wildlife more than by humans and wil lbe a nuisance for the neighbors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