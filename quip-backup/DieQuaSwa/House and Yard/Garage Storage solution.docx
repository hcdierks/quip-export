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Garage Storage solution</w:t>
      </w:r>
    </w:p>
    <w:p>
      <w:r>
        <w:t>Tote boxes are required that stack evenly on shelves and roof-rack storages in the garage. Different dimensions apply for each but the goal is to find a set of storage boxes that meet common criteria to be interchangeable without wasting storage space. Wall shelves shall be considered separately from roof racks based on their different area sizes.</w:t>
      </w:r>
    </w:p>
    <w:p>
      <w:pPr>
        <w:pStyle w:val="Heading2"/>
      </w:pPr>
      <w:r>
        <w:t>Roof rack totes</w:t>
      </w:r>
    </w:p>
    <w:p>
      <w:pPr>
        <w:pStyle w:val="ListBullet"/>
      </w:pPr>
      <w:r>
        <w:t xml:space="preserve">create a footprint that is a direct fraction of the common denominator of all roof storage </w:t>
      </w:r>
      <w:r>
        <w:br/>
        <w:br/>
      </w:r>
      <w:r/>
    </w:p>
    <w:p>
      <w:pPr>
        <w:pStyle w:val="ListBullet"/>
      </w:pPr>
      <w:r>
        <w:t xml:space="preserve">create a height that is a direct fraction of the common denominator of all roof storage. </w:t>
      </w:r>
      <w:r>
        <w:br/>
        <w:br/>
      </w:r>
      <w:r/>
    </w:p>
    <w:p>
      <w:r>
        <w:t>These dimensions will define that if totes are stacked or not, the overall height will be the same and a crankable ceiling shelf will not obstruct the garage door when loaded.</w:t>
      </w:r>
    </w:p>
    <w:p>
      <w:pPr>
        <w:pStyle w:val="Heading3"/>
      </w:pPr>
      <w:r>
        <w:t>Shelf Dimensions - Crankable shelves</w:t>
      </w:r>
    </w:p>
    <w:p>
      <w:r>
        <w:t>Surface Area: 4’ x 4’ (48“x48”)</w:t>
      </w:r>
    </w:p>
    <w:p>
      <w:r>
        <w:t>Maximum height: 30“</w:t>
      </w:r>
    </w:p>
    <w:p>
      <w:pPr>
        <w:pStyle w:val="Heading3"/>
      </w:pPr>
      <w:r>
        <w:t>Shelf Dimensions - Static shelves</w:t>
      </w:r>
    </w:p>
    <w:p>
      <w:r>
        <w:t>Surface area: 4’ x 6’ (48“x72”)</w:t>
      </w:r>
    </w:p>
    <w:p>
      <w:r>
        <w:t>Maximum height: 30“</w:t>
      </w:r>
    </w:p>
    <w:p>
      <w:pPr>
        <w:pStyle w:val="Heading3"/>
      </w:pPr>
      <w:r>
        <w:t>Resulting Tote dimensions</w:t>
      </w:r>
    </w:p>
    <w:p>
      <w:r>
        <w:t>Surface area a fraction of 4’x2’ (48“x24”)</w:t>
      </w:r>
    </w:p>
    <w:p>
      <w:r>
        <w:t>Height a fraction of 2’6” (30“)</w:t>
      </w:r>
    </w:p>
    <w:p>
      <w:pPr>
        <w:pStyle w:val="Heading3"/>
      </w:pPr>
      <w:r>
        <w:t>Proposed totes</w:t>
      </w:r>
    </w:p>
    <w:p>
      <w:r>
        <w:t xml:space="preserve">search: </w:t>
      </w:r>
      <w:r>
        <w:t>https://www.homedepot.com/s/tote%2520box?NCNI-5</w:t>
      </w:r>
    </w:p>
    <w:p>
      <w:r>
        <w:t>(WxHxL)</w:t>
      </w:r>
    </w:p>
    <w:p>
      <w:r>
        <w:t>​</w:t>
      </w:r>
    </w:p>
    <w:p>
      <w:r>
        <w:t xml:space="preserve">7 Gal (12.7“x9.8”x19.1“): </w:t>
      </w:r>
      <w:r>
        <w:t>https://www.homedepot.com/p/HDX-7-Gal-Tough-Storage-Tote-in-Black-with-Yellow-Lid-206152/305185634#overlay</w:t>
      </w:r>
    </w:p>
    <w:p>
      <w:r>
        <w:t xml:space="preserve">17 Gal (18“x12.5”x26.88“): </w:t>
      </w:r>
      <w:r>
        <w:t>https://www.homedepot.com/p/HDX-17-Gal-Tough-Storage-Tote-in-Black-with-Yellow-Lid-SH17GTOUGHTLDBY/205808350#overlay</w:t>
      </w:r>
    </w:p>
    <w:p>
      <w:r>
        <w:t xml:space="preserve">27 Gal (19.61“x15.27”x28.55“): </w:t>
      </w:r>
      <w:r>
        <w:t>https://www.homedepot.com/p/HDX-27-Gal-Tough-Storage-Tote-in-Black-with-Yellow-Lid-HDX27GONLINE-5/205978361</w:t>
      </w:r>
    </w:p>
    <w:p>
      <w:r>
        <w:t xml:space="preserve">55 Gal (21.13“x19.52”x45.43“): </w:t>
      </w:r>
      <w:r>
        <w:t>https://www.homedepot.com/p/HDX-55-Gal-Tough-Storage-Tote-in-Black-with-Yellow-Lid-HDX55GONLINE-4/205597365</w:t>
      </w:r>
    </w:p>
    <w:p>
      <w:r>
        <w:t xml:space="preserve">70 Gal (23.92“x22.28”x45“): </w:t>
      </w:r>
      <w:r>
        <w:t>https://www.homedepot.com/p/HDX-70-Gal-Tough-Storage-Tote-with-Wheels-in-Black-with-Yellow-Lid-206203/313792519</w:t>
      </w:r>
    </w:p>
    <w:p>
      <w:pPr>
        <w:pStyle w:val="Heading3"/>
      </w:pPr>
      <w:r>
        <w:t>Required number of Totes</w:t>
      </w:r>
    </w:p>
    <w:p>
      <w:r>
        <w:t xml:space="preserve">Possible Scenario: </w:t>
      </w:r>
    </w:p>
    <w:p>
      <w:pPr>
        <w:pStyle w:val="ListBullet"/>
      </w:pPr>
      <w:r>
        <w:t>55 Gal bottom, stacking 2x 7Gal each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