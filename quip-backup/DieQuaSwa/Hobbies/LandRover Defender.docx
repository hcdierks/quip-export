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LandRover Defender</w:t>
      </w:r>
    </w:p>
    <w:p>
      <w:pPr>
        <w:pStyle w:val="Heading2"/>
      </w:pPr>
      <w:r>
        <w:t>Add-ons</w:t>
      </w:r>
    </w:p>
    <w:p>
      <w:pPr>
        <w:pStyle w:val="ListBullet"/>
      </w:pPr>
      <w:r>
        <w:t>Black Defender Letters: https://www.powerfuluk.com/vehicles/land-rover/new-defender/badges-decals/bonnet-lettering-narvik-black-for-land-rover-defender-l663.html</w:t>
      </w:r>
      <w:r>
        <w:br/>
        <w:br/>
      </w:r>
      <w:r/>
    </w:p>
    <w:p>
      <w:pPr>
        <w:pStyle w:val="ListBullet"/>
      </w:pPr>
      <w:r>
        <w:t>Interior trunk light: https://www.powerfuluk.com/vehicles/land-rover/new-defender/interior-accessories/land-rover-defender-2020-rear-loadspace-led-roof-light.html</w:t>
      </w:r>
      <w:r>
        <w:br/>
        <w:br/>
      </w:r>
      <w:r/>
    </w:p>
    <w:p>
      <w:pPr>
        <w:pStyle w:val="ListBullet"/>
      </w:pPr>
      <w:r>
        <w:t>Dashcam Power breakout loom: https://www.powerfuluk.com/vehicles/land-rover/new-defender/interior-accessories/dash-cam-power-tap-in-loom-for-overhead-console-for-land-rover-defender-l663.html</w:t>
      </w:r>
      <w:r>
        <w:br/>
        <w:br/>
      </w:r>
      <w:r/>
    </w:p>
    <w:p>
      <w:pPr>
        <w:pStyle w:val="ListBullet"/>
      </w:pPr>
      <w:r>
        <w:t>Black smoked taillights: https://www.powerfuluk.com/vehicles/land-rover/new-defender/lamps-lights/land-rover-defender-x-2020-smoked-rear-light-kit-nas-spec.html</w:t>
      </w:r>
      <w:r>
        <w:br/>
        <w:br/>
      </w:r>
      <w:r/>
    </w:p>
    <w:p>
      <w:pPr>
        <w:pStyle w:val="ListBullet"/>
      </w:pPr>
      <w:r>
        <w:t>Additional backup lights: https://www.powerfuluk.com/vehicles/land-rover/new-defender/lamps-lights/led-reverse-light-upgrade-kit-for-land-rover-defender-l663-all-white.html</w:t>
      </w:r>
      <w:r>
        <w:br/>
        <w:br/>
      </w:r>
      <w:r/>
    </w:p>
    <w:p>
      <w:pPr>
        <w:pStyle w:val="ListBullet"/>
      </w:pPr>
      <w:r>
        <w:t>Rear bumper protector: https://www.powerfuluk.com/vehicles/land-rover/new-defender/exterior-accesories/rear-bumper-stainless-steel-cover-full-cover-for-land-rover-defender-l663-black.html</w:t>
      </w:r>
      <w:r>
        <w:br/>
        <w:br/>
      </w:r>
      <w:r/>
    </w:p>
    <w:p>
      <w:pPr>
        <w:pStyle w:val="ListBullet"/>
      </w:pPr>
      <w:r>
        <w:t>Exhaust tips: https://victorious.shop/collections/defender-110-2020/products/defender-2020-v8-style-quad-exhausts-tips?variant=39604464418925</w:t>
      </w:r>
      <w:r>
        <w:br/>
        <w:br/>
      </w:r>
      <w:r/>
    </w:p>
    <w:p>
      <w:pPr>
        <w:pStyle w:val="ListBullet"/>
      </w:pPr>
      <w:r>
        <w:t xml:space="preserve">Roof light pods: </w:t>
      </w:r>
      <w:r>
        <w:br/>
        <w:br/>
      </w:r>
      <w:r/>
    </w:p>
    <w:p>
      <w:r>
        <w:t>​</w:t>
      </w:r>
    </w:p>
    <w:p>
      <w:pPr>
        <w:pStyle w:val="Heading2"/>
      </w:pPr>
      <w:r>
        <w:t>Questions</w:t>
      </w:r>
    </w:p>
    <w:p>
      <w:pPr>
        <w:pStyle w:val="ListBullet"/>
      </w:pPr>
      <w:r>
        <w:t>Can I record the video from the clearsight camera or the front camera as dashcam?</w:t>
      </w:r>
      <w:r>
        <w:br/>
        <w:br/>
      </w:r>
      <w:r/>
    </w:p>
    <w:p>
      <w:pPr>
        <w:pStyle w:val="ListBullet"/>
      </w:pPr>
      <w:r>
        <w:t>How can I make iPhone map navigation information show up in the HUD?</w:t>
      </w:r>
      <w:r>
        <w:br/>
        <w:br/>
      </w:r>
      <w:r/>
    </w:p>
    <w:p>
      <w:pPr>
        <w:pStyle w:val="ListBullet"/>
      </w:pPr>
      <w:r>
        <w:t>in navigation with CarPlay, how can I switch between guidance and ETA only with new iOS?</w:t>
      </w:r>
      <w:r>
        <w:br/>
        <w:br/>
      </w:r>
      <w:r/>
    </w:p>
    <w:p>
      <w:pPr>
        <w:pStyle w:val="ListBullet"/>
      </w:pPr>
      <w:r>
        <w:t>Is there a shortcut to Sync both sides of the AC?</w:t>
      </w:r>
      <w:r>
        <w:br/>
        <w:br/>
      </w:r>
      <w:r/>
    </w:p>
    <w:p>
      <w:pPr>
        <w:pStyle w:val="ListBullet"/>
      </w:pPr>
      <w:r>
        <w:t>is there an easy way to control the rear AC?</w:t>
      </w:r>
      <w:r>
        <w:br/>
        <w:br/>
      </w:r>
      <w:r/>
    </w:p>
    <w:p>
      <w:pPr>
        <w:pStyle w:val="ListBullet"/>
      </w:pPr>
      <w:r>
        <w:t>can I preset the default distance for the distance control (is 3 bars, want 1 bar)?</w:t>
      </w:r>
      <w:r>
        <w:br/>
        <w:br/>
      </w:r>
      <w:r/>
    </w:p>
    <w:p>
      <w:pPr>
        <w:pStyle w:val="ListBullet"/>
      </w:pPr>
      <w:r>
        <w:t>can I set it to save the last state the light was on (eg. fog lights turn on when turning on the car?</w:t>
      </w:r>
      <w:r>
        <w:br/>
        <w:br/>
      </w:r>
      <w:r/>
    </w:p>
    <w:p>
      <w:pPr>
        <w:pStyle w:val="ListBullet"/>
      </w:pPr>
      <w:r>
        <w:t>is there an update coming to enable wireless carplay?</w:t>
      </w:r>
      <w:r>
        <w:br/>
        <w:br/>
      </w:r>
      <w:r/>
    </w:p>
    <w:p>
      <w:pPr>
        <w:pStyle w:val="ListBullet"/>
      </w:pPr>
      <w:r>
        <w:t>Does the glass roof open wider than just 1 foot?</w:t>
      </w:r>
      <w:r>
        <w:br/>
        <w:br/>
      </w:r>
      <w:r/>
    </w:p>
    <w:p>
      <w:pPr>
        <w:pStyle w:val="ListBullet"/>
      </w:pPr>
      <w:r>
        <w:t>how can I get to the jack in the trunk (lift the styrofoam)?</w:t>
      </w:r>
      <w:r>
        <w:br/>
        <w:br/>
      </w:r>
      <w:r/>
    </w:p>
    <w:p>
      <w:pPr>
        <w:pStyle w:val="ListBullet"/>
      </w:pPr>
      <w:r>
        <w:t>Is the locking diff a hardware modification or can I jsut buy a software upgrade?</w:t>
      </w:r>
      <w:r>
        <w:br/>
        <w:br/>
      </w:r>
      <w:r/>
    </w:p>
    <w:p>
      <w:pPr>
        <w:pStyle w:val="ListBullet"/>
      </w:pPr>
      <w:r>
        <w:t>Are there Landrover Experiences around here and how much are they?</w:t>
      </w:r>
      <w:r>
        <w:br/>
        <w:br/>
      </w:r>
      <w:r/>
    </w:p>
    <w:p>
      <w:pPr>
        <w:pStyle w:val="ListBullet"/>
      </w:pPr>
      <w:r>
        <w:t>Does it automatically update the TIVI software? I haven’t experienced any issues reported that come with updates.</w:t>
      </w:r>
      <w:r>
        <w:br/>
        <w:br/>
      </w:r>
      <w:r/>
    </w:p>
    <w:p>
      <w:pPr>
        <w:pStyle w:val="ListBullet"/>
      </w:pPr>
      <w:r>
        <w:t>I connected to Wifi and activated mobile network (AT&amp;T) but the Tivi doesn’t seem to update or display what version is currently installed. Can I check if there are problems with the Wifi connection or trigger a manual update?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