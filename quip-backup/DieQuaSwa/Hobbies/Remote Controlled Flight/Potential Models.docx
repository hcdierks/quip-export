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Potential Models</w:t>
      </w:r>
    </w:p>
    <w:p>
      <w:pPr>
        <w:pStyle w:val="Heading2"/>
      </w:pPr>
      <w:r>
        <w:t>VTOL</w:t>
      </w:r>
    </w:p>
    <w:p>
      <w:pPr>
        <w:pStyle w:val="Heading3"/>
      </w:pPr>
      <w:r>
        <w:t>Electric</w:t>
      </w:r>
    </w:p>
    <w:p>
      <w:r>
        <w:t>https://www.bananahobby.com/5-ch-blitzrcworks-vtol-v-22-osprey-rc-warbird-airplane-rtf.html</w:t>
      </w:r>
    </w:p>
    <w:p>
      <w:pPr>
        <w:pStyle w:val="Heading2"/>
      </w:pPr>
      <w:r>
        <w:t>HTOL</w:t>
      </w:r>
    </w:p>
    <w:p>
      <w:pPr>
        <w:pStyle w:val="Heading3"/>
      </w:pPr>
      <w:r>
        <w:t>Electric EDF Military</w:t>
      </w:r>
    </w:p>
    <w:p>
      <w:r>
        <w:t>https://www.bananahobby.com/6-ch-blitzrcworks-sr-71-blackbird-v2-rc-edf-jet-arf.html#video</w:t>
      </w:r>
    </w:p>
    <w:p>
      <w:r>
        <w:t>https://www.bananahobby.com/8-ch-blitzrcworks-super-a-10-warthog-thunderbolt-II-rc-edf-jet-arf.html</w:t>
      </w:r>
    </w:p>
    <w:p>
      <w:r>
        <w:t>​</w:t>
      </w:r>
    </w:p>
    <w:p>
      <w:r>
        <w:t>https://www.bananahobby.com/6-ch-blitzrcworks-b-2-spirit-stealth-bomber-rc-edf-jet-arf.html#navImages</w:t>
      </w:r>
    </w:p>
    <w:p>
      <w:r>
        <w:t>https://www.bananahobby.com/5-ch-tian-sheng-c-17-rc-edf-jet-rtf.html#navImages</w:t>
      </w:r>
    </w:p>
    <w:p>
      <w:r>
        <w:t>​</w:t>
      </w:r>
    </w:p>
    <w:p>
      <w:r>
        <w:t>https://www.bananahobby.com/7-ch-blitzrcworks-super-f-35-lightning-II-ex-v2-rc-edf-jet-arf.html</w:t>
      </w:r>
    </w:p>
    <w:p>
      <w:r>
        <w:t>https://www.bananahobby.com/12-ch-blitzrcworks-super-f-22-raptor-rc-edf-jet-arf.html</w:t>
      </w:r>
    </w:p>
    <w:p>
      <w:r>
        <w:t>https://www.bananahobby.com/12-ch-blitzrcworks-super-fighter-rc-edf-jet-arf.html</w:t>
      </w:r>
    </w:p>
    <w:p>
      <w:r>
        <w:t>https://www.bananahobby.com/7-ch-blitzrcworks-yf-23-rc-edf-jet-rtf.html</w:t>
      </w:r>
    </w:p>
    <w:p>
      <w:r>
        <w:t>https://www.bananahobby.com/7-ch-hsd-gray-special-edition-f-16-fighting-falcon-105mm-rc-edf-jet-arf.html</w:t>
      </w:r>
    </w:p>
    <w:p>
      <w:r>
        <w:t>https://www.bananahobby.com/6-ch-blitzrcworks-f-117-stealth-fighter-v2-rc-edf-jet-arf.html</w:t>
      </w:r>
    </w:p>
    <w:p>
      <w:r>
        <w:t>​</w:t>
      </w:r>
    </w:p>
    <w:p>
      <w:r>
        <w:t>https://www.bananahobby.com/8-ch-blitzrcworks-sukhoi-su-47-berkut-v2-rc-edf-jet-kit.html</w:t>
      </w:r>
    </w:p>
    <w:p>
      <w:r>
        <w:t>https://www.bananahobby.com/12-ch-blitzrcworks-grey-camo-super-mig-29-rc-edf-jet-arf.html</w:t>
      </w:r>
    </w:p>
    <w:p>
      <w:r>
        <w:t>https://www.bananahobby.com/8-ch-blitzrcworks-super-f-4-phantom-II-rc-edf-jet-arf.html</w:t>
      </w:r>
    </w:p>
    <w:p>
      <w:pPr>
        <w:pStyle w:val="Heading3"/>
      </w:pPr>
      <w:r>
        <w:t>Electric EDF Civil</w:t>
      </w:r>
    </w:p>
    <w:p>
      <w:r>
        <w:t>https://www.bananahobby.com/4-ch-tian-sheng-airbus-320-airliner-rc-edf-jet-arf.html</w:t>
      </w:r>
    </w:p>
    <w:p>
      <w:r>
        <w:t>https://www.bananahobby.com/4-ch-tian-sheng-airbus-380-airliner-rc-edf-jet-rtf.html</w:t>
      </w:r>
    </w:p>
    <w:p>
      <w:pPr>
        <w:pStyle w:val="Heading3"/>
      </w:pPr>
      <w:r>
        <w:t>Electric Propeller Military</w:t>
      </w:r>
    </w:p>
    <w:p>
      <w:r>
        <w:t>https://www.bananahobby.com/9-ch-blitzrcworks-f4u-corsair-rc-warbird-airplane-rtf.html</w:t>
      </w:r>
    </w:p>
    <w:p>
      <w:r>
        <w:t>https://www.bananahobby.com/6-ch-blitzrcworks-silver-b-25-mitchell-bomber-rc-warbird-airplane-rtf.html</w:t>
      </w:r>
    </w:p>
    <w:p>
      <w:r>
        <w:t>https://www.bananahobby.com/6-ch-blitzrcworks-silver-c-47-dc-3-skytrain-rc-warbird-airplane-rtf.html</w:t>
      </w:r>
    </w:p>
    <w:p>
      <w:r>
        <w:t>https://www.bananahobby.com/5-ch-blitzrcworks-silver-p-38-lightning-v2-rc-warbird-airplane-rtf.html#navImages</w:t>
      </w:r>
    </w:p>
    <w:p>
      <w:pPr>
        <w:pStyle w:val="Heading3"/>
      </w:pPr>
      <w:r>
        <w:t>Electric Flight Trainer</w:t>
      </w:r>
    </w:p>
    <w:p>
      <w:r>
        <w:t>https://www.bananahobby.com/5-ch-air-epic-red-sky-trainer-n9258-w-flaps-1400mm-rc-trainer-airplane-rtf.html</w:t>
      </w:r>
    </w:p>
    <w:p>
      <w:r>
        <w:t>https://www.bananahobby.com/4-ch-blitzrcworks-yellow-giant-j-3-cub-rc-trainer-airplane-rtf.html</w:t>
      </w:r>
    </w:p>
    <w:p>
      <w:r>
        <w:t>https://www.bananahobby.com/4-ch-blitzrcworks-green-giant-j-3-cub-rc-trainer-airplane-rtf.html</w:t>
      </w:r>
    </w:p>
    <w:p>
      <w:r>
        <w:t>https://www.bananahobby.com/6-ch-blitzrcworks-red-giant-grob-g-120tp-1700mm-rc-trainer-airplane-rtf.html</w:t>
      </w:r>
    </w:p>
    <w:p>
      <w:r>
        <w:t>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