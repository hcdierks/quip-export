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Basic Information</w:t>
      </w:r>
    </w:p>
    <w:p>
      <w:pPr>
        <w:pStyle w:val="Heading2"/>
      </w:pPr>
      <w:r>
        <w:t>Links</w:t>
      </w:r>
    </w:p>
    <w:p>
      <w:r>
        <w:t>https://en.wikipedia.org/wiki/Washington_Backcountry_Discovery_Route</w:t>
      </w:r>
    </w:p>
    <w:p>
      <w:r>
        <w:t>https://offroadingpro.com/washington-backcountry-discovery-route/</w:t>
      </w:r>
    </w:p>
    <w:p>
      <w:r>
        <w:t>https://www.fs.usda.gov/recarea/okawen/recarea?recid=74228</w:t>
      </w:r>
    </w:p>
    <w:p>
      <w:pPr>
        <w:pStyle w:val="Heading2"/>
      </w:pPr>
      <w:r>
        <w:t>Braindump</w:t>
      </w:r>
    </w:p>
    <w:p>
      <w:pPr>
        <w:pStyle w:val="ListBullet"/>
      </w:pPr>
      <w:r>
        <w:t>test gas duration</w:t>
      </w:r>
      <w:r>
        <w:br/>
        <w:br/>
      </w:r>
      <w:r/>
    </w:p>
    <w:p>
      <w:pPr>
        <w:pStyle w:val="ListBullet"/>
      </w:pPr>
      <w:r>
        <w:t>test truck tent</w:t>
      </w:r>
      <w:r>
        <w:br/>
        <w:br/>
      </w:r>
      <w:r/>
    </w:p>
    <w:p>
      <w:pPr>
        <w:pStyle w:val="ListBullet"/>
      </w:pPr>
      <w:r>
        <w:t>plan cooler packing</w:t>
      </w:r>
      <w:r>
        <w:br/>
        <w:br/>
      </w:r>
      <w:r/>
    </w:p>
    <w:p>
      <w:pPr>
        <w:pStyle w:val="ListBullet"/>
      </w:pPr>
      <w:r>
        <w:t>get camera? (https://store.insta360.com/product/x3?c=2118&amp;from=consumer)</w:t>
      </w:r>
      <w:r>
        <w:br/>
        <w:br/>
      </w:r>
      <w:r/>
    </w:p>
    <w:p>
      <w:pPr>
        <w:pStyle w:val="ListBullet"/>
      </w:pPr>
      <w:r>
        <w:t>​</w:t>
      </w:r>
      <w:r>
        <w:br/>
        <w:br/>
      </w:r>
      <w:r/>
    </w:p>
    <w:p>
      <w:pPr>
        <w:pStyle w:val="Heading2"/>
      </w:pPr>
      <w:r>
        <w:t>Chat</w:t>
      </w:r>
    </w:p>
    <w:p>
      <w:r>
        <w:t>Maybe: Chris Wilkinson:</w:t>
      </w:r>
    </w:p>
    <w:p>
      <w:r>
        <w:t>Southern 3/4 of the Washington backcountry discovery route</w:t>
      </w:r>
    </w:p>
    <w:p>
      <w:r>
        <w:t>Only need the discovery pass</w:t>
      </w:r>
    </w:p>
    <w:p>
      <w:r>
        <w:t>So we’d take i5 to Oregon. Then you go east along the Washington/Oregon border. Then we hop on the route and go north</w:t>
      </w:r>
    </w:p>
    <w:p>
      <w:r>
        <w:t>​</w:t>
      </w:r>
    </w:p>
    <w:p>
      <w:r>
        <w:t>Henner Dierks:</w:t>
      </w:r>
    </w:p>
    <w:p>
      <w:r>
        <w:t>Awesome</w:t>
      </w:r>
    </w:p>
    <w:p>
      <w:r>
        <w:t>​</w:t>
      </w:r>
    </w:p>
    <w:p>
      <w:r>
        <w:t>Maybe: Chris Wilkinson:</w:t>
      </w:r>
    </w:p>
    <w:p>
      <w:r>
        <w:t>There’s a moto app with the routing I’m trying to find to send you</w:t>
      </w:r>
    </w:p>
    <w:p>
      <w:r>
        <w:t>​</w:t>
      </w:r>
    </w:p>
    <w:p>
      <w:r>
        <w:t>Henner Dierks:</w:t>
      </w:r>
    </w:p>
    <w:p>
      <w:r>
        <w:t>that would help. I assume OnxOffroad will also be useful</w:t>
      </w:r>
    </w:p>
    <w:p>
      <w:r>
        <w:t>​</w:t>
      </w:r>
    </w:p>
    <w:p>
      <w:r>
        <w:t>Maybe: Chris Wilkinson:</w:t>
      </w:r>
    </w:p>
    <w:p>
      <w:r>
        <w:t>we’d get off the route around Wenatchee then take the highway back west to come home. I’ve heard north of that isn’t as worth it</w:t>
      </w:r>
    </w:p>
    <w:p>
      <w:r>
        <w:t>​</w:t>
      </w:r>
    </w:p>
    <w:p>
      <w:r>
        <w:t>Henner Dierks:</w:t>
      </w:r>
    </w:p>
    <w:p>
      <w:r>
        <w:t>on that occasion we can come back through Leavenworth and Steven’s pass</w:t>
      </w:r>
    </w:p>
    <w:p>
      <w:r>
        <w:t>​</w:t>
      </w:r>
    </w:p>
    <w:p>
      <w:r>
        <w:t>Maybe: Chris Wilkinson:</w:t>
      </w:r>
    </w:p>
    <w:p>
      <w:r>
        <w:t>Yeah pretty sure that was the routing</w:t>
      </w:r>
    </w:p>
    <w:p>
      <w:r>
        <w:t>There’s probably 3 campsites along the way I was interested in. Only one I remember off the top of my head is bethel ridge</w:t>
      </w:r>
    </w:p>
    <w:p>
      <w:r>
        <w:t>​</w:t>
      </w:r>
    </w:p>
    <w:p>
      <w:r>
        <w:t>Henner Dierks:</w:t>
      </w:r>
    </w:p>
    <w:p>
      <w:r>
        <w:t>sounds exciting. When I go to eastern WA, I usually just go to Spokane / through Moses Lake but other than that haven’t explored that area at all</w:t>
      </w:r>
    </w:p>
    <w:p>
      <w:r>
        <w:t>​</w:t>
      </w:r>
    </w:p>
    <w:p>
      <w:r>
        <w:t>Maybe: Chris Wilkinson:</w:t>
      </w:r>
    </w:p>
    <w:p>
      <w:r>
        <w:t>Highway 12 is amazing</w:t>
      </w:r>
    </w:p>
    <w:p>
      <w:r>
        <w:t>[image]</w:t>
      </w:r>
    </w:p>
    <w:p>
      <w:r>
        <w:t>​</w:t>
      </w:r>
    </w:p>
    <w:p>
      <w:r>
        <w:t>Maybe: Chris Wilkinson:</w:t>
      </w:r>
    </w:p>
    <w:p>
      <w:r>
        <w:t>Wraps around the south of rainier through whites pass into Yakima</w:t>
      </w:r>
    </w:p>
    <w:p>
      <w:r>
        <w:t>It would add a ton of time from where you’re at though</w:t>
      </w:r>
    </w:p>
    <w:p>
      <w:r>
        <w:t>​</w:t>
      </w:r>
    </w:p>
    <w:p>
      <w:r>
        <w:t>Henner Dierks:</w:t>
      </w:r>
    </w:p>
    <w:p>
      <w:r>
        <w:t>That’s ok. Means I’ll leave a bit earlier 😃</w:t>
      </w:r>
    </w:p>
    <w:p>
      <w:r>
        <w:t>​</w:t>
      </w:r>
    </w:p>
    <w:p>
      <w:r>
        <w:t>Maybe: Chris Wilkinson:</w:t>
      </w:r>
    </w:p>
    <w:p>
      <w:r>
        <w:t>It’s worth it at least once. It’s my favorite flight in Washington. We Will cover a little bit of the highway on the route</w:t>
      </w:r>
    </w:p>
    <w:p>
      <w:r>
        <w:t>​</w:t>
      </w:r>
    </w:p>
    <w:p>
      <w:r>
        <w:t>Henner Dierks:</w:t>
      </w:r>
    </w:p>
    <w:p>
      <w:r>
        <w:t>perfect. I like driving so a bit more time on the road doesn’t hurt</w:t>
      </w:r>
    </w:p>
    <w:p>
      <w:r>
        <w:t>Totally looking forward to it. In My mind I am already packing coolers 😃</w:t>
      </w:r>
    </w:p>
    <w:p>
      <w:r>
        <w:t>​</w:t>
      </w:r>
    </w:p>
    <w:p>
      <w:r>
        <w:t>Maybe: Chris Wilkinson:</w:t>
      </w:r>
    </w:p>
    <w:p>
      <w:r>
        <w:t>lol</w:t>
      </w:r>
    </w:p>
    <w:p>
      <w:r>
        <w:t>I’ve got 2 big work trips to get through first. But I’ve spent like 18 months on YouTube dreaming about it</w:t>
      </w:r>
    </w:p>
    <w:p>
      <w:r>
        <w:t>​</w:t>
      </w:r>
    </w:p>
    <w:p>
      <w:r>
        <w:t>Henner Dierks:</w:t>
      </w:r>
    </w:p>
    <w:p>
      <w:r>
        <w:t>wow. that is some prep…</w:t>
      </w:r>
    </w:p>
    <w:p>
      <w:r>
        <w:t>lmk if there is anything a noob like me can help plan</w:t>
      </w:r>
    </w:p>
    <w:p>
      <w:r>
        <w:t>I feel useless 😃</w:t>
      </w:r>
    </w:p>
    <w:p>
      <w:r>
        <w:t>​</w:t>
      </w:r>
    </w:p>
    <w:p>
      <w:r>
        <w:t>Maybe: Chris Wilkinson:</w:t>
      </w:r>
    </w:p>
    <w:p>
      <w:r>
        <w:t>There’s not much to plan since the route is somewhat developed. Maybe try and do an overnight trip sometime once the weathers nice to see how you like your stuff, or what you don’t like</w:t>
      </w:r>
    </w:p>
    <w:p>
      <w:r>
        <w:t>​</w:t>
      </w:r>
    </w:p>
    <w:p>
      <w:r>
        <w:t>Henner Dierks:</w:t>
      </w:r>
    </w:p>
    <w:p>
      <w:r>
        <w:t>yup, was thinking about that. I know I like my truck tent and mattress, but I goi it for a 6.5ft bed and definitely have to try fitment as this one only has a 5.5. other than that I have received the griddle and it’s actually quite portable so I’ll prep that. One thing I want to check is how long the gas lasts to understand how many bottles to bring</w:t>
      </w:r>
    </w:p>
    <w:p>
      <w:r>
        <w:t>you made a great point there the other day</w:t>
      </w:r>
    </w:p>
    <w:p>
      <w:r>
        <w:t>​</w:t>
      </w:r>
    </w:p>
    <w:p>
      <w:r>
        <w:t>Maybe: Chris Wilkinson:</w:t>
      </w:r>
    </w:p>
    <w:p>
      <w:r>
        <w:t>Nice. I need to clean my grill up. I think 1 bottle plus a spare is enough</w:t>
      </w:r>
    </w:p>
    <w:p>
      <w:r>
        <w:t>​</w:t>
      </w:r>
    </w:p>
    <w:p>
      <w:r>
        <w:t>Henner Dierks:</w:t>
      </w:r>
    </w:p>
    <w:p>
      <w:r>
        <w:t>I am planning to bring the small camping bottles as they are easier to transport, but they have their limitations.</w:t>
      </w:r>
    </w:p>
    <w:p>
      <w:r>
        <w:t>​</w:t>
      </w:r>
    </w:p>
    <w:p>
      <w:r>
        <w:t>Maybe: Chris Wilkinson:</w:t>
      </w:r>
    </w:p>
    <w:p>
      <w:r>
        <w:t>Yeah the green ones do fine. I cooked for the family for a weekend off of 1. Then 1-2 extra just in case it freezes mid cook or you leave the gas on or something</w:t>
      </w:r>
    </w:p>
    <w:p>
      <w:r>
        <w:t>I think they’re sold in a 3 pack too</w:t>
      </w:r>
    </w:p>
    <w:p>
      <w:r>
        <w:t>​</w:t>
      </w:r>
    </w:p>
    <w:p>
      <w:r>
        <w:t>Henner Dierks:</w:t>
      </w:r>
    </w:p>
    <w:p>
      <w:r>
        <w:t>yeah, I have three here. If that’s enough for the trip then even better</w:t>
      </w:r>
    </w:p>
    <w:p>
      <w:r>
        <w:t>I have refillable ones</w:t>
      </w:r>
    </w:p>
    <w:p>
      <w:r>
        <w:t>​</w:t>
      </w:r>
    </w:p>
    <w:p>
      <w:r>
        <w:t>Maybe: Chris Wilkinson:</w:t>
      </w:r>
    </w:p>
    <w:p>
      <w:r>
        <w:t>Gotta remember too, could do this trip with a sleeping bag and some sandwiches with zero planning and likely be fine. Everything after that is just for fun</w:t>
      </w:r>
    </w:p>
    <w:p>
      <w:r>
        <w:t>​</w:t>
      </w:r>
    </w:p>
    <w:p>
      <w:r>
        <w:t>Henner Dierks:</w:t>
      </w:r>
    </w:p>
    <w:p>
      <w:r>
        <w:t>yeah, I like to overthink things 😃</w:t>
      </w:r>
    </w:p>
    <w:p>
      <w:r>
        <w:t>and better than a great view is only a great view with a burger and a beer</w:t>
      </w:r>
    </w:p>
    <w:p>
      <w:r>
        <w:t>​</w:t>
      </w:r>
    </w:p>
    <w:p>
      <w:r>
        <w:t>Maybe: Chris Wilkinson:</w:t>
      </w:r>
    </w:p>
    <w:p>
      <w:r>
        <w:t>It’s definitely more comfortable when you over do it lol</w:t>
      </w:r>
    </w:p>
    <w:p>
      <w:r>
        <w:t>​</w:t>
      </w:r>
    </w:p>
    <w:p>
      <w:r>
        <w:t>Henner Dierks:</w:t>
      </w:r>
    </w:p>
    <w:p>
      <w:r>
        <w:t>exactly. nothing wrong with creature comforts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