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Design</w:t>
      </w:r>
    </w:p>
    <w:p>
      <w:pPr>
        <w:pStyle w:val="Heading2"/>
      </w:pPr>
      <w:r>
        <w:t>Controllers</w:t>
      </w:r>
    </w:p>
    <w:p>
      <w:pPr>
        <w:pStyle w:val="ListBullet"/>
      </w:pPr>
      <w:r>
        <w:t>ESP32-C6</w:t>
      </w:r>
      <w:r>
        <w:br/>
        <w:br/>
      </w:r>
      <w:r/>
    </w:p>
    <w:p>
      <w:pPr>
        <w:pStyle w:val="Heading2"/>
      </w:pPr>
      <w:r>
        <w:t>Power Source</w:t>
      </w:r>
    </w:p>
    <w:p>
      <w:pPr>
        <w:pStyle w:val="ListBullet"/>
      </w:pPr>
      <w:r>
        <w:t>Use USB A 5V as power source. funnel Power lead</w:t>
      </w:r>
      <w:r>
        <w:br/>
        <w:br/>
      </w:r>
      <w:r/>
    </w:p>
    <w:p>
      <w:pPr>
        <w:pStyle w:val="Heading2"/>
      </w:pPr>
      <w:r>
        <w:t>Component positions</w:t>
      </w:r>
    </w:p>
    <w:p>
      <w:pPr>
        <w:pStyle w:val="Heading3"/>
      </w:pPr>
      <w:r>
        <w:t>Controller</w:t>
      </w:r>
    </w:p>
    <w:p>
      <w:pPr>
        <w:pStyle w:val="ListBullet"/>
      </w:pPr>
      <w:r>
        <w:t>Controller will sit in socket of small compartment below the lowest shelf</w:t>
      </w:r>
      <w:r>
        <w:br/>
        <w:br/>
      </w:r>
      <w:r/>
    </w:p>
    <w:p>
      <w:pPr>
        <w:pStyle w:val="Heading3"/>
      </w:pPr>
      <w:r>
        <w:t>Door Switches</w:t>
      </w:r>
    </w:p>
    <w:p>
      <w:pPr>
        <w:pStyle w:val="ListBullet"/>
      </w:pPr>
      <w:r>
        <w:t>Door Switches are mounted under the topmost shelf (ceiling)</w:t>
      </w:r>
      <w:r>
        <w:br/>
        <w:br/>
      </w:r>
      <w:r/>
    </w:p>
    <w:p>
      <w:pPr>
        <w:pStyle w:val="ListBullet"/>
      </w:pPr>
      <w:r>
        <w:t>Each sits where the door meets the frame. The closer to the edge, away from the hinges, the quicker it reacts</w:t>
      </w:r>
      <w:r>
        <w:br/>
        <w:br/>
      </w:r>
      <w:r/>
    </w:p>
    <w:p>
      <w:pPr>
        <w:pStyle w:val="Heading4"/>
      </w:pPr>
      <w:r>
        <w:t>LEDs</w:t>
      </w:r>
    </w:p>
    <w:p>
      <w:pPr>
        <w:pStyle w:val="ListBullet"/>
      </w:pPr>
      <w:r>
        <w:t xml:space="preserve">LEDs are clustered into blocks of 7 LEDs in two rows </w:t>
      </w:r>
      <w:r>
        <w:br/>
        <w:br/>
      </w:r>
      <w:r/>
    </w:p>
    <w:p>
      <w:pPr>
        <w:pStyle w:val="ListBullet"/>
      </w:pPr>
      <w:r>
        <w:t xml:space="preserve">Each cluster extends to behind the door frame outside of the window, on both sides. </w:t>
      </w:r>
      <w:r>
        <w:br/>
        <w:br/>
      </w:r>
      <w:r/>
    </w:p>
    <w:p>
      <w:pPr>
        <w:pStyle w:val="ListBullet"/>
      </w:pPr>
      <w:r>
        <w:t xml:space="preserve">Distances between LEDs must be uniform, laterally and sagitarially. </w:t>
      </w:r>
      <w:r>
        <w:br/>
        <w:br/>
      </w:r>
      <w:r/>
    </w:p>
    <w:p>
      <w:pPr>
        <w:pStyle w:val="ListBullet"/>
      </w:pPr>
      <w:r>
        <w:t xml:space="preserve">Each cluster is the width of a small shelf </w:t>
      </w:r>
      <w:r>
        <w:br/>
        <w:br/>
      </w:r>
      <w:r/>
    </w:p>
    <w:p>
      <w:pPr>
        <w:pStyle w:val="ListBullet"/>
      </w:pPr>
      <w:r>
        <w:t>a large shelf will contain two clusters, spaced evenly so distances are uniform between all LED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p>
      <w:pPr>
        <w:pStyle w:val="Heading3"/>
      </w:pPr>
      <w:r>
        <w:t>Power supply</w:t>
      </w:r>
    </w:p>
    <w:p>
      <w:pPr>
        <w:pStyle w:val="ListBullet"/>
      </w:pPr>
      <w:r>
        <w:t xml:space="preserve">Power is supplied by a USB-A pigtail from the outside. </w:t>
      </w:r>
      <w:r>
        <w:br/>
        <w:br/>
      </w:r>
      <w:r/>
    </w:p>
    <w:p>
      <w:pPr>
        <w:pStyle w:val="ListBullet"/>
      </w:pPr>
      <w:r>
        <w:t>The pigtail will be hard-wired to the shelf</w:t>
      </w:r>
      <w:r>
        <w:br/>
        <w:br/>
      </w:r>
      <w:r/>
    </w:p>
    <w:p>
      <w:pPr>
        <w:pStyle w:val="Heading3"/>
      </w:pPr>
      <w:r>
        <w:t>LEDs</w:t>
      </w:r>
    </w:p>
    <w:p>
      <w:pPr>
        <w:pStyle w:val="ListBullet"/>
      </w:pPr>
      <w:r>
        <w:t>One Chain for Small Compartment</w:t>
      </w:r>
      <w:r>
        <w:br/>
        <w:br/>
      </w:r>
      <w:r/>
    </w:p>
    <w:p>
      <w:pPr>
        <w:pStyle w:val="ListBullet"/>
      </w:pPr>
      <w:r>
        <w:t>One Chain for Large Compartment</w:t>
      </w:r>
      <w:r>
        <w:br/>
        <w:br/>
      </w:r>
      <w:r/>
    </w:p>
    <w:p>
      <w:pPr>
        <w:pStyle w:val="Heading3"/>
      </w:pPr>
      <w:r>
        <w:t>Door Switches</w:t>
      </w:r>
    </w:p>
    <w:p>
      <w:pPr>
        <w:pStyle w:val="Heading2"/>
      </w:pPr>
      <w:r>
        <w:t>Wiring considerations</w:t>
      </w:r>
    </w:p>
    <w:p>
      <w:pPr>
        <w:pStyle w:val="ListBullet"/>
      </w:pPr>
      <w:r>
        <w:t>Goal: Reduce number of visible wires</w:t>
      </w:r>
      <w:r>
        <w:br/>
        <w:br/>
      </w:r>
      <w:r/>
    </w:p>
    <w:p>
      <w:pPr>
        <w:pStyle w:val="ListBullet"/>
      </w:pPr>
      <w:r>
        <w:t>Consolidate Switch-and LED wiring</w:t>
      </w:r>
      <w:r>
        <w:br/>
        <w:br/>
      </w:r>
      <w:r/>
    </w:p>
    <w:p>
      <w:pPr>
        <w:pStyle w:val="ListBullet"/>
      </w:pPr>
      <w:r>
        <w:t>Consider side-feeds to reduce loss induced color imbalances</w:t>
      </w:r>
      <w:r>
        <w:br/>
        <w:br/>
      </w:r>
      <w:r/>
    </w:p>
    <w:p>
      <w:pPr>
        <w:pStyle w:val="ListBullet"/>
      </w:pPr>
      <w:r>
        <w:t>Use an 8 pin JST connector as only connection to the controller. Feed power into the wardrobe-side of the plug so the only thing that connects to the PCB is that one connector.</w:t>
      </w:r>
      <w:r>
        <w:br/>
        <w:br/>
      </w:r>
      <w:r/>
    </w:p>
    <w:p>
      <w:pPr>
        <w:pStyle w:val="ListBullet"/>
      </w:pPr>
      <w:r>
        <w:t>Lead USB-C connector out of the wardrobe and have it connected to the PCB for easier updates.</w:t>
      </w:r>
      <w:r>
        <w:br/>
        <w:br/>
      </w:r>
      <w:r/>
    </w:p>
    <w:p>
      <w:pPr>
        <w:pStyle w:val="Heading3"/>
      </w:pPr>
      <w:r>
        <w:t>Wire routing</w:t>
      </w:r>
    </w:p>
    <w:p>
      <w:pPr>
        <w:pStyle w:val="Heading4"/>
      </w:pPr>
      <w:r>
        <w:t>Global Wiring</w:t>
      </w:r>
    </w:p>
    <w:p>
      <w:pPr>
        <w:pStyle w:val="ListBullet"/>
      </w:pPr>
      <w:r>
        <w:t>Each box has its own wiring strand and Data line in the back corner of the box, adjacent to the center wall.</w:t>
      </w:r>
      <w:r>
        <w:br/>
        <w:br/>
      </w:r>
      <w:r/>
    </w:p>
    <w:p>
      <w:pPr>
        <w:pStyle w:val="ListBullet"/>
      </w:pPr>
      <w:r>
        <w:t>Use one 7-strand wire from CPU compartment to above the closet’s ceiling</w:t>
      </w:r>
      <w:r>
        <w:br/>
        <w:br/>
      </w:r>
      <w:r/>
    </w:p>
    <w:p>
      <w:pPr>
        <w:pStyle w:val="ListBullet"/>
      </w:pPr>
      <w:r>
        <w:t>At the bottom of the lowest open shelf on the small box, also break out a three strand wire for +5V, GND, LED2 In Data</w:t>
      </w:r>
      <w:r>
        <w:br/>
        <w:br/>
      </w:r>
      <w:r/>
    </w:p>
    <w:p>
      <w:pPr>
        <w:pStyle w:val="ListBullet"/>
      </w:pPr>
      <w:r>
        <w:t>Route that separate strand through the center divider and route up in the rear corner to the bottom of the ceiling</w:t>
      </w:r>
      <w:r>
        <w:br/>
        <w:br/>
      </w:r>
      <w:r/>
    </w:p>
    <w:p>
      <w:pPr>
        <w:pStyle w:val="Heading4"/>
      </w:pPr>
      <w:r>
        <w:t>LED Box Wiring</w:t>
      </w:r>
    </w:p>
    <w:p>
      <w:pPr>
        <w:pStyle w:val="ListBullet"/>
      </w:pPr>
      <w:r>
        <w:t>Small Box: Starting at bottom of lowest open shelf</w:t>
      </w:r>
      <w:r>
        <w:br/>
        <w:br/>
      </w:r>
      <w:r/>
    </w:p>
    <w:p>
      <w:pPr>
        <w:pStyle w:val="ListBullet"/>
      </w:pPr>
      <w:r>
        <w:t>Large Box: Starting at bottom of lowest open shelf</w:t>
      </w:r>
      <w:r>
        <w:br/>
        <w:br/>
      </w:r>
      <w:r/>
    </w:p>
    <w:p>
      <w:pPr>
        <w:pStyle w:val="Heading4"/>
      </w:pPr>
      <w:r>
        <w:t>Door Switch Wiring</w:t>
      </w:r>
    </w:p>
    <w:p>
      <w:pPr>
        <w:pStyle w:val="ListBullet"/>
      </w:pPr>
      <w:r>
        <w:t>Door switches are wired from above the closet through holes in the ceiling hidden by the switches.</w:t>
      </w:r>
      <w:r>
        <w:br/>
        <w:br/>
      </w:r>
      <w:r/>
    </w:p>
    <w:p>
      <w:pPr>
        <w:pStyle w:val="ListBullet"/>
      </w:pPr>
      <w:r>
        <w:t>Switch wires are connected to the 7strand wire through the ceiling to the very front of the small box.</w:t>
      </w:r>
      <w:r>
        <w:br/>
        <w:br/>
      </w:r>
      <w:r/>
    </w:p>
    <w:p>
      <w:pPr>
        <w:pStyle w:val="ListBullet"/>
      </w:pPr>
      <w:r>
        <w:t>One two-wire strand is wired in Manhattan routing to the small box Switch, SW1.</w:t>
      </w:r>
      <w:r>
        <w:br/>
        <w:br/>
      </w:r>
      <w:r/>
    </w:p>
    <w:p>
      <w:pPr>
        <w:pStyle w:val="ListBullet"/>
      </w:pPr>
      <w:r>
        <w:t>One three-wire strand is wired Manhattan routing to Large Box Switches, SW2 and SW3.</w:t>
      </w:r>
      <w:r>
        <w:br/>
        <w:br/>
      </w:r>
      <w:r/>
    </w:p>
    <w:p>
      <w:pPr>
        <w:pStyle w:val="Heading4"/>
      </w:pPr>
      <w:r>
        <w:t>Cluster Wiring</w:t>
      </w:r>
    </w:p>
    <w:p>
      <w:pPr>
        <w:pStyle w:val="ListBullet"/>
      </w:pPr>
      <w:r>
        <w:t>Wiring starts in the rear and spans the back row, then circles to the front row to extend across the front row</w:t>
      </w:r>
      <w:r>
        <w:br/>
        <w:br/>
      </w:r>
      <w:r/>
    </w:p>
    <w:p>
      <w:pPr>
        <w:pStyle w:val="ListBullet"/>
      </w:pPr>
      <w:r>
        <w:t>With multiple clusters on a shelf, they are wired as if they were one big cluster</w:t>
      </w:r>
      <w:r>
        <w:br/>
        <w:br/>
      </w:r>
      <w:r/>
    </w:p>
    <w:p>
      <w:pPr>
        <w:pStyle w:val="Heading3"/>
      </w:pPr>
      <w:r>
        <w:t>Port use on ESP</w:t>
      </w:r>
    </w:p>
    <w:p>
      <w:r>
        <w:t>D5 - Input - SW1, SmallBox</w:t>
      </w:r>
    </w:p>
    <w:p>
      <w:r>
        <w:t>D6 - Output - LED1, SmallBox</w:t>
      </w:r>
    </w:p>
    <w:p>
      <w:r>
        <w:t>D7 - Output - LED2, BigBox</w:t>
      </w:r>
    </w:p>
    <w:p>
      <w:r>
        <w:t>D8 - Input - SW2, BigDoor Left</w:t>
      </w:r>
    </w:p>
    <w:p>
      <w:r>
        <w:t>D9 - Input - SW3, BigDoor Right</w:t>
      </w:r>
    </w:p>
    <w:p>
      <w:r>
        <w:t>VCC - +5V (From power source and to LEDs+Switches)</w:t>
      </w:r>
    </w:p>
    <w:p>
      <w:r>
        <w:t>GND - GND (From Power source and to LEDs)</w:t>
      </w:r>
    </w:p>
    <w:p>
      <w:pPr>
        <w:pStyle w:val="Heading3"/>
      </w:pPr>
      <w:r>
        <w:t>Wire color mapping</w:t>
      </w:r>
    </w:p>
    <w:p>
      <w:pPr>
        <w:pStyle w:val="Heading4"/>
      </w:pPr>
      <w:r>
        <w:t>7 strand riser line</w:t>
      </w:r>
    </w:p>
    <w:p>
      <w:r>
        <w:t>Red: +5V</w:t>
      </w:r>
    </w:p>
    <w:p>
      <w:r>
        <w:t>Black: GND</w:t>
      </w:r>
    </w:p>
    <w:p>
      <w:r>
        <w:t>Green: LED1 Data In/Out</w:t>
      </w:r>
    </w:p>
    <w:p>
      <w:r>
        <w:t>Blue: LED2 Data</w:t>
      </w:r>
    </w:p>
    <w:p>
      <w:r>
        <w:t>Orange: SW1 return</w:t>
      </w:r>
    </w:p>
    <w:p>
      <w:r>
        <w:t>Yellow: SW2 return</w:t>
      </w:r>
    </w:p>
    <w:p>
      <w:r>
        <w:t>White: SW3 return</w:t>
      </w:r>
    </w:p>
    <w:p>
      <w:pPr>
        <w:pStyle w:val="Heading4"/>
      </w:pPr>
      <w:r>
        <w:t>7 strand riser connector</w:t>
      </w:r>
    </w:p>
    <w:p>
      <w:r>
        <w:t>Red: 1</w:t>
      </w:r>
    </w:p>
    <w:p>
      <w:r>
        <w:t>Black: 4</w:t>
      </w:r>
    </w:p>
    <w:p>
      <w:r>
        <w:t>Green: 2</w:t>
      </w:r>
    </w:p>
    <w:p>
      <w:r>
        <w:t>Blue: 3</w:t>
      </w:r>
    </w:p>
    <w:p>
      <w:r>
        <w:t>Orange: 5</w:t>
      </w:r>
    </w:p>
    <w:p>
      <w:r>
        <w:t>Yellow: 6</w:t>
      </w:r>
    </w:p>
    <w:p>
      <w:r>
        <w:t>White: 7</w:t>
      </w:r>
    </w:p>
    <w:p>
      <w:pPr>
        <w:pStyle w:val="Heading4"/>
      </w:pPr>
      <w:r>
        <w:t>3 strand LED line</w:t>
      </w:r>
    </w:p>
    <w:p>
      <w:r>
        <w:rPr>
          <w:b/>
        </w:rPr>
        <w:t xml:space="preserve">Red: </w:t>
      </w:r>
      <w:r>
        <w:t xml:space="preserve">LED1/2 +5V - </w:t>
      </w:r>
      <w:r>
        <w:rPr>
          <w:b/>
        </w:rPr>
        <w:t>Red on any riser line</w:t>
      </w:r>
    </w:p>
    <w:p>
      <w:r>
        <w:rPr>
          <w:b/>
        </w:rPr>
        <w:t xml:space="preserve">Black: </w:t>
      </w:r>
      <w:r>
        <w:t xml:space="preserve">LED1/2 GND - </w:t>
      </w:r>
      <w:r>
        <w:rPr>
          <w:b/>
        </w:rPr>
        <w:t>Black on any riser line</w:t>
      </w:r>
    </w:p>
    <w:p>
      <w:r>
        <w:rPr>
          <w:b/>
        </w:rPr>
        <w:t xml:space="preserve">Green: </w:t>
      </w:r>
      <w:r>
        <w:t xml:space="preserve">LED1/2 In Data / Out Data - </w:t>
      </w:r>
      <w:r>
        <w:rPr>
          <w:b/>
        </w:rPr>
        <w:t>Green on any riser line</w:t>
      </w:r>
    </w:p>
    <w:p>
      <w:pPr>
        <w:pStyle w:val="Heading4"/>
      </w:pPr>
      <w:r>
        <w:t>3 strand LED2 riser</w:t>
      </w:r>
    </w:p>
    <w:p>
      <w:r>
        <w:rPr>
          <w:b/>
        </w:rPr>
        <w:t xml:space="preserve">Red: </w:t>
      </w:r>
      <w:r>
        <w:t xml:space="preserve">LED2 +5V - </w:t>
      </w:r>
      <w:r>
        <w:rPr>
          <w:b/>
        </w:rPr>
        <w:t>Red on 7 Strand riser line</w:t>
      </w:r>
    </w:p>
    <w:p>
      <w:r>
        <w:rPr>
          <w:b/>
        </w:rPr>
        <w:t xml:space="preserve">Black: </w:t>
      </w:r>
      <w:r>
        <w:t xml:space="preserve">LED2 GND - </w:t>
      </w:r>
      <w:r>
        <w:rPr>
          <w:b/>
        </w:rPr>
        <w:t>Black on 7 Strand riser line</w:t>
      </w:r>
    </w:p>
    <w:p>
      <w:r>
        <w:rPr>
          <w:b/>
        </w:rPr>
        <w:t xml:space="preserve">Green: </w:t>
      </w:r>
      <w:r>
        <w:t xml:space="preserve">LED2 In Data / Out Data - </w:t>
      </w:r>
      <w:r>
        <w:rPr>
          <w:b/>
        </w:rPr>
        <w:t>VV on 7 Strand riser line</w:t>
      </w:r>
    </w:p>
    <w:p>
      <w:pPr>
        <w:pStyle w:val="Heading4"/>
      </w:pPr>
      <w:r>
        <w:t>2 Stranded small box Switch</w:t>
      </w:r>
    </w:p>
    <w:p>
      <w:r>
        <w:rPr>
          <w:b/>
        </w:rPr>
        <w:t>Red:</w:t>
      </w:r>
      <w:r>
        <w:t xml:space="preserve"> SW1 +5V - </w:t>
      </w:r>
      <w:r>
        <w:rPr>
          <w:b/>
        </w:rPr>
        <w:t>Red on riser line</w:t>
      </w:r>
    </w:p>
    <w:p>
      <w:r>
        <w:rPr>
          <w:b/>
        </w:rPr>
        <w:t>Black:</w:t>
      </w:r>
      <w:r>
        <w:t xml:space="preserve"> SW1 return - </w:t>
      </w:r>
      <w:r>
        <w:rPr>
          <w:b/>
        </w:rPr>
        <w:t>XX on riser line</w:t>
      </w:r>
    </w:p>
    <w:p>
      <w:pPr>
        <w:pStyle w:val="Heading4"/>
      </w:pPr>
      <w:r>
        <w:t>3 Stranded large box Switch</w:t>
      </w:r>
    </w:p>
    <w:p>
      <w:r>
        <w:rPr>
          <w:b/>
        </w:rPr>
        <w:t>Red:</w:t>
      </w:r>
      <w:r>
        <w:t xml:space="preserve"> SW1 +5V - Red on riser line</w:t>
      </w:r>
    </w:p>
    <w:p>
      <w:r>
        <w:rPr>
          <w:b/>
        </w:rPr>
        <w:t>Black:</w:t>
      </w:r>
      <w:r>
        <w:t xml:space="preserve"> SW2 return - </w:t>
      </w:r>
      <w:r>
        <w:rPr>
          <w:b/>
        </w:rPr>
        <w:t>YY on riser line</w:t>
      </w:r>
    </w:p>
    <w:p>
      <w:r>
        <w:rPr>
          <w:b/>
        </w:rPr>
        <w:t>Green:</w:t>
      </w:r>
      <w:r>
        <w:t xml:space="preserve"> SW3 return - </w:t>
      </w:r>
      <w:r>
        <w:rPr>
          <w:b/>
        </w:rPr>
        <w:t>ZZ on riser line</w:t>
      </w:r>
    </w:p>
    <w:p>
      <w:r>
        <w:t>​</w:t>
      </w:r>
    </w:p>
    <w:p>
      <w:pPr>
        <w:pStyle w:val="Heading4"/>
      </w:pPr>
      <w:r>
        <w:t>RJ45 Connectors (male)</w:t>
      </w:r>
    </w:p>
    <w:p>
      <w:r>
        <w:t>View from above, from Left to Right</w:t>
      </w:r>
    </w:p>
    <w:p>
      <w:pPr>
        <w:pStyle w:val="ListBullet"/>
      </w:pPr>
      <w:r>
        <w:t>+5V (On)</w:t>
      </w:r>
      <w:r>
        <w:br/>
        <w:br/>
      </w:r>
      <w:r/>
    </w:p>
    <w:p>
      <w:pPr>
        <w:pStyle w:val="ListBullet"/>
      </w:pPr>
      <w:r>
        <w:t>GND (On-Wt)</w:t>
      </w:r>
      <w:r>
        <w:br/>
        <w:br/>
      </w:r>
      <w:r/>
    </w:p>
    <w:p>
      <w:pPr>
        <w:pStyle w:val="ListBullet"/>
      </w:pPr>
      <w:r>
        <w:t>SW1 return (gn-wt)</w:t>
      </w:r>
      <w:r>
        <w:br/>
        <w:br/>
      </w:r>
      <w:r/>
    </w:p>
    <w:p>
      <w:pPr>
        <w:pStyle w:val="ListBullet"/>
      </w:pPr>
      <w:r>
        <w:t>SW2 return (bl-wt)</w:t>
      </w:r>
      <w:r>
        <w:br/>
        <w:br/>
      </w:r>
      <w:r/>
    </w:p>
    <w:p>
      <w:pPr>
        <w:pStyle w:val="ListBullet"/>
      </w:pPr>
      <w:r>
        <w:t>SW3 return (bn-wt)</w:t>
      </w:r>
      <w:r>
        <w:br/>
        <w:br/>
      </w:r>
      <w:r/>
    </w:p>
    <w:p>
      <w:pPr>
        <w:pStyle w:val="ListBullet"/>
      </w:pPr>
      <w:r>
        <w:t>LED1 Data (Gn)</w:t>
      </w:r>
      <w:r>
        <w:br/>
        <w:br/>
      </w:r>
      <w:r/>
    </w:p>
    <w:p>
      <w:pPr>
        <w:pStyle w:val="ListBullet"/>
      </w:pPr>
      <w:r>
        <w:t>LED2 Data (Bl)</w:t>
      </w:r>
      <w:r>
        <w:br/>
        <w:br/>
      </w:r>
      <w:r/>
    </w:p>
    <w:p>
      <w:pPr>
        <w:pStyle w:val="Heading4"/>
      </w:pPr>
      <w:r>
        <w:t>JSM connectors</w:t>
      </w:r>
    </w:p>
    <w:p>
      <w:pPr>
        <w:pStyle w:val="Heading5"/>
      </w:pPr>
      <w:r>
        <w:t>2m (right)</w:t>
      </w:r>
    </w:p>
    <w:p>
      <w:r>
        <w:t>rd = VCC</w:t>
      </w:r>
    </w:p>
    <w:p>
      <w:r>
        <w:t>bk=GND</w:t>
      </w:r>
    </w:p>
    <w:p>
      <w:pPr>
        <w:pStyle w:val="Heading5"/>
      </w:pPr>
      <w:r>
        <w:t>4m(right)</w:t>
      </w:r>
    </w:p>
    <w:p>
      <w:r>
        <w:t>bk = SW 3</w:t>
      </w:r>
    </w:p>
    <w:p>
      <w:r>
        <w:t>wt = LED2 Data</w:t>
      </w:r>
    </w:p>
    <w:p>
      <w:r>
        <w:t>yl = SW 2</w:t>
      </w:r>
    </w:p>
    <w:p>
      <w:r>
        <w:t>rd = N/A</w:t>
      </w:r>
    </w:p>
    <w:p>
      <w:pPr>
        <w:pStyle w:val="Heading5"/>
      </w:pPr>
      <w:r>
        <w:t>4f (left)</w:t>
      </w:r>
    </w:p>
    <w:p>
      <w:r>
        <w:t>rd = VCC</w:t>
      </w:r>
    </w:p>
    <w:p>
      <w:r>
        <w:t>bk = GND</w:t>
      </w:r>
    </w:p>
    <w:p>
      <w:r>
        <w:t>wt = LED1 Data</w:t>
      </w:r>
    </w:p>
    <w:p>
      <w:r>
        <w:t>yl = SW1</w:t>
      </w:r>
    </w:p>
    <w:p>
      <w:pPr>
        <w:pStyle w:val="Heading5"/>
      </w:pPr>
      <w:r>
        <w:t>2f (PWR IN)</w:t>
      </w:r>
    </w:p>
    <w:p>
      <w:r>
        <w:t>rd = VCC</w:t>
      </w:r>
    </w:p>
    <w:p>
      <w:r>
        <w:t>bk = GND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