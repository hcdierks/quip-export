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collection</w:t>
      </w:r>
    </w:p>
    <w:p>
      <w:pPr>
        <w:pStyle w:val="Heading2"/>
      </w:pPr>
      <w:r>
        <w:t>Goal</w:t>
      </w:r>
    </w:p>
    <w:p>
      <w:r>
        <w:t>​</w:t>
      </w:r>
    </w:p>
    <w:p>
      <w:pPr>
        <w:pStyle w:val="Heading2"/>
      </w:pPr>
      <w:r>
        <w:t>Compartmentalization</w:t>
      </w:r>
    </w:p>
    <w:p>
      <w:pPr>
        <w:pStyle w:val="ListBullet"/>
      </w:pPr>
      <w:r>
        <w:t>The cabinet is separated into three areas with a glass door each</w:t>
      </w:r>
      <w:r>
        <w:br/>
        <w:br/>
      </w:r>
      <w:r/>
    </w:p>
    <w:p>
      <w:pPr>
        <w:pStyle w:val="ListBullet"/>
      </w:pPr>
      <w:r>
        <w:t>each door is considered a compartment</w:t>
      </w:r>
      <w:r>
        <w:br/>
        <w:br/>
      </w:r>
      <w:r/>
    </w:p>
    <w:p>
      <w:pPr>
        <w:pStyle w:val="ListBullet"/>
      </w:pPr>
      <w:r>
        <w:t>each shelf per compartment is separately addressable</w:t>
      </w:r>
      <w:r>
        <w:br/>
        <w:br/>
      </w:r>
      <w:r/>
    </w:p>
    <w:p>
      <w:pPr>
        <w:pStyle w:val="ListBullet"/>
      </w:pPr>
      <w:r>
        <w:t>?each compartment has its own data line?</w:t>
      </w:r>
      <w:r>
        <w:br/>
        <w:br/>
      </w:r>
      <w:r/>
    </w:p>
    <w:p>
      <w:pPr>
        <w:pStyle w:val="ListBullet"/>
      </w:pPr>
      <w:r>
        <w:t>power supply is +5V, USB-A or USB-C</w:t>
      </w:r>
      <w:r>
        <w:br/>
        <w:br/>
      </w:r>
      <w:r/>
    </w:p>
    <w:p>
      <w:pPr>
        <w:pStyle w:val="ListBullet"/>
      </w:pPr>
      <w:r>
        <w:t>each compartment has a power feed to keep brightness stable</w:t>
      </w:r>
      <w:r>
        <w:br/>
        <w:br/>
      </w:r>
      <w:r/>
    </w:p>
    <w:p>
      <w:pPr>
        <w:pStyle w:val="Heading2"/>
      </w:pPr>
      <w:r>
        <w:t>Lighting effects</w:t>
      </w:r>
    </w:p>
    <w:p>
      <w:pPr>
        <w:pStyle w:val="ListBullet"/>
      </w:pPr>
      <w:r>
        <w:t>lights per compartment will try to match the target brightness</w:t>
      </w:r>
      <w:r>
        <w:br/>
        <w:br/>
      </w:r>
      <w:r/>
    </w:p>
    <w:p>
      <w:pPr>
        <w:pStyle w:val="ListBullet"/>
      </w:pPr>
      <w:r>
        <w:t>if target lower than actual, then fade down to target</w:t>
      </w:r>
      <w:r>
        <w:br/>
        <w:br/>
      </w:r>
      <w:r/>
    </w:p>
    <w:p>
      <w:pPr>
        <w:pStyle w:val="ListBullet"/>
      </w:pPr>
      <w:r>
        <w:t>if target higher than actual, then fade up to target</w:t>
      </w:r>
      <w:r>
        <w:br/>
        <w:br/>
      </w:r>
      <w:r/>
    </w:p>
    <w:p>
      <w:pPr>
        <w:pStyle w:val="Heading2"/>
      </w:pPr>
      <w:r>
        <w:t>Manual switching</w:t>
      </w:r>
    </w:p>
    <w:p>
      <w:pPr>
        <w:pStyle w:val="ListBullet"/>
      </w:pPr>
      <w:r>
        <w:t>Each door has a switch</w:t>
      </w:r>
      <w:r>
        <w:br/>
        <w:br/>
      </w:r>
      <w:r/>
    </w:p>
    <w:p>
      <w:pPr>
        <w:pStyle w:val="ListBullet"/>
      </w:pPr>
      <w:r>
        <w:t>opening a door will increase the brightness in that compartment.</w:t>
      </w:r>
      <w:r>
        <w:br/>
        <w:br/>
      </w:r>
      <w:r/>
    </w:p>
    <w:p>
      <w:pPr>
        <w:pStyle w:val="ListBullet"/>
      </w:pPr>
      <w:r>
        <w:t>closing a door will decrease the brightness of that compartment back to the previous level</w:t>
      </w:r>
      <w:r>
        <w:br/>
        <w:br/>
      </w:r>
      <w:r/>
    </w:p>
    <w:p>
      <w:pPr>
        <w:pStyle w:val="ListBullet"/>
      </w:pPr>
      <w:r>
        <w:t>manual action will not change target values for brightness</w:t>
      </w:r>
      <w:r>
        <w:br/>
        <w:br/>
      </w:r>
      <w:r/>
    </w:p>
    <w:p>
      <w:pPr>
        <w:pStyle w:val="ListBullet"/>
      </w:pPr>
      <w:r>
        <w:t>An open door switch will override any automation for that compartment</w:t>
      </w:r>
      <w:r>
        <w:br/>
        <w:br/>
      </w:r>
      <w:r/>
    </w:p>
    <w:p>
      <w:pPr>
        <w:pStyle w:val="Heading2"/>
      </w:pPr>
      <w:r>
        <w:t>Smart integration</w:t>
      </w:r>
    </w:p>
    <w:p>
      <w:pPr>
        <w:pStyle w:val="ListBullet"/>
      </w:pPr>
      <w:r>
        <w:t xml:space="preserve">Zigbee/ZWave integration with SmartThings Hub will set the brightness target level per compartment. </w:t>
      </w:r>
      <w:r>
        <w:br/>
        <w:br/>
      </w:r>
      <w:r/>
    </w:p>
    <w:p>
      <w:pPr>
        <w:pStyle w:val="ListBullet"/>
      </w:pPr>
      <w:r>
        <w:t>Alexa integration for easier control through Alexa. Consider prioritization vs. Zigbee based on simplicity</w:t>
      </w:r>
      <w:r>
        <w:br/>
        <w:br/>
      </w:r>
      <w:r/>
    </w:p>
    <w:p>
      <w:pPr>
        <w:pStyle w:val="ListBullet"/>
      </w:pPr>
      <w:r>
        <w:t>If a door is open, it will set the target for the door-close state</w:t>
      </w:r>
      <w:r>
        <w:br/>
        <w:br/>
      </w:r>
      <w:r/>
    </w:p>
    <w:p>
      <w:pPr>
        <w:pStyle w:val="ListBullet"/>
      </w:pPr>
      <w:r>
        <w:t>Integrate with WiFi</w:t>
      </w:r>
      <w:r>
        <w:br/>
        <w:br/>
      </w:r>
      <w:r/>
    </w:p>
    <w:p>
      <w:pPr>
        <w:pStyle w:val="Heading2"/>
      </w:pPr>
      <w:r>
        <w:t>Edge cases</w:t>
      </w:r>
    </w:p>
    <w:p>
      <w:pPr>
        <w:pStyle w:val="ListBullet"/>
      </w:pPr>
      <w:r>
        <w:t>in the middle of a fade action a manual or automation event could happen</w:t>
      </w:r>
      <w:r>
        <w:br/>
        <w:br/>
      </w:r>
      <w:r/>
    </w:p>
    <w:p>
      <w:pPr>
        <w:pStyle w:val="Heading2"/>
      </w:pPr>
      <w:r>
        <w:t>Maintainability</w:t>
      </w:r>
    </w:p>
    <w:p>
      <w:pPr>
        <w:pStyle w:val="ListBullet"/>
      </w:pPr>
      <w:r>
        <w:t>aim for a bootstrapper and OTA update-ability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