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Radiology</w:t>
      </w:r>
    </w:p>
    <w:p>
      <w:r>
        <w:t xml:space="preserve">Type @ to </w:t>
      </w:r>
      <w:r>
        <w:t>insert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