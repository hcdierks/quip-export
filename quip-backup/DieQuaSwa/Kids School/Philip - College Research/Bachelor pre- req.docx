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Bachelor pre- req</w:t>
      </w:r>
    </w:p>
    <w:p>
      <w:r>
        <w:t xml:space="preserve">Type @ to </w:t>
      </w:r>
      <w:r>
        <w:t>insert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