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Brain storm / unorganized notes</w:t>
      </w:r>
    </w:p>
    <w:p>
      <w:r>
        <w:t>https://rad.washington.edu/education/</w:t>
      </w:r>
    </w:p>
    <w:p>
      <w:r>
        <w:t>https://bulletin.iu.edu/iub/college/2016-2017/admission/majors-minors/bachelor-science.shtml</w:t>
      </w:r>
    </w:p>
    <w:p>
      <w:r>
        <w:t>https://www.washington.edu/about/academics/departments/?utm_source=whitebar&amp;utm_medium=click&amp;utm_campaign=academics&amp;utm_term=academicdepartments</w:t>
      </w:r>
    </w:p>
    <w:p>
      <w:r>
        <w:t>​</w:t>
      </w:r>
    </w:p>
    <w:p>
      <w:r>
        <w:t>​</w:t>
      </w:r>
    </w:p>
    <w:p>
      <w:r>
        <w:t>https://www.ama-assn.org/residents-students/preparing-medical-school/which-undergrad-majors-are-best-med-school</w:t>
      </w:r>
    </w:p>
    <w:p>
      <w:pPr>
        <w:pStyle w:val="Heading2"/>
      </w:pPr>
      <w:r>
        <w:t>Bachelors ideas:</w:t>
      </w:r>
    </w:p>
    <w:p>
      <w:pPr>
        <w:pStyle w:val="ListBullet"/>
      </w:pPr>
      <w:r>
        <w:t>Bio sci</w:t>
      </w:r>
      <w:r>
        <w:br/>
        <w:br/>
      </w:r>
      <w:r/>
    </w:p>
    <w:p>
      <w:pPr>
        <w:pStyle w:val="ListBullet"/>
      </w:pPr>
      <w:r>
        <w:t>Phys sci</w:t>
      </w:r>
      <w:r>
        <w:br/>
        <w:br/>
      </w:r>
      <w:r/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