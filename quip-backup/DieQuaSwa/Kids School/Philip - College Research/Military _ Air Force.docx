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Military / Air Force</w:t>
      </w:r>
    </w:p>
    <w:p>
      <w:r>
        <w:t xml:space="preserve">Type @ to </w:t>
      </w:r>
      <w:r>
        <w:t>insert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