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Mount Si Freshman supplies / start</w:t>
      </w:r>
    </w:p>
    <w:p>
      <w:pPr>
        <w:pStyle w:val="Heading2"/>
      </w:pPr>
      <w:r>
        <w:t>Orientation</w:t>
      </w:r>
    </w:p>
    <w:p>
      <w:r>
        <w:t>On the First Day of School, August 29, there will be a special schedule for all MSHS students. All freshmen will begin at the regular start time, 7:40 a.m. at the Freshman Campus, with a special morning planned. This event is led by Mount Si LINK Crew student leaders who have received training to be positive role models and mentors. Activities during the first three hours are designed to welcome all freshmen and support new Wildcats in their first year of high school. All other students, in 10th-12th grades, will have a three-hour late start on the first day only, starting at 10:40 a.m. (Bus routes will operate three hours later than their regular pick-up times, for these students.)</w:t>
      </w:r>
    </w:p>
    <w:p>
      <w:pPr>
        <w:pStyle w:val="Heading2"/>
      </w:pPr>
      <w:r>
        <w:t>School Supplies</w:t>
      </w:r>
    </w:p>
    <w:p>
      <w:r>
        <w:t xml:space="preserve">On the first day of school, high school students should come prepared with </w:t>
      </w:r>
    </w:p>
    <w:p>
      <w:r>
        <w:t>basic supplies (</w:t>
      </w:r>
    </w:p>
    <w:p>
      <w:pPr>
        <w:pStyle w:val="ListBullet"/>
      </w:pPr>
      <w:r>
        <w:t>backpack</w:t>
      </w:r>
      <w:r>
        <w:br/>
        <w:br/>
      </w:r>
      <w:r/>
    </w:p>
    <w:p>
      <w:pPr>
        <w:pStyle w:val="ListBullet"/>
      </w:pPr>
      <w:r>
        <w:t>paper</w:t>
      </w:r>
      <w:r>
        <w:br/>
        <w:br/>
      </w:r>
      <w:r/>
    </w:p>
    <w:p>
      <w:pPr>
        <w:pStyle w:val="ListBullet"/>
      </w:pPr>
      <w:r>
        <w:t>pen</w:t>
      </w:r>
      <w:r>
        <w:br/>
        <w:br/>
      </w:r>
      <w:r/>
    </w:p>
    <w:p>
      <w:pPr>
        <w:pStyle w:val="ListBullet"/>
      </w:pPr>
      <w:r>
        <w:t>pencil</w:t>
      </w:r>
      <w:r>
        <w:br/>
        <w:br/>
      </w:r>
      <w:r/>
    </w:p>
    <w:p>
      <w:r>
        <w:t>). Teachers may request more specific supplies based on the needs of their classes.</w:t>
      </w:r>
    </w:p>
    <w:p>
      <w:pPr>
        <w:pStyle w:val="Heading2"/>
      </w:pPr>
      <w:r>
        <w:t>MSHS Bus Route</w:t>
      </w:r>
    </w:p>
    <w:p>
      <w:r>
        <w:t>Route: 21</w:t>
      </w:r>
    </w:p>
    <w:p>
      <w:r>
        <w:t>Bus Stop: 34215 Ash Ave SE</w:t>
      </w:r>
    </w:p>
    <w:p>
      <w:r>
        <w:t>Morning: 6:43am</w:t>
      </w:r>
    </w:p>
    <w:p>
      <w:r>
        <w:t>Afternoon: 2:53pm</w:t>
      </w:r>
    </w:p>
    <w:p>
      <w:r>
        <w:t>​</w:t>
      </w:r>
    </w:p>
    <w:p>
      <w:pPr>
        <w:pStyle w:val="Heading2"/>
      </w:pPr>
      <w:r>
        <w:t>MSHS Start Time</w:t>
      </w:r>
    </w:p>
    <w:p>
      <w:r>
        <w:t>Morning: 7:40am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