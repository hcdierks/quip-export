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Bellevue College Passwords and E-mail</w:t>
      </w:r>
    </w:p>
    <w:p>
      <w:r>
        <w:t>​</w:t>
      </w:r>
    </w:p>
    <w:p>
      <w:pPr>
        <w:pStyle w:val="Heading3"/>
      </w:pPr>
      <w:r>
        <w:t>Username: philip.dierks</w:t>
      </w:r>
    </w:p>
    <w:p>
      <w:r>
        <w:t>​</w:t>
      </w:r>
    </w:p>
    <w:p>
      <w:pPr>
        <w:pStyle w:val="Heading3"/>
      </w:pPr>
      <w:r>
        <w:t>SID: 950711314</w:t>
      </w:r>
    </w:p>
    <w:p>
      <w:pPr>
        <w:pStyle w:val="Heading3"/>
      </w:pPr>
      <w:r>
        <w:t>​</w:t>
      </w:r>
    </w:p>
    <w:p>
      <w:pPr>
        <w:pStyle w:val="Heading3"/>
      </w:pPr>
      <w:r>
        <w:t>PIN: 040204</w:t>
      </w:r>
    </w:p>
    <w:p>
      <w:r>
        <w:t>​</w:t>
      </w:r>
    </w:p>
    <w:p>
      <w:pPr>
        <w:pStyle w:val="Heading3"/>
      </w:pPr>
      <w:r>
        <w:t>e-mail: philip.dierks@bellevuecollege.edu</w:t>
      </w:r>
    </w:p>
    <w:p>
      <w:pPr>
        <w:pStyle w:val="Heading3"/>
      </w:pPr>
      <w:r>
        <w:t>​</w:t>
      </w:r>
    </w:p>
    <w:p>
      <w:pPr>
        <w:pStyle w:val="Heading3"/>
      </w:pPr>
      <w:r>
        <w:t>Password: 6!Elemento</w:t>
      </w:r>
    </w:p>
    <w:p>
      <w:pPr>
        <w:pStyle w:val="Heading3"/>
      </w:pPr>
      <w:r>
        <w:t>​</w:t>
      </w:r>
    </w:p>
    <w:p>
      <w:pPr>
        <w:pStyle w:val="Heading3"/>
      </w:pPr>
      <w:r>
        <w:t>Admissions portal: dierksp</w:t>
      </w:r>
    </w:p>
    <w:p>
      <w:pPr>
        <w:pStyle w:val="Heading3"/>
      </w:pPr>
      <w:r>
        <w:t>618277</w:t>
      </w:r>
    </w:p>
    <w:p>
      <w:pPr>
        <w:pStyle w:val="Heading3"/>
      </w:pPr>
      <w:r>
        <w:t>​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