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Things to do</w:t>
      </w:r>
    </w:p>
    <w:p>
      <w:r>
        <w:t>Restaurant Arbol (</w:t>
      </w:r>
      <w:r>
        <w:t>https://www.yelp.com/biz/arbol-san-jos%C3%A9-del-cabo?osq=Arbol</w:t>
      </w:r>
      <w:r>
        <w:t>) in San Jose del Cabo</w:t>
      </w:r>
    </w:p>
    <w:p>
      <w:r>
        <w:t>​</w:t>
      </w:r>
    </w:p>
    <w:p>
      <w:r>
        <w:t>​</w:t>
      </w:r>
    </w:p>
    <w:p>
      <w:r>
        <w:t>​</w:t>
      </w:r>
    </w:p>
    <w:p>
      <w:r>
        <w:t>​</w:t>
      </w:r>
    </w:p>
    <w:p>
      <w:r>
        <w: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Place</w:t>
            </w:r>
          </w:p>
        </w:tc>
        <w:tc>
          <w:tcPr>
            <w:tcW w:type="dxa" w:w="1440"/>
          </w:tcPr>
          <w:p>
            <w:r>
              <w:t>How Long</w:t>
            </w:r>
          </w:p>
        </w:tc>
        <w:tc>
          <w:tcPr>
            <w:tcW w:type="dxa" w:w="1440"/>
          </w:tcPr>
          <w:p>
            <w:r>
              <w:t>Town</w:t>
            </w:r>
          </w:p>
        </w:tc>
        <w:tc>
          <w:tcPr>
            <w:tcW w:type="dxa" w:w="1440"/>
          </w:tcPr>
          <w:p>
            <w:r>
              <w:t>Date</w:t>
            </w:r>
          </w:p>
        </w:tc>
        <w:tc>
          <w:tcPr>
            <w:tcW w:type="dxa" w:w="1440"/>
          </w:tcPr>
          <w:p>
            <w:r>
              <w:t>Time</w:t>
            </w:r>
          </w:p>
        </w:tc>
        <w:tc>
          <w:tcPr>
            <w:tcW w:type="dxa" w:w="1440"/>
          </w:tcPr>
          <w:p>
            <w:r>
              <w:t>Comment</w:t>
            </w:r>
          </w:p>
        </w:tc>
      </w:tr>
      <w:tr>
        <w:tc>
          <w:tcPr>
            <w:tcW w:type="dxa" w:w="1440"/>
          </w:tcPr>
          <w:p>
            <w:r>
              <w:t>Daikoku? / The Fish Sushi?</w:t>
            </w:r>
          </w:p>
        </w:tc>
        <w:tc>
          <w:tcPr>
            <w:tcW w:type="dxa" w:w="1440"/>
          </w:tcPr>
          <w:p>
            <w:r>
              <w:t>2 hours</w:t>
            </w:r>
          </w:p>
        </w:tc>
        <w:tc>
          <w:tcPr>
            <w:tcW w:type="dxa" w:w="1440"/>
          </w:tcPr>
          <w:p>
            <w:r>
              <w:t>Cabo San Lucas</w:t>
            </w:r>
          </w:p>
        </w:tc>
        <w:tc>
          <w:tcPr>
            <w:tcW w:type="dxa" w:w="1440"/>
          </w:tcPr>
          <w:p>
            <w:r>
              <w:t>10/11/2025</w:t>
            </w:r>
          </w:p>
        </w:tc>
        <w:tc>
          <w:tcPr>
            <w:tcW w:type="dxa" w:w="1440"/>
          </w:tcPr>
          <w:p>
            <w:r>
              <w:t>​</w:t>
            </w:r>
          </w:p>
        </w:tc>
        <w:tc>
          <w:tcPr>
            <w:tcW w:type="dxa" w:w="1440"/>
          </w:tcPr>
          <w:p>
            <w:r>
              <w:t>arrival dinner</w:t>
            </w:r>
          </w:p>
        </w:tc>
      </w:tr>
      <w:tr>
        <w:tc>
          <w:tcPr>
            <w:tcW w:type="dxa" w:w="1440"/>
          </w:tcPr>
          <w:p>
            <w:r>
              <w:t>San Jose Del Cabo</w:t>
            </w:r>
          </w:p>
        </w:tc>
        <w:tc>
          <w:tcPr>
            <w:tcW w:type="dxa" w:w="1440"/>
          </w:tcPr>
          <w:p>
            <w:r>
              <w:t>2 days</w:t>
            </w:r>
          </w:p>
        </w:tc>
        <w:tc>
          <w:tcPr>
            <w:tcW w:type="dxa" w:w="1440"/>
          </w:tcPr>
          <w:p>
            <w:r>
              <w:t>San Jose Del Cabo</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1️⃣ Palmilla (San José del Cabo) – Soft sand and family-friendly water, with the calmest waves in the mornings. The far end is quieter on weekends, and it’s easy to access with free parking</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.  2️⃣ La Playita (Puerto Los Cabos) – Small and enclosed with calm waters. Weekends are the busiest. If you get there early, you can snag one of the little shaded palapas and enjoy the water before it fills up.</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3️⃣ Playa Chileno (Corridor) – Clear water with a reef right off the shore, perfect for snorkelling. It’s quieter in the mornings, and there’s a small palapa area for shade.</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4️⃣ Santa Maria (Corridor) – A protected cove with soft sand, tucked away from the crowded areas of downtown Cabo.</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5️⃣ El Medano (Cabo San Lucas) – The main swimmable beach in town, with a central zone that keeps the water calm. It’s lively, with plenty of water sports, restaurants, and beach bars. Parking is limited to street spots or paid parking at Puerto Paraíso mall.</w:t>
            </w:r>
          </w:p>
        </w:tc>
        <w:tc>
          <w:tcPr>
            <w:tcW w:type="dxa" w:w="1440"/>
          </w:tcPr>
          <w:p>
            <w:r>
              <w:t>​</w:t>
            </w:r>
          </w:p>
        </w:tc>
        <w:tc>
          <w:tcPr>
            <w:tcW w:type="dxa" w:w="1440"/>
          </w:tcPr>
          <w:p>
            <w:r>
              <w:t>​</w:t>
            </w:r>
          </w:p>
        </w:tc>
        <w:tc>
          <w:tcPr>
            <w:tcW w:type="dxa" w:w="1440"/>
          </w:tcPr>
          <w:p>
            <w:r>
              <w:t>​</w:t>
            </w:r>
          </w:p>
        </w:tc>
      </w:tr>
      <w:tr>
        <w:tc>
          <w:tcPr>
            <w:tcW w:type="dxa" w:w="1440"/>
          </w:tcPr>
          <w:p>
            <w:r>
              <w:t>Beach</w:t>
            </w:r>
          </w:p>
        </w:tc>
        <w:tc>
          <w:tcPr>
            <w:tcW w:type="dxa" w:w="1440"/>
          </w:tcPr>
          <w:p>
            <w:r>
              <w:t>1/2 day</w:t>
            </w:r>
          </w:p>
        </w:tc>
        <w:tc>
          <w:tcPr>
            <w:tcW w:type="dxa" w:w="1440"/>
          </w:tcPr>
          <w:p>
            <w:r>
              <w:t>6️⃣ Playa Bledito / Tequila Cove (Corridor) – A sheltered stretch along the resorts, great for a quiet dip while exploring the corridor. Follow us @southhouse - we’ll keep you in the loop on what it’s really like to live or invest here</w:t>
            </w:r>
          </w:p>
        </w:tc>
        <w:tc>
          <w:tcPr>
            <w:tcW w:type="dxa" w:w="1440"/>
          </w:tcPr>
          <w:p>
            <w:r>
              <w:t>​</w:t>
            </w:r>
          </w:p>
        </w:tc>
        <w:tc>
          <w:tcPr>
            <w:tcW w:type="dxa" w:w="1440"/>
          </w:tcPr>
          <w:p>
            <w:r>
              <w:t>​</w:t>
            </w:r>
          </w:p>
        </w:tc>
        <w:tc>
          <w:tcPr>
            <w:tcW w:type="dxa" w:w="1440"/>
          </w:tcPr>
          <w:p>
            <w:r>
              <w:t>​</w:t>
            </w:r>
          </w:p>
        </w:tc>
      </w:tr>
      <w:tr>
        <w:tc>
          <w:tcPr>
            <w:tcW w:type="dxa" w:w="1440"/>
          </w:tcPr>
          <w:p>
            <w:r>
              <w:t>Arbol</w:t>
            </w:r>
          </w:p>
        </w:tc>
        <w:tc>
          <w:tcPr>
            <w:tcW w:type="dxa" w:w="1440"/>
          </w:tcPr>
          <w:p>
            <w:r>
              <w:t>2 hours</w:t>
            </w:r>
          </w:p>
        </w:tc>
        <w:tc>
          <w:tcPr>
            <w:tcW w:type="dxa" w:w="1440"/>
          </w:tcPr>
          <w:p>
            <w:r>
              <w:t>San Jose Del Cabo</w:t>
            </w:r>
          </w:p>
        </w:tc>
        <w:tc>
          <w:tcPr>
            <w:tcW w:type="dxa" w:w="1440"/>
          </w:tcPr>
          <w:p>
            <w:r>
              <w:t>10/14/2025</w:t>
            </w:r>
          </w:p>
        </w:tc>
        <w:tc>
          <w:tcPr>
            <w:tcW w:type="dxa" w:w="1440"/>
          </w:tcPr>
          <w:p>
            <w:r>
              <w:t>7:30 pm</w:t>
            </w:r>
          </w:p>
        </w:tc>
        <w:tc>
          <w:tcPr>
            <w:tcW w:type="dxa" w:w="1440"/>
          </w:tcPr>
          <w:p>
            <w:r>
              <w:t>​</w:t>
            </w:r>
          </w:p>
        </w:tc>
      </w:tr>
      <w:tr>
        <w:tc>
          <w:tcPr>
            <w:tcW w:type="dxa" w:w="1440"/>
          </w:tcPr>
          <w:p>
            <w:r>
              <w:t>STEAK?</w:t>
            </w:r>
          </w:p>
        </w:tc>
        <w:tc>
          <w:tcPr>
            <w:tcW w:type="dxa" w:w="1440"/>
          </w:tcPr>
          <w:p>
            <w:r>
              <w:t>2 hours</w:t>
            </w:r>
          </w:p>
        </w:tc>
        <w:tc>
          <w:tcPr>
            <w:tcW w:type="dxa" w:w="1440"/>
          </w:tcPr>
          <w:p>
            <w:r>
              <w:t>Cabo San Lucas</w:t>
            </w:r>
          </w:p>
        </w:tc>
        <w:tc>
          <w:tcPr>
            <w:tcW w:type="dxa" w:w="1440"/>
          </w:tcPr>
          <w:p>
            <w:r>
              <w:t>​</w:t>
            </w:r>
          </w:p>
        </w:tc>
        <w:tc>
          <w:tcPr>
            <w:tcW w:type="dxa" w:w="1440"/>
          </w:tcPr>
          <w:p>
            <w:r>
              <w:t>​</w:t>
            </w:r>
          </w:p>
        </w:tc>
        <w:tc>
          <w:tcPr>
            <w:tcW w:type="dxa" w:w="1440"/>
          </w:tcPr>
          <w:p>
            <w:r>
              <w:t>byebye dinner</w:t>
            </w:r>
          </w:p>
        </w:tc>
      </w:tr>
      <w:tr>
        <w:tc>
          <w:tcPr>
            <w:tcW w:type="dxa" w:w="1440"/>
          </w:tcPr>
          <w:p>
            <w:r>
              <w:t>Royal Solaris Los Cabos Hotel</w:t>
            </w:r>
          </w:p>
        </w:tc>
        <w:tc>
          <w:tcPr>
            <w:tcW w:type="dxa" w:w="1440"/>
          </w:tcPr>
          <w:p>
            <w:r>
              <w:t>2 days</w:t>
            </w:r>
          </w:p>
        </w:tc>
        <w:tc>
          <w:tcPr>
            <w:tcW w:type="dxa" w:w="1440"/>
          </w:tcPr>
          <w:p>
            <w:r>
              <w:t>San Jose Del Cabo</w:t>
            </w:r>
          </w:p>
        </w:tc>
        <w:tc>
          <w:tcPr>
            <w:tcW w:type="dxa" w:w="1440"/>
          </w:tcPr>
          <w:p>
            <w:r>
              <w:t>10/14/2025</w:t>
            </w:r>
          </w:p>
        </w:tc>
        <w:tc>
          <w:tcPr>
            <w:tcW w:type="dxa" w:w="1440"/>
          </w:tcPr>
          <w:p>
            <w:r>
              <w:t>​</w:t>
            </w:r>
          </w:p>
        </w:tc>
        <w:tc>
          <w:tcPr>
            <w:tcW w:type="dxa" w:w="1440"/>
          </w:tcPr>
          <w:p>
            <w:r>
              <w:t>Stay in San Jose (https://www.expedia.com/checkout/confirmation/-9223371999226257008?sessionId=b104c71b-2aa1-43d7-b44e-fafb45617768)</w:t>
            </w:r>
          </w:p>
        </w:tc>
      </w:tr>
      <w:tr>
        <w:tc>
          <w:tcPr>
            <w:tcW w:type="dxa" w:w="1440"/>
          </w:tcPr>
          <w:p>
            <w:r>
              <w:t>La Lupita Taco &amp; Mezcal</w:t>
            </w:r>
          </w:p>
        </w:tc>
        <w:tc>
          <w:tcPr>
            <w:tcW w:type="dxa" w:w="1440"/>
          </w:tcPr>
          <w:p>
            <w:r>
              <w:t>1 hour</w:t>
            </w:r>
          </w:p>
        </w:tc>
        <w:tc>
          <w:tcPr>
            <w:tcW w:type="dxa" w:w="1440"/>
          </w:tcPr>
          <w:p>
            <w:r>
              <w:t>San Jose Del Cabo</w:t>
            </w:r>
          </w:p>
        </w:tc>
        <w:tc>
          <w:tcPr>
            <w:tcW w:type="dxa" w:w="1440"/>
          </w:tcPr>
          <w:p>
            <w:r>
              <w:t>​</w:t>
            </w:r>
          </w:p>
        </w:tc>
        <w:tc>
          <w:tcPr>
            <w:tcW w:type="dxa" w:w="1440"/>
          </w:tcPr>
          <w:p>
            <w:r>
              <w:t>​</w:t>
            </w:r>
          </w:p>
        </w:tc>
        <w:tc>
          <w:tcPr>
            <w:tcW w:type="dxa" w:w="1440"/>
          </w:tcPr>
          <w:p>
            <w:r>
              <w:t>​</w:t>
            </w:r>
          </w:p>
        </w:tc>
      </w:tr>
      <w:tr>
        <w:tc>
          <w:tcPr>
            <w:tcW w:type="dxa" w:w="1440"/>
          </w:tcPr>
          <w:p>
            <w:r>
              <w:t>massages</w:t>
            </w:r>
          </w:p>
        </w:tc>
        <w:tc>
          <w:tcPr>
            <w:tcW w:type="dxa" w:w="1440"/>
          </w:tcPr>
          <w:p>
            <w:r>
              <w:t>​</w:t>
            </w:r>
          </w:p>
        </w:tc>
        <w:tc>
          <w:tcPr>
            <w:tcW w:type="dxa" w:w="1440"/>
          </w:tcPr>
          <w:p>
            <w:r>
              <w:t>https://justintimeloscabos.com/</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