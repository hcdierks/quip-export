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Things to do</w:t>
      </w:r>
    </w:p>
    <w:p>
      <w:r>
        <w:t xml:space="preserve">Concierge: </w:t>
      </w:r>
      <w:r>
        <w:t>+1 (808) 697-6040</w:t>
      </w:r>
    </w:p>
    <w:p>
      <w:r>
        <w:t>​</w:t>
      </w:r>
    </w:p>
    <w:p>
      <w:r>
        <w:t>Facilities</w:t>
      </w:r>
    </w:p>
    <w:p>
      <w:r>
        <w:t xml:space="preserve">Mall: </w:t>
      </w:r>
      <w:r>
        <w:t>https://www.alamoanacenter.com/en.html</w:t>
      </w:r>
    </w:p>
    <w:p>
      <w:r>
        <w:t xml:space="preserve">Ranch, Zipline: </w:t>
      </w:r>
      <w:r>
        <w:t>https://www.yelp.com/biz/kualoa-ranch-kaneohe-7</w:t>
      </w:r>
    </w:p>
    <w:p>
      <w:r>
        <w:t xml:space="preserve">Dole Plantation: </w:t>
      </w:r>
      <w:r>
        <w:t>https://www.yelp.com/biz/dole-plantation-wahiawa</w:t>
      </w:r>
    </w:p>
    <w:p>
      <w:r>
        <w:t>​</w:t>
      </w:r>
    </w:p>
    <w:p>
      <w:r>
        <w:t>Events</w:t>
      </w:r>
    </w:p>
    <w:p>
      <w:r>
        <w:t xml:space="preserve">Toa Luau: </w:t>
      </w:r>
      <w:r>
        <w:t>https://www.yelp.com/biz/toa-luau-haleiwa</w:t>
      </w:r>
    </w:p>
    <w:p>
      <w:r>
        <w:t xml:space="preserve">Germaine’s Luau: </w:t>
      </w:r>
      <w:r>
        <w:t>https://www.yelp.com/biz/germaines-luau-kapolei</w:t>
      </w:r>
    </w:p>
    <w:p>
      <w:r>
        <w:t>​</w:t>
      </w:r>
    </w:p>
    <w:p>
      <w:r>
        <w:t>Museums</w:t>
      </w:r>
    </w:p>
    <w:p>
      <w:r>
        <w:t xml:space="preserve">Pearl Harbor: </w:t>
      </w:r>
      <w:r>
        <w:t>https://www.yelp.com/biz/pearl-harbor-honolulu-2</w:t>
      </w:r>
    </w:p>
    <w:p>
      <w:r>
        <w:t xml:space="preserve">Battleship Missouri Memorial: </w:t>
      </w:r>
      <w:r>
        <w:t>https://www.yelp.com/biz/battleship-missouri-memorial-honolulu</w:t>
      </w:r>
    </w:p>
    <w:p>
      <w:r>
        <w:t>​</w:t>
      </w:r>
    </w:p>
    <w:p>
      <w:r>
        <w:t>Boating</w:t>
      </w:r>
    </w:p>
    <w:p>
      <w:r>
        <w:t xml:space="preserve">Glass bottom boat: </w:t>
      </w:r>
      <w:r>
        <w:t>https://www.yelp.com/biz/hawaii-glass-bottom-boat-tours-honolulu-7</w:t>
      </w:r>
    </w:p>
    <w:p>
      <w:r>
        <w:t xml:space="preserve">Submarine tour: </w:t>
      </w:r>
      <w:r>
        <w:t>https://www.yelp.com/biz/atlantis-submarines-waikiki-honolulu-2</w:t>
      </w:r>
    </w:p>
    <w:p>
      <w:r>
        <w:t xml:space="preserve">Snorkling Catamaran: </w:t>
      </w:r>
      <w:r>
        <w:t>https://www.yelp.com/biz/snorkel-manu-kai-catamaran-honolulu</w:t>
      </w:r>
    </w:p>
    <w:p>
      <w:r>
        <w:t>​</w:t>
      </w:r>
    </w:p>
    <w:p>
      <w:r>
        <w:t>Animals</w:t>
      </w:r>
    </w:p>
    <w:p>
      <w:r>
        <w:t xml:space="preserve">Dolphins and You: </w:t>
      </w:r>
      <w:r>
        <w:t>https://www.yelp.com/biz/dolphins-and-you-honolulu-4</w:t>
      </w:r>
    </w:p>
    <w:p>
      <w:r>
        <w:t xml:space="preserve">Dolphin Excursions: </w:t>
      </w:r>
      <w:r>
        <w:t>https://www.yelp.com/biz/dolphin-excursions-hawaii-waianae</w:t>
      </w:r>
    </w:p>
    <w:p>
      <w:r>
        <w:t xml:space="preserve">Turtle Tours: </w:t>
      </w:r>
      <w:r>
        <w:t>https://www.yelp.com/biz/hawaii-turtle-tours-honolulu</w:t>
      </w:r>
    </w:p>
    <w:p>
      <w:r>
        <w:t>​</w:t>
      </w:r>
    </w:p>
    <w:p>
      <w:r>
        <w:t>Diving</w:t>
      </w:r>
    </w:p>
    <w:p>
      <w:r>
        <w:t xml:space="preserve">Snorkling: </w:t>
      </w:r>
      <w:r>
        <w:t>https://www.yelp.com/biz/ko-olina-ocean-adventures-kapolei-3</w:t>
      </w:r>
    </w:p>
    <w:p>
      <w:r>
        <w:t xml:space="preserve">North Shore Shark tour: </w:t>
      </w:r>
      <w:r>
        <w:t>https://www.yelp.com/biz/north-shore-shark-adventures-haleiwa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