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Pack and Todo</w:t>
      </w:r>
    </w:p>
    <w:p>
      <w:pPr>
        <w:pStyle w:val="ListBullet"/>
      </w:pPr>
      <w:r>
        <w:t>Sunscreen</w:t>
      </w:r>
      <w:r>
        <w:br/>
        <w:br/>
      </w:r>
      <w:r/>
    </w:p>
    <w:p>
      <w:pPr>
        <w:pStyle w:val="ListBullet"/>
      </w:pPr>
      <w:r>
        <w:t>Immodium</w:t>
      </w:r>
      <w:r>
        <w:br/>
        <w:br/>
      </w:r>
      <w:r/>
    </w:p>
    <w:p>
      <w:pPr>
        <w:pStyle w:val="ListBullet"/>
      </w:pPr>
      <w:r>
        <w:t>Off mosquito spray</w:t>
      </w:r>
      <w:r>
        <w:br/>
        <w:br/>
      </w:r>
      <w:r/>
    </w:p>
    <w:p>
      <w:pPr>
        <w:pStyle w:val="ListBullet"/>
      </w:pPr>
      <w:r>
        <w:t>Get travel vaccinations</w:t>
      </w:r>
      <w:r>
        <w:br/>
        <w:br/>
      </w:r>
      <w:r/>
    </w:p>
    <w:p>
      <w:pPr>
        <w:pStyle w:val="ListBullet"/>
      </w:pPr>
      <w:r>
        <w:t>Visas</w:t>
      </w:r>
      <w:r>
        <w:br/>
        <w:br/>
      </w:r>
      <w:r/>
    </w:p>
    <w:p>
      <w:pPr>
        <w:pStyle w:val="ListBullet"/>
      </w:pPr>
      <w:r>
        <w:t>Book hotel</w:t>
      </w:r>
      <w:r>
        <w:br/>
        <w:br/>
      </w:r>
      <w:r/>
    </w:p>
    <w:p>
      <w:pPr>
        <w:pStyle w:val="ListBullet"/>
      </w:pPr>
      <w:r>
        <w:t>Book flight</w:t>
      </w:r>
      <w:r>
        <w:br/>
        <w:br/>
      </w:r>
      <w:r/>
    </w:p>
    <w:p>
      <w:pPr>
        <w:pStyle w:val="ListBullet"/>
      </w:pPr>
      <w:r>
        <w:t>Check USAA use international/Ghanean ATMs</w:t>
      </w:r>
      <w:r>
        <w:br/>
        <w:br/>
      </w:r>
      <w:r/>
    </w:p>
    <w:p>
      <w:pPr>
        <w:pStyle w:val="ListBullet"/>
      </w:pPr>
      <w:r>
        <w:t>Check Homestreet use international/Ghanean ATM</w:t>
      </w:r>
      <w:r>
        <w:br/>
        <w:br/>
      </w:r>
      <w:r/>
    </w:p>
    <w:p>
      <w:pPr>
        <w:pStyle w:val="ListBullet"/>
      </w:pPr>
      <w:r>
        <w:t xml:space="preserve">Second hand phones </w:t>
      </w:r>
      <w:r>
        <w:br/>
        <w:br/>
      </w:r>
      <w:r/>
    </w:p>
    <w:p>
      <w:pPr>
        <w:pStyle w:val="ListBullet"/>
      </w:pPr>
      <w:r>
        <w:t>Ghanaean SIMs</w:t>
      </w:r>
      <w:r>
        <w:br/>
        <w:br/>
      </w:r>
      <w:r/>
    </w:p>
    <w:p>
      <w:pPr>
        <w:pStyle w:val="ListBullet"/>
      </w:pPr>
      <w:r>
        <w:t>1 Pair nice shoes Henner</w:t>
      </w:r>
      <w:r>
        <w:br/>
        <w:br/>
      </w:r>
      <w:r/>
    </w:p>
    <w:p>
      <w:pPr>
        <w:pStyle w:val="ListBullet"/>
      </w:pPr>
      <w:r>
        <w:t>All we buy</w:t>
      </w:r>
      <w:r>
        <w:br/>
        <w:br/>
      </w:r>
      <w:r/>
    </w:p>
    <w:p>
      <w:pPr>
        <w:pStyle w:val="ListBullet"/>
      </w:pPr>
      <w:r>
        <w:t>Presents</w:t>
      </w:r>
      <w:r>
        <w:br/>
        <w:br/>
      </w:r>
      <w:r/>
    </w:p>
    <w:p>
      <w:pPr>
        <w:pStyle w:val="ListBullet"/>
      </w:pPr>
      <w:r>
        <w:t>Paperwork</w:t>
      </w:r>
      <w:r>
        <w:br/>
        <w:br/>
      </w:r>
      <w:r/>
    </w:p>
    <w:p>
      <w:pPr>
        <w:pStyle w:val="ListBullet"/>
      </w:pPr>
      <w:r>
        <w:t>Hygiene for all</w:t>
      </w:r>
      <w:r>
        <w:br/>
        <w:br/>
      </w:r>
      <w:r/>
    </w:p>
    <w:p>
      <w:pPr>
        <w:pStyle w:val="ListBullet"/>
      </w:pPr>
      <w:r>
        <w:t>Old sheets</w:t>
      </w:r>
      <w:r>
        <w:br/>
        <w:br/>
      </w:r>
      <w:r/>
    </w:p>
    <w:p>
      <w:pPr>
        <w:pStyle w:val="ListBullet"/>
      </w:pPr>
      <w:r>
        <w:t>Pillow for Juliet (not neck-)</w:t>
      </w:r>
      <w:r>
        <w:br/>
        <w:br/>
      </w:r>
      <w:r/>
    </w:p>
    <w:p>
      <w:pPr>
        <w:pStyle w:val="ListBullet"/>
      </w:pPr>
      <w:r>
        <w:t>Mouth wash</w:t>
      </w:r>
      <w:r>
        <w:br/>
        <w:br/>
      </w:r>
      <w:r/>
    </w:p>
    <w:p>
      <w:pPr>
        <w:pStyle w:val="ListBullet"/>
      </w:pPr>
      <w:r>
        <w:t>Content of Ghana Tote</w:t>
      </w:r>
      <w:r>
        <w:br/>
        <w:br/>
      </w:r>
      <w:r/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