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Interesting links</w:t>
      </w:r>
    </w:p>
    <w:p>
      <w:pPr>
        <w:pStyle w:val="Heading2"/>
      </w:pPr>
      <w:r>
        <w:t>Flight</w:t>
      </w:r>
    </w:p>
    <w:p>
      <w:r>
        <w:t>https://www.expedia.com/trips/7348143702768?&amp;rfrr=FLTITINRESEEITIN&amp;EMLCID=USPTEVENTTRIGGEREDMAILINGENSPURCHASECONFIRMATIONGENERIC&amp;falconfallback=true&amp;EMLDTL=DATE20180426-ISSUXSIDXKEY93299103193PAIDXLANGEN_USMCIDXTEST1VERSXMIDSX</w:t>
      </w:r>
    </w:p>
    <w:p>
      <w:pPr>
        <w:pStyle w:val="Heading2"/>
      </w:pPr>
      <w:r>
        <w:t>Car Rental</w:t>
      </w:r>
    </w:p>
    <w:p>
      <w:r>
        <w:t>https://ghana-car-rentals.com/car-rentals/</w:t>
      </w:r>
    </w:p>
    <w:p>
      <w:pPr>
        <w:pStyle w:val="Heading2"/>
      </w:pPr>
      <w:r>
        <w:t>Hotels</w:t>
      </w:r>
    </w:p>
    <w:p>
      <w:pPr>
        <w:pStyle w:val="Heading3"/>
      </w:pPr>
      <w:r>
        <w:t>Accra</w:t>
      </w:r>
    </w:p>
    <w:p>
      <w:r>
        <w:t>http://www.crownapartamento.com</w:t>
      </w:r>
    </w:p>
    <w:p>
      <w:pPr>
        <w:pStyle w:val="Heading3"/>
      </w:pPr>
      <w:r>
        <w:t>Okosombo</w:t>
      </w:r>
    </w:p>
    <w:p>
      <w:r>
        <w:t>https://reservations.theroyalsenchi.com/reservation/showRooms/22044/2018-08-08/2018-08-09/en/0/0/0/0</w:t>
      </w:r>
    </w:p>
    <w:p>
      <w:r>
        <w:t>​</w:t>
      </w:r>
    </w:p>
    <w:p>
      <w:pPr>
        <w:pStyle w:val="Heading2"/>
      </w:pPr>
      <w:r>
        <w:t>Travel tips</w:t>
      </w:r>
    </w:p>
    <w:p>
      <w:r>
        <w:t>http://www.greenbugadventures.com/archives/2293</w:t>
      </w:r>
    </w:p>
    <w:p>
      <w:pPr>
        <w:pStyle w:val="Heading2"/>
      </w:pPr>
      <w:r>
        <w:t>Real Estate</w:t>
      </w:r>
    </w:p>
    <w:p>
      <w:r>
        <w:t>https://www.modernghana.com/ghanahome/estates/</w:t>
      </w:r>
    </w:p>
    <w:p>
      <w:r>
        <w:t>https://meqasa.com/houses-for-sale-in-Accra?y=648251405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