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Suitcase belongs to</w:t>
      </w:r>
    </w:p>
    <w:p>
      <w:r>
        <w:t>​</w:t>
      </w:r>
    </w:p>
    <w:p>
      <w:pPr>
        <w:pStyle w:val="Heading2"/>
      </w:pPr>
      <w:r>
        <w:t>Family Henner Dierks</w:t>
      </w:r>
    </w:p>
    <w:p>
      <w:pPr>
        <w:pStyle w:val="Heading2"/>
      </w:pPr>
      <w:r>
        <w:t>8825 Wilde Ave SE</w:t>
      </w:r>
    </w:p>
    <w:p>
      <w:pPr>
        <w:pStyle w:val="Heading2"/>
      </w:pPr>
      <w:r>
        <w:t>Snoqualmie, WA 98065</w:t>
      </w:r>
    </w:p>
    <w:p>
      <w:pPr>
        <w:pStyle w:val="Heading2"/>
      </w:pPr>
      <w:r>
        <w:t>USA</w:t>
      </w:r>
    </w:p>
    <w:p>
      <w:pPr>
        <w:pStyle w:val="Heading2"/>
      </w:pPr>
      <w:r>
        <w:t>​</w:t>
      </w:r>
    </w:p>
    <w:p>
      <w:pPr>
        <w:pStyle w:val="Heading2"/>
      </w:pPr>
      <w:r>
        <w:t>email: henner@hdierks.org</w:t>
      </w:r>
    </w:p>
    <w:p>
      <w:pPr>
        <w:pStyle w:val="Heading2"/>
      </w:pPr>
      <w:r>
        <w:t>phone: +1(202)375-4538</w:t>
      </w:r>
    </w:p>
    <w:p>
      <w:pPr>
        <w:pStyle w:val="Heading2"/>
      </w:pPr>
      <w:r>
        <w:t>phone: +1(206)235-2404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