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 for Mark</w:t>
      </w:r>
    </w:p>
    <w:p>
      <w:pPr>
        <w:pStyle w:val="Heading2"/>
      </w:pPr>
      <w:r>
        <w:t>Your Bedroom</w:t>
      </w:r>
    </w:p>
    <w:p>
      <w:r>
        <w:t>Our parents are here so unfortunately, we will have to provide you with a different room. When you walk up the stairs your room will be straight down the hallway (it has towels on the bed). It has an attached bathroom that, of course, you can use.</w:t>
      </w:r>
    </w:p>
    <w:p>
      <w:pPr>
        <w:pStyle w:val="Heading2"/>
      </w:pPr>
      <w:r>
        <w:t>Cat (Sushi)</w:t>
      </w:r>
    </w:p>
    <w:p>
      <w:r>
        <w:t>Please do not let the cat outside no matter how hard he begs.</w:t>
      </w:r>
    </w:p>
    <w:p>
      <w:r>
        <w:t>Don't panic, when the cat eats the dog food. He seems to enjoy it. The cat's toilet, food bowl and water bowl are upstairs in a small bathroom off of the kids' playroom (it has a black fence in the door. Please make sure the fence is closed and the door is open at all times so the dogs won't steal his food.</w:t>
      </w:r>
    </w:p>
    <w:p>
      <w:r>
        <w:t>Please make sure there's water in the bowl. Food will be in separate containers in the fridge. You should only have to feed him once per day.</w:t>
      </w:r>
    </w:p>
    <w:p>
      <w:r>
        <w:t>Please take a look at his toilet. If there is poop, please pick it up with the bags (a roll of bags should be in the cat's bathroom).</w:t>
      </w:r>
    </w:p>
    <w:p>
      <w:pPr>
        <w:pStyle w:val="Heading2"/>
      </w:pPr>
      <w:r>
        <w:t>Dogs (Cupcake, Dumpling)</w:t>
      </w:r>
    </w:p>
    <w:p>
      <w:pPr>
        <w:pStyle w:val="Heading3"/>
      </w:pPr>
      <w:r>
        <w:t>Workdays (mornings):</w:t>
      </w:r>
    </w:p>
    <w:p>
      <w:pPr>
        <w:pStyle w:val="ListBullet"/>
      </w:pPr>
      <w:r>
        <w:t>Let dogs out and leave them out until they have done their business</w:t>
      </w:r>
      <w:r>
        <w:br/>
        <w:br/>
      </w:r>
      <w:r/>
    </w:p>
    <w:p>
      <w:pPr>
        <w:pStyle w:val="ListBullet"/>
      </w:pPr>
      <w:r>
        <w:t>put away food and water bowls</w:t>
      </w:r>
      <w:r>
        <w:br/>
        <w:br/>
      </w:r>
      <w:r/>
    </w:p>
    <w:p>
      <w:pPr>
        <w:pStyle w:val="Heading3"/>
      </w:pPr>
      <w:r>
        <w:t>Workdays (afternoon):</w:t>
      </w:r>
    </w:p>
    <w:p>
      <w:pPr>
        <w:pStyle w:val="ListBullet"/>
      </w:pPr>
      <w:r>
        <w:t>put food and water bowls back in place</w:t>
      </w:r>
      <w:r>
        <w:br/>
        <w:br/>
      </w:r>
      <w:r/>
    </w:p>
    <w:p>
      <w:pPr>
        <w:pStyle w:val="Heading3"/>
      </w:pPr>
      <w:r>
        <w:t>At any time:</w:t>
      </w:r>
    </w:p>
    <w:p>
      <w:pPr>
        <w:pStyle w:val="ListBullet"/>
      </w:pPr>
      <w:r>
        <w:t>check food and water bowls and refill if empty. We have now a dispenser system so you shouldn't have to worry about this.</w:t>
      </w:r>
      <w:r>
        <w:br/>
        <w:br/>
      </w:r>
      <w:r/>
    </w:p>
    <w:p>
      <w:pPr>
        <w:pStyle w:val="Heading3"/>
      </w:pPr>
      <w:r>
        <w:t>Dog Park (not relevant now)</w:t>
      </w:r>
    </w:p>
    <w:p>
      <w:pPr>
        <w:pStyle w:val="ListBullet"/>
      </w:pPr>
      <w:r>
        <w:t>1-2 times a week would be good</w:t>
      </w:r>
      <w:r>
        <w:br/>
        <w:br/>
      </w:r>
      <w:r/>
    </w:p>
    <w:p>
      <w:pPr>
        <w:pStyle w:val="ListBullet"/>
      </w:pPr>
      <w:r>
        <w:t>leashes and harnesses next to the patio door</w:t>
      </w:r>
      <w:r>
        <w:br/>
        <w:br/>
      </w:r>
      <w:r/>
    </w:p>
    <w:p>
      <w:pPr>
        <w:pStyle w:val="Heading2"/>
      </w:pPr>
      <w:r>
        <w:t>Plants</w:t>
      </w:r>
    </w:p>
    <w:p>
      <w:pPr>
        <w:pStyle w:val="ListBullet"/>
      </w:pPr>
      <w:r>
        <w:t>outdoor plants water automatically except one in the front. Please turn on sprinklers for about 10 minutes left of the garage</w:t>
      </w:r>
      <w:r>
        <w:br/>
        <w:br/>
      </w:r>
      <w:r/>
    </w:p>
    <w:p>
      <w:pPr>
        <w:pStyle w:val="ListBullet"/>
      </w:pPr>
      <w:r>
        <w:t>orchids are watered</w:t>
      </w:r>
      <w:r>
        <w:br/>
        <w:br/>
      </w:r>
      <w:r/>
    </w:p>
    <w:p>
      <w:pPr>
        <w:pStyle w:val="ListBullet"/>
      </w:pPr>
      <w:r>
        <w:t>occasionally water yucca and plants on the dining room sill</w:t>
      </w:r>
      <w:r>
        <w:br/>
        <w:br/>
      </w:r>
      <w:r/>
    </w:p>
    <w:p>
      <w:pPr>
        <w:pStyle w:val="Heading2"/>
      </w:pPr>
      <w:r>
        <w:t>Mail (SHould not be necessary now)</w:t>
      </w:r>
    </w:p>
    <w:p>
      <w:pPr>
        <w:pStyle w:val="ListBullet"/>
      </w:pPr>
      <w:r>
        <w:t>check mail every other day is sufficient (keey is on board next to garage door</w:t>
      </w:r>
      <w:r>
        <w:br/>
        <w:br/>
      </w:r>
      <w:r/>
    </w:p>
    <w:p>
      <w:pPr>
        <w:pStyle w:val="ListBullet"/>
      </w:pPr>
      <w:r>
        <w:t>packages should not come but in case there is a key in the mailbox pick up package from the package mailbox</w:t>
      </w:r>
      <w:r>
        <w:br/>
        <w:br/>
      </w:r>
      <w:r/>
    </w:p>
    <w:p>
      <w:pPr>
        <w:pStyle w:val="Heading2"/>
      </w:pPr>
      <w:r>
        <w:t>Entry to the house</w:t>
      </w:r>
    </w:p>
    <w:p>
      <w:pPr>
        <w:pStyle w:val="ListBullet"/>
      </w:pPr>
      <w:r>
        <w:t>Garage door opener allows entry through the garage's back door</w:t>
      </w:r>
      <w:r>
        <w:br/>
        <w:br/>
      </w:r>
      <w:r/>
    </w:p>
    <w:p>
      <w:pPr>
        <w:pStyle w:val="ListBullet"/>
      </w:pPr>
      <w:r>
        <w:t>Door unlock outside: Press 'Schlage', then enter door code (3041) (Don't forget or share the code :) )</w:t>
      </w:r>
      <w:r>
        <w:br/>
        <w:br/>
      </w:r>
      <w:r/>
    </w:p>
    <w:p>
      <w:pPr>
        <w:pStyle w:val="ListBullet"/>
      </w:pPr>
      <w:r>
        <w:t>on electric unlock wait a until the noise stops, then pull door slightly towards you to open</w:t>
      </w:r>
      <w:r>
        <w:br/>
        <w:br/>
      </w:r>
      <w:r/>
    </w:p>
    <w:p>
      <w:pPr>
        <w:pStyle w:val="ListBullet"/>
      </w:pPr>
      <w:r>
        <w:t>Door lock outside: Press Schlage</w:t>
      </w:r>
      <w:r>
        <w:br/>
        <w:br/>
      </w:r>
      <w:r/>
    </w:p>
    <w:p>
      <w:pPr>
        <w:pStyle w:val="ListBullet"/>
      </w:pPr>
      <w:r>
        <w:t>Door lock / unlock inside: Deadbolt on the doorlock</w:t>
      </w:r>
      <w:r>
        <w:br/>
        <w:br/>
      </w:r>
      <w:r/>
    </w:p>
    <w:p>
      <w:pPr>
        <w:pStyle w:val="ListBullet"/>
      </w:pPr>
      <w:r>
        <w:t>Doors automatically lock at 10pm, but don't rely on it</w:t>
      </w:r>
      <w:r>
        <w:br/>
        <w:br/>
      </w:r>
      <w:r/>
    </w:p>
    <w:p>
      <w:pPr>
        <w:pStyle w:val="Heading2"/>
      </w:pPr>
      <w:r>
        <w:t>WiFi</w:t>
      </w:r>
    </w:p>
    <w:p>
      <w:pPr>
        <w:pStyle w:val="ListBullet"/>
      </w:pPr>
      <w:r>
        <w:t xml:space="preserve">It's a bit flaky in the kitchen and dining room. </w:t>
      </w:r>
      <w:r>
        <w:br/>
        <w:br/>
      </w:r>
      <w:r/>
    </w:p>
    <w:p>
      <w:pPr>
        <w:pStyle w:val="ListBullet"/>
      </w:pPr>
      <w:r>
        <w:t>SSID: DieQuaSwa</w:t>
      </w:r>
      <w:r>
        <w:br/>
        <w:br/>
      </w:r>
      <w:r/>
    </w:p>
    <w:p>
      <w:pPr>
        <w:pStyle w:val="ListBullet"/>
      </w:pPr>
      <w:r>
        <w:t>Password: a4xT3hjgh1tt2vXth9zb</w:t>
      </w:r>
      <w:r>
        <w:br/>
        <w:br/>
      </w:r>
      <w:r/>
    </w:p>
    <w:p>
      <w:pPr>
        <w:pStyle w:val="Heading2"/>
      </w:pPr>
      <w:r>
        <w:t>Phone numbers:</w:t>
      </w:r>
    </w:p>
    <w:p>
      <w:r>
        <w:t>- Juliet: (206)235-2404</w:t>
      </w:r>
    </w:p>
    <w:p>
      <w:r>
        <w:t>- Henner: (202)375-4538</w:t>
      </w:r>
    </w:p>
    <w:p>
      <w:r>
        <w:t>- Becca Sargent: (425)591-8000</w:t>
      </w:r>
    </w:p>
    <w:p>
      <w:pPr>
        <w:pStyle w:val="Heading2"/>
      </w:pPr>
      <w:r>
        <w:t>TV</w:t>
      </w:r>
    </w:p>
    <w:p>
      <w:pPr>
        <w:pStyle w:val="Heading3"/>
      </w:pPr>
      <w:r>
        <w:t>Your room</w:t>
      </w:r>
    </w:p>
    <w:p>
      <w:pPr>
        <w:pStyle w:val="ListBullet"/>
      </w:pPr>
      <w:r>
        <w:t>The TV has a Fire stick, remotes are below the TV</w:t>
      </w:r>
      <w:r>
        <w:br/>
        <w:br/>
      </w:r>
      <w:r/>
    </w:p>
    <w:p>
      <w:pPr>
        <w:pStyle w:val="Heading3"/>
      </w:pPr>
      <w:r>
        <w:t>Downstairs living room</w:t>
      </w:r>
    </w:p>
    <w:p>
      <w:pPr>
        <w:pStyle w:val="ListBullet"/>
      </w:pPr>
      <w:r>
        <w:t>Roku and cable box are left of the fireplace. There is also another HDMI cable to hook up your game console</w:t>
      </w:r>
      <w:r>
        <w:br/>
        <w:br/>
      </w:r>
      <w:r/>
    </w:p>
    <w:p>
      <w:pPr>
        <w:pStyle w:val="ListBullet"/>
      </w:pPr>
      <w:r>
        <w:t xml:space="preserve">Main remote is the Xfinity one. Switch between TV inputs with the large remote' s input button (highlighted in the picture: </w:t>
      </w:r>
      <w:r>
        <w:br/>
        <w:br/>
      </w:r>
      <w:r/>
    </w:p>
    <w:p>
      <w:r>
        <w:t>[image]</w:t>
      </w:r>
    </w:p>
    <w:p>
      <w:r>
        <w:t>​</w:t>
      </w:r>
    </w:p>
    <w:p>
      <w:pPr>
        <w:pStyle w:val="Heading3"/>
      </w:pPr>
      <w:r>
        <w:t>Movie Room</w:t>
      </w:r>
    </w:p>
    <w:p>
      <w:pPr>
        <w:pStyle w:val="ListBullet"/>
      </w:pPr>
      <w:r>
        <w:t>Projector screen can be controlled with the remote next to the front Seats.</w:t>
      </w:r>
      <w:r>
        <w:br/>
        <w:br/>
      </w:r>
      <w:r/>
    </w:p>
    <w:p>
      <w:pPr>
        <w:pStyle w:val="ListBullet"/>
      </w:pPr>
      <w:r>
        <w:t>The other remotes usually are in the compartment between the front seats.</w:t>
      </w:r>
      <w:r>
        <w:br/>
        <w:br/>
      </w:r>
      <w:r/>
    </w:p>
    <w:p>
      <w:pPr>
        <w:pStyle w:val="ListBullet"/>
      </w:pPr>
      <w:r>
        <w:t>Turn on and Off receiver (left door of the cabinet) with the button marked Red below</w:t>
      </w:r>
      <w:r>
        <w:br/>
        <w:br/>
      </w:r>
      <w:r/>
    </w:p>
    <w:p>
      <w:pPr>
        <w:pStyle w:val="ListBullet"/>
      </w:pPr>
      <w:r>
        <w:t>Switch Receiver's input to Cablebox or Roku with the Input buttons highlighted in Yellow below</w:t>
      </w:r>
      <w:r>
        <w:br/>
        <w:br/>
      </w:r>
      <w:r/>
    </w:p>
    <w:p>
      <w:pPr>
        <w:pStyle w:val="ListBullet"/>
      </w:pPr>
      <w:r>
        <w:t>Turn on Projector with the button highlighted in Green below. TO turn off it will ask to push the button a second time.</w:t>
      </w:r>
      <w:r>
        <w:br/>
        <w:br/>
      </w:r>
      <w:r/>
    </w:p>
    <w:p>
      <w:r>
        <w:t>[image]</w:t>
      </w:r>
    </w:p>
    <w:p>
      <w:r>
        <w:t>[image]</w:t>
      </w:r>
    </w:p>
    <w:p>
      <w:pPr>
        <w:pStyle w:val="Heading1"/>
      </w:pPr>
      <w: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