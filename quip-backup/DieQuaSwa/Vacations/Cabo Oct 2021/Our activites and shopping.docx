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Our activites and shopping</w:t>
      </w:r>
    </w:p>
    <w:p>
      <w:r>
        <w:t>​</w:t>
      </w:r>
    </w:p>
    <w:p>
      <w:pPr>
        <w:pStyle w:val="ListBullet"/>
      </w:pPr>
      <w:r>
        <w:t>Fishing</w:t>
      </w:r>
      <w:r>
        <w:br/>
        <w:br/>
      </w:r>
      <w:r/>
    </w:p>
    <w:p>
      <w:r>
        <w:t>​</w:t>
      </w:r>
    </w:p>
    <w:p>
      <w:pPr>
        <w:pStyle w:val="ListBullet"/>
      </w:pPr>
      <w:r>
        <w:t>Adventure</w:t>
      </w:r>
      <w:r>
        <w:br/>
        <w:br/>
      </w:r>
      <w:r/>
    </w:p>
    <w:p>
      <w:r>
        <w:t>​</w:t>
      </w:r>
    </w:p>
    <w:p>
      <w:r>
        <w:t>​</w:t>
      </w:r>
    </w:p>
    <w:p>
      <w:r>
        <w:t>​</w:t>
      </w:r>
    </w:p>
    <w:p>
      <w:pPr>
        <w:pStyle w:val="ListBullet"/>
      </w:pPr>
      <w:r>
        <w:t>Extra</w:t>
      </w:r>
      <w:r>
        <w:br/>
        <w:br/>
      </w:r>
      <w:r/>
    </w:p>
    <w:p>
      <w:r>
        <w:t>​</w:t>
      </w:r>
    </w:p>
    <w:p>
      <w:pPr>
        <w:pStyle w:val="ListBullet"/>
      </w:pPr>
      <w:r>
        <w:t>Arrival Experience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