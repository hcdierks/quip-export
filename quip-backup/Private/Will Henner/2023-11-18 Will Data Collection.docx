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2023-11-18 Will Data Collection</w:t>
      </w:r>
    </w:p>
    <w:p>
      <w:pPr>
        <w:pStyle w:val="Heading3"/>
      </w:pPr>
      <w:r>
        <w:t>Different sites</w:t>
      </w:r>
    </w:p>
    <w:p>
      <w:pPr>
        <w:pStyle w:val="ListBullet"/>
      </w:pPr>
      <w:r>
        <w:t>https://www.wonder.legal/us/creation-modele/will-testament-19</w:t>
      </w:r>
      <w:r>
        <w:br/>
        <w:br/>
      </w:r>
      <w:r/>
    </w:p>
    <w:p>
      <w:pPr>
        <w:pStyle w:val="ListBullet"/>
      </w:pPr>
      <w:r>
        <w:t>https://eforms.com/wills/</w:t>
      </w:r>
      <w:r>
        <w:br/>
        <w:br/>
      </w:r>
      <w:r/>
    </w:p>
    <w:p>
      <w:pPr>
        <w:pStyle w:val="ListBullet"/>
      </w:pPr>
      <w:r>
        <w:t>https://www.lawdepot.com/contracts/last-will-and-testament-usa/?loc=US&amp;pid=msnppc-3785294248-77103416361668_sl-msnkey_sample%20will%20with%20notary&amp;utm_source=bing&amp;utm_medium=cpc&amp;MSCLKID=4bc54c5f904c177cc28e2906ce3f4d9b</w:t>
      </w:r>
      <w:r>
        <w:br/>
        <w:br/>
      </w:r>
      <w:r/>
    </w:p>
    <w:p>
      <w:pPr>
        <w:pStyle w:val="ListBullet"/>
      </w:pPr>
      <w:r>
        <w:t>https://www.rocketlawyer.com/sem/complete-will?partnerid=104&amp;cid=402175389&amp;adgid=1264439067293092&amp;mt=bp&amp;ntwk=o&amp;dv=c&amp;adid=79027548650444&amp;kw=%2Bwills%20%2Band%20%2Btestaments%20%2Btemplates&amp;loc_phys=111415&amp;loc_int=&amp;orderitemid=79027828978100&amp;targetid=kwd-79027828978100:loc-190&amp;msclkid=de194bddfde71c4d56312e84a394890d&amp;gclid=de194bddfde71c4d56312e84a394890d&amp;gclsrc=3p.ds&amp;&amp;cid=402175389&amp;adgid=1264439067293092&amp;loc_int=&amp;loc_phys=111415&amp;mt=p&amp;ntwk=o&amp;dv=c&amp;adid=&amp;kw=%2Bwills%20%2Band%20%2Btestaments%20%2Btemplates&amp;adpos=&amp;plc=&amp;trgt=&amp;trgtid=kwd-79027828978100:loc-190&amp;msclkid=de194bddfde71c4d56312e84a394890d&amp;utm_source=bing&amp;utm_medium=cpc&amp;utm_campaign=MKAG%20-%20Complete%20Will%20-%20(4)&amp;utm_term=%2Bwills%20%2Band%20%2Btestaments%20%2Btemplates&amp;utm_content=(4)complete%20will(beta)</w:t>
      </w:r>
      <w:r>
        <w:br/>
        <w:br/>
      </w:r>
      <w:r/>
    </w:p>
    <w:p>
      <w:pPr>
        <w:pStyle w:val="ListBullet"/>
      </w:pPr>
      <w:r>
        <w:t>​</w:t>
      </w:r>
      <w:r>
        <w:br/>
        <w:br/>
      </w:r>
      <w:r/>
    </w:p>
    <w:p>
      <w:pPr>
        <w:pStyle w:val="Heading3"/>
      </w:pPr>
      <w:r>
        <w:t>Spouse</w:t>
      </w:r>
    </w:p>
    <w:p>
      <w:r>
        <w:t>[image]</w:t>
      </w:r>
    </w:p>
    <w:p>
      <w:r>
        <w:t>​</w:t>
      </w:r>
    </w:p>
    <w:p>
      <w:pPr>
        <w:pStyle w:val="Heading3"/>
      </w:pPr>
      <w:r>
        <w:t>Beneficiaries</w:t>
      </w:r>
    </w:p>
    <w:p>
      <w:r>
        <w:t>​</w:t>
      </w:r>
    </w:p>
    <w:p>
      <w:pPr>
        <w:pStyle w:val="Heading3"/>
      </w:pPr>
      <w:r>
        <w:t>Children</w:t>
      </w:r>
    </w:p>
    <w:p>
      <w:r>
        <w:t>[image]</w:t>
      </w:r>
    </w:p>
    <w:p>
      <w:r>
        <w:t>​</w:t>
      </w:r>
    </w:p>
    <w:p>
      <w:pPr>
        <w:pStyle w:val="Heading3"/>
      </w:pPr>
      <w:r>
        <w:t>Executor</w:t>
      </w:r>
    </w:p>
    <w:p>
      <w:r>
        <w:t>[image]</w:t>
      </w:r>
    </w:p>
    <w:p>
      <w:r>
        <w:t>​</w:t>
      </w:r>
    </w:p>
    <w:p>
      <w:pPr>
        <w:pStyle w:val="Heading3"/>
      </w:pPr>
      <w:r>
        <w:t>Gifts</w:t>
      </w:r>
    </w:p>
    <w:p>
      <w:r>
        <w:t>[image]</w:t>
      </w:r>
    </w:p>
    <w:p>
      <w:r>
        <w:t>​</w:t>
      </w:r>
    </w:p>
    <w:p>
      <w:r>
        <w:t>The Residential Property at 8825 Wilde Ave SE, Snoqualmie, WA 98065 to my spouse, Juliet Ami Jifa Dierks.</w:t>
      </w:r>
    </w:p>
    <w:p>
      <w:r>
        <w:t>The content of the bank account with USAA, Routing Number 314074269, Account Number 0259494283 to my stepson Maceo Glen Romeo Swanzy, born on August 21st, 2006.</w:t>
      </w:r>
    </w:p>
    <w:p>
      <w:r>
        <w:t>The content of the bank account with USAA, Routing Number 314074269, Account Number 0296306606 to my son Philip Alexander Dierks.</w:t>
      </w:r>
    </w:p>
    <w:p>
      <w:r>
        <w:t>The content of all remaining bank accounts at all banks, as well as all stock held and traded through Morgan Stanley, e*trade, and Robinhood, as well as all cryptocurrency traded through Robinhood, to my wife, Juliet Ami Jifa Dierks.</w:t>
      </w:r>
    </w:p>
    <w:p>
      <w:r>
        <w:t>All vehicles to my wife, Juliet Ami Jifa Dierks.</w:t>
      </w:r>
    </w:p>
    <w:p>
      <w:r>
        <w:t>​</w:t>
      </w:r>
    </w:p>
    <w:p>
      <w:pPr>
        <w:pStyle w:val="Heading3"/>
      </w:pPr>
      <w:r>
        <w:t>Residue</w:t>
      </w:r>
    </w:p>
    <w:p>
      <w:r>
        <w:t>[image]</w:t>
      </w:r>
    </w:p>
    <w:p>
      <w:r>
        <w:t>​</w:t>
      </w:r>
    </w:p>
    <w:p>
      <w:pPr>
        <w:pStyle w:val="Heading3"/>
      </w:pPr>
      <w:r>
        <w:t>Guardian</w:t>
      </w:r>
    </w:p>
    <w:p>
      <w:r>
        <w:t>[image]</w:t>
      </w:r>
    </w:p>
    <w:p>
      <w:r>
        <w:t>​</w:t>
      </w:r>
    </w:p>
    <w:p>
      <w:pPr>
        <w:pStyle w:val="Heading3"/>
      </w:pPr>
      <w:r>
        <w:t>Pets</w:t>
      </w:r>
    </w:p>
    <w:p>
      <w:r>
        <w:t>[image]</w:t>
      </w:r>
    </w:p>
    <w:p>
      <w:r>
        <w:t>​</w:t>
      </w:r>
    </w:p>
    <w:p>
      <w:r>
        <w:t>​</w:t>
      </w:r>
    </w:p>
    <w:p>
      <w:r>
        <w:t>​</w:t>
      </w:r>
    </w:p>
    <w:p>
      <w:r>
        <w:t>​</w:t>
      </w:r>
    </w:p>
    <w:p>
      <w:r>
        <w:t>​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