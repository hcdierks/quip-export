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Clarice</w:t>
      </w:r>
    </w:p>
    <w:p>
      <w:pPr>
        <w:pStyle w:val="Heading2"/>
      </w:pPr>
      <w:r>
        <w:t>Outreach</w:t>
      </w:r>
    </w:p>
    <w:p>
      <w:r>
        <w:t>Hi Clarice,</w:t>
      </w:r>
    </w:p>
    <w:p>
      <w:r>
        <w:t>​</w:t>
      </w:r>
    </w:p>
    <w:p>
      <w:r>
        <w:t>thank you for your help along the way. I hope you can help me with a confusion I have. On 11/20 you mailed me re: scheduling an interview for the nursing residency position. I have already interviewed for the position, though. As you remember, I had first applied with my personal email address and interviewed with that. On 11/15 you had told me that Providence wants to extend an offer for 8S Ortho but I need to reapply with my providence / Swedish email address. I did so and it seems that you are now scheduling another interview for the same position?</w:t>
      </w:r>
    </w:p>
    <w:p>
      <w:r>
        <w:t>Can you please look into this and let me know what the status is so I won’t have to interview twice for the same position if that isn’t required?</w:t>
      </w:r>
    </w:p>
    <w:p>
      <w:r>
        <w:t>​</w:t>
      </w:r>
    </w:p>
    <w:p>
      <w:r>
        <w:t>Thank you so much for your efforts,</w:t>
      </w:r>
    </w:p>
    <w:p>
      <w:r>
        <w:t>​</w:t>
      </w:r>
    </w:p>
    <w:p>
      <w:r>
        <w:t>Juliet</w:t>
      </w:r>
    </w:p>
    <w:p>
      <w:r>
        <w:t>​</w:t>
      </w:r>
    </w:p>
    <w:p>
      <w:pPr>
        <w:pStyle w:val="Heading2"/>
      </w:pPr>
      <w:r>
        <w:t>11/20 Prov</w:t>
      </w:r>
    </w:p>
    <w:p>
      <w:r>
        <w:t xml:space="preserve">Dear Juliet Dierks,the Providence family of organizations would like to schedule an interview with you. You will receive an invite with additional information once the time is confirmed. If you don’t receive this invite within two hours of scheduling, please check or spam or junk folder. If the confirmation is not there, please reach out to your recruiter </w:t>
      </w:r>
      <w:r>
        <w:t>claricebianca.palomares@providence.org</w:t>
      </w:r>
      <w:r>
        <w:t xml:space="preserve">.Please </w:t>
      </w:r>
      <w:r>
        <w:t>click here</w:t>
      </w:r>
      <w:r>
        <w:t xml:space="preserve"> to select from available interview times and see additional information about the interview. We ask that once you are in the interview scheduling system, that you upload the most recent copy of your resume that you would like to make available to the hiring team during your interview.Clarice Bianca Palomares also included the following message:</w:t>
      </w:r>
    </w:p>
    <w:p>
      <w:r>
        <w:t>Hello,You have been selected to participate in a live video interview. The interview will take up to 30-60 minutes in length. Keep in mind that your interview is scheduled in Pacific Time. Your interview will be with panel.To prepare for the interview: Your interview will be conversational and may include some behavioral based questions. We ask that you consider coming up with work experiences that touch on how you have handled difficult situations and have helped a team thrive. It would also benefit you to come up with specific patient care-related examples where you may have had to communicate and work with difficult patients and family members. Also be prepared to discuss your work experience as it relates to the position. We would like to learn a lot about you, why you are interested in the role, and how your work experience and education aligns with the position. Kindly wear appropriate attire for an interview. While scheduling a time you will see an option to upload documents.Please make sure to upload your RESUME. This will be sent to the hiring manager once you’ve selected a time.Thank you for taking part in the interview process. We look forward to meeting you soon!***If you need help scheduling, rescheduling, or cancelling your interview, please reach out to the recruiter listed below assigned.---------------------------------------------------------------------------------------------------------------------------If you need accommodation for the application or interview process, please email Tier3ConsultingTeam@providence.org.Please note that the Tier3ConsultingTeam@providence.org email is solely for individuals with disabilities requesting accommodation. If you are experiencing a technical issue with your application or an assessment, please email your recruiter to request assistance.Thank you,Clarice Bianca Palomares | Recruiter, TA</w:t>
      </w:r>
      <w:r>
        <w:t>(206) 558 2860</w:t>
      </w:r>
      <w:r/>
      <w:r>
        <w:t>claricebianca.palomares@providence.org</w:t>
      </w:r>
    </w:p>
    <w:p>
      <w:r>
        <w:t>​</w:t>
      </w:r>
    </w:p>
    <w:p>
      <w:r>
        <w:t>​</w:t>
      </w:r>
    </w:p>
    <w:p>
      <w:r>
        <w:t>To reschedule this interview after you select a time, click</w:t>
      </w:r>
      <w:r>
        <w:t xml:space="preserve"> </w:t>
      </w:r>
      <w:r>
        <w:t>here</w:t>
      </w:r>
      <w:r>
        <w:t>.</w:t>
      </w:r>
      <w:r/>
      <w:r/>
      <w:r/>
      <w:r>
        <w:t xml:space="preserve">Clarice Bianca </w:t>
      </w:r>
      <w:r>
        <w:t>Palomares</w:t>
      </w:r>
      <w:r/>
      <w:r>
        <w:t>the Providence family of organizations</w:t>
      </w:r>
      <w:r/>
    </w:p>
    <w:p>
      <w:r>
        <w:t>Click here to unsubscribe</w:t>
      </w:r>
    </w:p>
    <w:p>
      <w:pPr>
        <w:pStyle w:val="Heading2"/>
      </w:pPr>
      <w:r>
        <w:t>11/20 Prov</w:t>
      </w:r>
    </w:p>
    <w:p>
      <w:r>
        <w:t>Hi Clarice Bianca,</w:t>
      </w:r>
    </w:p>
    <w:p>
      <w:r/>
    </w:p>
    <w:p>
      <w:r>
        <w:t>Thank you for the info. I have answered all the questions and provided the resume as requested in there. I hope that helps.</w:t>
      </w:r>
    </w:p>
    <w:p>
      <w:r/>
    </w:p>
    <w:p>
      <w:r>
        <w:t>Juliet</w:t>
      </w:r>
    </w:p>
    <w:p>
      <w:r>
        <w:t>​</w:t>
      </w:r>
    </w:p>
    <w:p>
      <w:pPr>
        <w:pStyle w:val="Heading2"/>
      </w:pPr>
      <w:r>
        <w:t>11/18 Prov</w:t>
      </w:r>
    </w:p>
    <w:p>
      <w:r>
        <w:t>Hello Juliet Dierks,</w:t>
      </w:r>
      <w:r/>
      <w:r>
        <w:t>Thank you for your interest in the RN Resident - New Grad position within our the Providence family of organizations.</w:t>
      </w:r>
    </w:p>
    <w:p>
      <w:r>
        <w:t>You are invited to complete a self-paced video screen.</w:t>
      </w:r>
      <w:r/>
    </w:p>
    <w:p>
      <w:r>
        <w:t>When you begin the screen, you'll have the opportunity to view helpful resources before responding to screening questions.</w:t>
      </w:r>
    </w:p>
    <w:p>
      <w:r>
        <w:t>Take time to read all instructions carefully before responding. Some questions may require you to respond in a specific format, within a set time limit, or with limited retakes.</w:t>
      </w:r>
    </w:p>
    <w:p>
      <w:r>
        <w:t>Please complete this video screen at your soonest convenience. After completing and submitting your screen, a notification will be sent to your recruiter for review. If moved forward for consideration, you will be notified via email and may be asked to self-schedule a live interview via HireVue with the hiring manager and interview team.</w:t>
      </w:r>
    </w:p>
    <w:p>
      <w:r>
        <w:rPr>
          <w:b/>
        </w:rPr>
        <w:t>If you have any questions or need to reset your interview, please reach out to me via email claricebianca.palomares@providence.org</w:t>
      </w:r>
    </w:p>
    <w:p>
      <w:r>
        <w:t>​</w:t>
      </w:r>
    </w:p>
    <w:p>
      <w:r>
        <w:t>Get Started</w:t>
      </w:r>
    </w:p>
    <w:p>
      <w:r>
        <w:t>​</w:t>
      </w:r>
    </w:p>
    <w:p>
      <w:r>
        <w:t>Thank you,</w:t>
      </w:r>
      <w:r/>
      <w:r>
        <w:t>Clarice Bianca Palomares</w:t>
      </w:r>
      <w:r/>
      <w:r>
        <w:t>the Providence family of organizations family or organizations</w:t>
      </w:r>
    </w:p>
    <w:p>
      <w:r>
        <w:t>​</w:t>
      </w:r>
    </w:p>
    <w:p>
      <w:r>
        <w:t>Need technical Assistance?</w:t>
      </w:r>
    </w:p>
    <w:p>
      <w:pPr>
        <w:pStyle w:val="ListBullet"/>
      </w:pPr>
      <w:r>
        <w:t>Access the HireVue Help Center</w:t>
      </w:r>
      <w:r>
        <w:br/>
        <w:br/>
      </w:r>
      <w:r/>
    </w:p>
    <w:p>
      <w:r>
        <w:t xml:space="preserve">If you need an accommodation for the application or interview process, please email </w:t>
      </w:r>
      <w:r>
        <w:t>Tier3ConsultingTeam@providence.org</w:t>
      </w:r>
      <w:r>
        <w:t xml:space="preserve">. </w:t>
      </w:r>
    </w:p>
    <w:p>
      <w:r>
        <w:t xml:space="preserve">Please note that the </w:t>
      </w:r>
      <w:r>
        <w:t>Tier3ConsultingTeam@providence.org</w:t>
      </w:r>
      <w:r>
        <w:t xml:space="preserve"> email is solely for individuals with disabilities requesting an accommodation. If you are experiencing a technical issue with your application or an assessment, please email your recruiter to request assistance.</w:t>
      </w:r>
    </w:p>
    <w:p>
      <w:r/>
    </w:p>
    <w:p>
      <w:pPr>
        <w:pStyle w:val="Heading2"/>
      </w:pPr>
      <w:r>
        <w:t>11/15 Prov</w:t>
      </w:r>
    </w:p>
    <w:p>
      <w:r>
        <w:t xml:space="preserve">Hi Juliet, </w:t>
      </w:r>
    </w:p>
    <w:p>
      <w:r/>
    </w:p>
    <w:p>
      <w:r>
        <w:t xml:space="preserve">This is Clarice from Providence Talent Acquisition. </w:t>
      </w:r>
    </w:p>
    <w:p>
      <w:r/>
    </w:p>
    <w:p>
      <w:r>
        <w:t xml:space="preserve">It is my pleasure to inform you that our hiring team wants to offer you a residency position in 8S Ortho unit at Providence Everett. For us to move you forward through the next steps of the process, you will need to resubmit your application using your Swedish affiliated email address. You may access the link on the invite we sent on a separate email to directly reapply to the job position. </w:t>
      </w:r>
    </w:p>
    <w:p>
      <w:r/>
    </w:p>
    <w:p>
      <w:r>
        <w:t xml:space="preserve">Should you have any further questions or concerns, please let me know. Thank you! </w:t>
      </w:r>
    </w:p>
    <w:p>
      <w:r>
        <w:t>​</w:t>
      </w:r>
    </w:p>
    <w:p>
      <w:r>
        <w:t>​</w:t>
      </w:r>
    </w:p>
    <w:p>
      <w:r>
        <w:t>Warm regards,</w:t>
      </w:r>
    </w:p>
    <w:p>
      <w:r>
        <w:t>​</w:t>
      </w:r>
    </w:p>
    <w:p>
      <w:r>
        <w:rPr>
          <w:b/>
        </w:rPr>
        <w:t>Clarice Bianca Palomares</w:t>
      </w:r>
    </w:p>
    <w:p>
      <w:r>
        <w:t xml:space="preserve">Recruiter, Talent Acquisition </w:t>
      </w:r>
      <w:r/>
      <w:r>
        <w:t>Providence HealthCare</w:t>
      </w:r>
    </w:p>
    <w:p>
      <w:r>
        <w:t xml:space="preserve">O: </w:t>
      </w:r>
      <w:r>
        <w:t>(206) 558 2860</w:t>
      </w:r>
      <w:r>
        <w:t xml:space="preserve"> ext. 13368</w:t>
      </w:r>
    </w:p>
    <w:p>
      <w:r>
        <w:t>claricebianca.palomares@providence.org</w:t>
      </w:r>
    </w:p>
    <w:p>
      <w:r>
        <w:rPr>
          <w:b/>
        </w:rPr>
        <w:t xml:space="preserve">Links are only accessible for internal Providence caregivers only: </w:t>
      </w:r>
    </w:p>
    <w:p>
      <w:r>
        <w:rPr>
          <w:b/>
        </w:rPr>
        <w:t xml:space="preserve">For everything related to recruiting, Hiring Manager Resources – Core Leaders, </w:t>
      </w:r>
      <w:r>
        <w:t>click here</w:t>
      </w:r>
      <w:r>
        <w:rPr>
          <w:b/>
        </w:rPr>
        <w:t xml:space="preserve"> </w:t>
      </w:r>
    </w:p>
    <w:p>
      <w:r>
        <w:rPr>
          <w:b/>
        </w:rPr>
        <w:t xml:space="preserve">For questions regarding Genesis </w:t>
      </w:r>
      <w:r>
        <w:t>click Here</w:t>
      </w:r>
      <w:r>
        <w:rPr>
          <w:b/>
        </w:rPr>
        <w:t xml:space="preserve"> to visit the Genesis Manager Hub. </w:t>
      </w:r>
    </w:p>
    <w:p>
      <w:r>
        <w:rPr>
          <w:b/>
        </w:rPr>
        <w:t xml:space="preserve">For how to navigate requisitions in click </w:t>
      </w:r>
      <w:r>
        <w:t>Managing Hiring Requisitions in Genesis.pdf</w:t>
      </w:r>
      <w:r>
        <w:rPr>
          <w:b/>
        </w:rPr>
        <w:t xml:space="preserve">. To watch a short video </w:t>
      </w:r>
      <w:r>
        <w:t>click here</w:t>
      </w:r>
      <w:r>
        <w:rPr>
          <w:b/>
        </w:rPr>
        <w:t xml:space="preserve">. </w:t>
      </w:r>
    </w:p>
    <w:p>
      <w:r>
        <w:rPr>
          <w:b/>
        </w:rPr>
        <w:t xml:space="preserve">For questions regarding Modern Hire, </w:t>
      </w:r>
      <w:r>
        <w:t>click here</w:t>
      </w:r>
      <w:r>
        <w:rPr>
          <w:b/>
        </w:rPr>
        <w:t xml:space="preserve"> </w:t>
      </w:r>
    </w:p>
    <w:p>
      <w:r>
        <w:rPr>
          <w:b/>
        </w:rPr>
        <w:t xml:space="preserve">For questions on how to sync your calendar with Modern Hire </w:t>
      </w:r>
      <w:r>
        <w:t xml:space="preserve">click here </w:t>
      </w:r>
      <w:r>
        <w:rPr>
          <w:b/>
        </w:rPr>
        <w:t xml:space="preserve">or to watch a short video </w:t>
      </w:r>
      <w:r>
        <w:t>click here</w:t>
      </w:r>
      <w:r>
        <w:rPr>
          <w:b/>
        </w:rPr>
        <w:t xml:space="preserve"> </w:t>
      </w:r>
    </w:p>
    <w:p>
      <w:r>
        <w:rPr>
          <w:b/>
        </w:rPr>
        <w:t xml:space="preserve">For HR questions, please visit the </w:t>
      </w:r>
      <w:r>
        <w:t xml:space="preserve">HR Service Portal </w:t>
      </w:r>
      <w:r>
        <w:rPr>
          <w:b/>
        </w:rPr>
        <w:t xml:space="preserve">and Ask EVA or call 855-200-6947. </w:t>
      </w:r>
    </w:p>
    <w:p>
      <w:r>
        <w:t>​</w:t>
      </w:r>
    </w:p>
    <w:p>
      <w:r>
        <w:t>​</w:t>
      </w:r>
    </w:p>
    <w:p>
      <w:pPr>
        <w:pStyle w:val="Heading2"/>
      </w:pPr>
      <w:r>
        <w:t>11/14 Prov</w:t>
      </w:r>
    </w:p>
    <w:p>
      <w:r/>
      <w:r>
        <w:t>Hi Juliet,</w:t>
      </w:r>
      <w:r/>
      <w:r>
        <w:t>Thanks for your interest in a career at our organization. Based on your background, we identified a job opportunity that aligns with your skillset. Here are the key position details:</w:t>
      </w:r>
      <w:r/>
      <w:r>
        <w:t>RN Resident - New Grad - 312776</w:t>
      </w:r>
      <w:r/>
      <w:r>
        <w:t>Everett, WA, United States</w:t>
      </w:r>
      <w:r/>
      <w:r>
        <w:t xml:space="preserve">If you're interested, review further details and apply </w:t>
      </w:r>
      <w:r>
        <w:t>HERE</w:t>
      </w:r>
      <w:r>
        <w:t>. It only takes a short amount of time to login and answer a few questions.</w:t>
      </w:r>
      <w:r/>
      <w:r>
        <w:t>Clarice Bianca Palomares</w:t>
      </w:r>
      <w:r/>
      <w:r>
        <w:t>claricebianca.palomares@providence.org</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