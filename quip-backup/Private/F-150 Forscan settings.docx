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F-150 Forscan settings</w:t>
      </w:r>
    </w:p>
    <w:p>
      <w:r>
        <w:t>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What For</w:t>
            </w:r>
          </w:p>
        </w:tc>
        <w:tc>
          <w:tcPr>
            <w:tcW w:type="dxa" w:w="1234"/>
          </w:tcPr>
          <w:p>
            <w:r>
              <w:t>Module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  <w:tc>
          <w:tcPr>
            <w:tcW w:type="dxa" w:w="1234"/>
          </w:tcPr>
          <w:p>
            <w:r>
              <w:t>New Value</w:t>
            </w:r>
          </w:p>
        </w:tc>
        <w:tc>
          <w:tcPr>
            <w:tcW w:type="dxa" w:w="1234"/>
          </w:tcPr>
          <w:p>
            <w:r>
              <w:t>Is Set</w:t>
            </w:r>
          </w:p>
        </w:tc>
        <w:tc>
          <w:tcPr>
            <w:tcW w:type="dxa" w:w="1234"/>
          </w:tcPr>
          <w:p>
            <w:r>
              <w:t>Is Supported</w:t>
            </w:r>
          </w:p>
        </w:tc>
        <w:tc>
          <w:tcPr>
            <w:tcW w:type="dxa" w:w="1234"/>
          </w:tcPr>
          <w:p>
            <w:r>
              <w:t>To Set</w:t>
            </w:r>
          </w:p>
        </w:tc>
      </w:tr>
      <w:tr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DDM</w:t>
            </w:r>
          </w:p>
        </w:tc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Enabled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PDM</w:t>
            </w:r>
          </w:p>
        </w:tc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Enabled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DDM</w:t>
            </w:r>
          </w:p>
        </w:tc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Enabled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PDM</w:t>
            </w:r>
          </w:p>
        </w:tc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Enabled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BDM</w:t>
            </w:r>
          </w:p>
        </w:tc>
        <w:tc>
          <w:tcPr>
            <w:tcW w:type="dxa" w:w="1234"/>
          </w:tcPr>
          <w:p>
            <w:r>
              <w:t>Global Window Open</w:t>
            </w:r>
          </w:p>
        </w:tc>
        <w:tc>
          <w:tcPr>
            <w:tcW w:type="dxa" w:w="1234"/>
          </w:tcPr>
          <w:p>
            <w:r>
              <w:t>Remote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BDM</w:t>
            </w:r>
          </w:p>
        </w:tc>
        <w:tc>
          <w:tcPr>
            <w:tcW w:type="dxa" w:w="1234"/>
          </w:tcPr>
          <w:p>
            <w:r>
              <w:t>Global Window Close</w:t>
            </w:r>
          </w:p>
        </w:tc>
        <w:tc>
          <w:tcPr>
            <w:tcW w:type="dxa" w:w="1234"/>
          </w:tcPr>
          <w:p>
            <w:r>
              <w:t>Remote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Bambi Mode</w:t>
            </w:r>
          </w:p>
        </w:tc>
        <w:tc>
          <w:tcPr>
            <w:tcW w:type="dxa" w:w="1234"/>
          </w:tcPr>
          <w:p>
            <w:r>
              <w:t>BCM</w:t>
            </w:r>
          </w:p>
        </w:tc>
        <w:tc>
          <w:tcPr>
            <w:tcW w:type="dxa" w:w="1234"/>
          </w:tcPr>
          <w:p>
            <w:r>
              <w:t>High Beam with Fog Lights</w:t>
            </w:r>
          </w:p>
        </w:tc>
        <w:tc>
          <w:tcPr>
            <w:tcW w:type="dxa" w:w="1234"/>
          </w:tcPr>
          <w:p>
            <w:r>
              <w:t>Enabled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No Double Honk</w:t>
            </w:r>
          </w:p>
        </w:tc>
        <w:tc>
          <w:tcPr>
            <w:tcW w:type="dxa" w:w="1234"/>
          </w:tcPr>
          <w:p>
            <w:r>
              <w:t>BCM</w:t>
            </w:r>
          </w:p>
        </w:tc>
        <w:tc>
          <w:tcPr>
            <w:tcW w:type="dxa" w:w="1234"/>
          </w:tcPr>
          <w:p>
            <w:r>
              <w:t>Honk Twice when Exit Cabine</w:t>
            </w:r>
          </w:p>
        </w:tc>
        <w:tc>
          <w:tcPr>
            <w:tcW w:type="dxa" w:w="1234"/>
          </w:tcPr>
          <w:p>
            <w:r>
              <w:t>Disabled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Rear Camera No Black Box</w:t>
            </w:r>
          </w:p>
        </w:tc>
        <w:tc>
          <w:tcPr>
            <w:tcW w:type="dxa" w:w="1234"/>
          </w:tcPr>
          <w:p>
            <w:r>
              <w:t>APIM</w:t>
            </w:r>
          </w:p>
        </w:tc>
        <w:tc>
          <w:tcPr>
            <w:tcW w:type="dxa" w:w="1234"/>
          </w:tcPr>
          <w:p>
            <w:r>
              <w:t>7D0-02-02</w:t>
            </w:r>
          </w:p>
        </w:tc>
        <w:tc>
          <w:tcPr>
            <w:tcW w:type="dxa" w:w="1234"/>
          </w:tcPr>
          <w:p>
            <w:r>
              <w:t>xxx1 _ xxxx _ xx-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Turn Signal Tap 4 times</w:t>
            </w:r>
          </w:p>
        </w:tc>
        <w:tc>
          <w:tcPr>
            <w:tcW w:type="dxa" w:w="1234"/>
          </w:tcPr>
          <w:p>
            <w:r>
              <w:t>SCCM</w:t>
            </w:r>
          </w:p>
        </w:tc>
        <w:tc>
          <w:tcPr>
            <w:tcW w:type="dxa" w:w="1234"/>
          </w:tcPr>
          <w:p>
            <w:r>
              <w:t>Turn Signal lane change tap count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reset Tranny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?</w:t>
            </w:r>
          </w:p>
        </w:tc>
        <w:tc>
          <w:tcPr>
            <w:tcW w:type="dxa" w:w="1234"/>
          </w:tcPr>
          <w:p>
            <w:r>
              <w:t>Yes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  <w:tr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  <w:tc>
          <w:tcPr>
            <w:tcW w:type="dxa" w:w="1234"/>
          </w:tcPr>
          <w:p>
            <w:r>
              <w:t>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