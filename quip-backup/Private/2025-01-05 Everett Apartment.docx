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2025-01-05 Everett Apartment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