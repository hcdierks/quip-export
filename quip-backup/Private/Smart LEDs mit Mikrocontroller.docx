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LEDs mit Mikrocontroller</w:t>
      </w:r>
    </w:p>
    <w:p>
      <w:pPr>
        <w:pStyle w:val="Heading2"/>
      </w:pPr>
      <w:r>
        <w:t>Konzept der Smart-LED</w:t>
      </w:r>
    </w:p>
    <w:p>
      <w:pPr>
        <w:pStyle w:val="Heading3"/>
      </w:pPr>
      <w:r>
        <w:t>Verschiedene Anwendungen fuer Smart-LEDs</w:t>
      </w:r>
    </w:p>
    <w:p>
      <w:r>
        <w:t>...</w:t>
      </w:r>
    </w:p>
    <w:p>
      <w:pPr>
        <w:pStyle w:val="Heading3"/>
      </w:pPr>
      <w:r>
        <w:t>Grundprinzip</w:t>
      </w:r>
    </w:p>
    <w:p>
      <w:r>
        <w:t>Smart LED(ketten) sind verschiedene Anordnungen von intelligenten multifarb-LEDs. Oft praesentieren diese sich als Lichterketten, Lichterstreifen oder Matrixdisplays. Normalerweise sind diese zusammengesetzt aus je einem roten, gruenen, blauen LED chip in einem LED Gehauese. Jedes Gehaeuse hat dann einen Steuerchip, der diese LED chips ansteuert. Diese chips sind hintereinander angeordnet und haben normalerweise einen Masse und positiven Pol, sowie einen Dateneingang und einen Datenausgang.</w:t>
      </w:r>
    </w:p>
    <w:p>
      <w:r>
        <w:t>Stromversorgung</w:t>
      </w:r>
      <w:r>
        <w:t>: In einer Lichterkette mit Smart-LEDs sind alle Smart-LEDs parallel zur Stromversorgung (Positiv und Masse) geschaltet und die Kette wird am Anfang gespeist.</w:t>
      </w:r>
    </w:p>
    <w:p>
      <w:r>
        <w:t>Datenleitungen</w:t>
      </w:r>
      <w:r>
        <w:t>: Die gesamte Kette von Smart LEDs wird durch eine einzige Datenleitung angesprochen und mit dem Controller verbunden. Die Datenleitung ist dann durch die einzelnen LED controller durchgeschleift, wo der Ausgang eines LED-Controllers mit dem Eingang des naechsten LED-Controllers verbunden wird. Daten fliessen in einer langen Kette von LED zu LED.</w:t>
      </w:r>
    </w:p>
    <w:p>
      <w:pPr>
        <w:pStyle w:val="Heading3"/>
      </w:pPr>
      <w:r>
        <w:t>Unterschiedliche Farben</w:t>
      </w:r>
    </w:p>
    <w:p>
      <w:r>
        <w:t>Rot</w:t>
      </w:r>
      <w:r>
        <w:t>: Alle Chips haben einen roten LED chip der durch den Controller angesteuert werden kann</w:t>
      </w:r>
    </w:p>
    <w:p>
      <w:r>
        <w:rPr>
          <w:b/>
        </w:rPr>
        <w:t>Gruen</w:t>
      </w:r>
      <w:r>
        <w:t>: Alle Chips haben einen gruenen LED chip der durch den Controller angesteuert werden kann</w:t>
      </w:r>
    </w:p>
    <w:p>
      <w:r>
        <w:rPr>
          <w:b/>
        </w:rPr>
        <w:t>Blau</w:t>
      </w:r>
      <w:r>
        <w:t xml:space="preserve">: Alle Chips haben einen blauen LED chip der durch den Controller angesteuert werden kann. </w:t>
      </w:r>
    </w:p>
    <w:p>
      <w:r>
        <w:t>Weiss</w:t>
      </w:r>
      <w:r>
        <w:t>: Manche Chips unterstuetzen noch einen zusaetzlichen Weiss-Kanal, auf dem sie einen weissen LED Chip ansteuern koennen. Man hat dann die Wahl zwischen SmartLEDs mit unterschiedlichen Farbtemperaturen fuer den Weiss-Kanal. Hintergrund ist, dass eine RGB Mischung zu weiss, nie richtig weiss ist, sondern oft einen Farbstich hat. Ein separater Weiss Chip gibt zwar keine Flexibilitaet bei der Farbtemperatur, ist dafuer aber ein sauberes, Konstantes weiss.</w:t>
      </w:r>
    </w:p>
    <w:p>
      <w:r>
        <w:t>Mischfarben</w:t>
      </w:r>
      <w:r>
        <w:t>: RGB LEDs koennen in unterschiedlichen individuellen Helligkeiten angesteuert werden. Dadurch kann man pro Smart LED verschiedene Farbtoene mischen.</w:t>
      </w:r>
    </w:p>
    <w:p>
      <w:pPr>
        <w:pStyle w:val="Heading3"/>
      </w:pPr>
      <w:r>
        <w:t>Ansteuerung</w:t>
      </w:r>
    </w:p>
    <w:p>
      <w:r>
        <w:t>Integrierter Controller</w:t>
      </w:r>
      <w:r>
        <w:t>: In manchen Smart-LEDs sind die Steuerchips im selben Gehaeuse verbaut wie die Farbchips. Im folgenden Bild ist das der kleine schwarze Punkt in der Mitte, die R, G, B chips sind darum herum angeordnet. Vorteil ist eine sehr kompakte Bauweise, aber oft sind diese LEDs in ihrer Leistung begrenzt, da die Bauform sehr kompakt ist. Diese Bauform erlaubt die Verwendung in kompakten Lichtstreifen oder Matrixanzeigen.</w:t>
      </w:r>
    </w:p>
    <w:p>
      <w:r>
        <w:t>[image]</w:t>
      </w:r>
    </w:p>
    <w:p>
      <w:r>
        <w:t>​</w:t>
      </w:r>
    </w:p>
    <w:p>
      <w:r>
        <w:t>Separater Controller</w:t>
      </w:r>
      <w:r>
        <w:t>: In manchen Smart-LEDs ist die Steuerung auf einer extra Platine. Da wird dann eine separate LED von einem Chip angesteuert der sich auf einer vorgelagerten Platine befindet. Vorteil ist, dass die eigentliche LED eine klassischere Bauform haben kann, groesser sein kann, und damit auch mehr Lichtleistung produzieren kann. Diese Bauform ist etwas unhandlicher und wird normalerweise in Licherketten oder grobformatigen Displays verwendet.</w:t>
      </w:r>
    </w:p>
    <w:p>
      <w:r>
        <w:t>[image]</w:t>
      </w:r>
    </w:p>
    <w:p>
      <w:r>
        <w:t>​</w:t>
      </w:r>
    </w:p>
    <w:p>
      <w:pPr>
        <w:pStyle w:val="Heading3"/>
      </w:pPr>
      <w:r>
        <w:t>Unterschiedliche Spannung</w:t>
      </w:r>
    </w:p>
    <w:p>
      <w:r>
        <w:t>Die gebraeuchlichsten Betriebsspannungen fuer Smart-LEDs sind 5V und 12V. der Anwendungszweck bestimmt normalerweise welche Spannungen (und damit welcher Smart-LED typ) am meisten Sinn machen.</w:t>
      </w:r>
    </w:p>
    <w:p>
      <w:r>
        <w:t>5V</w:t>
      </w:r>
      <w:r>
        <w:t>: 5V sind definitiv am unkompliziertesten, da die Steuercontroller normalerweise mit 5V gespeist werden und deren Ausgangskanaele 5V anbieten, oft mit bis zu 500mA. sollte mehr Strom benoetiget werden, kann man einfach die + und Masse Leitungen verwenden um die Smart-LEDs und den Controller parallel zu schalten. Damit ist nun die Stromquelle der limitierende Faktor, ohne den Bedarf fuer Spannungswandler. 5V haben allerdings den Nachteil, dass durch den Widerstand der Kupferleiter in den SmartLED ketten, ein rapiderSpannungsabfall stattfindet. Dadurch koennen LEDs am Ende der Kette unterversorgt sein und die Farbechte is nicht mehr gewaehrleistet.</w:t>
      </w:r>
    </w:p>
    <w:p>
      <w:r>
        <w:t>5V:</w:t>
      </w:r>
    </w:p>
    <w:p>
      <w:r>
        <w:t>12V</w:t>
      </w:r>
      <w:r>
        <w:t>: Diese Spannung ist bedeutend weniger vom Spannungsabfall betroffen, damit ist die Farbechte auch bei etwas laengeren Ketten gewaehrleistet. die hoehere Spannung, bei gleichen mA pro LED chip erlauben auch eine hoeheren Gesamtleitung und damit mehr Helligkeit. Der Nachteil ist jedoch, dass die Steuercontroller die 12V nicht vertragen und man sie nicht einfach parallel schalten kann. Man braucht zusaetzlich zu den 12V, die direkt and die Smart-LED gefuehrt werden, eine 5V Speisespannung fuer den Controller, entweder durch einen Spannungswandler, oder durch eine separate Stromquelle, bei denen dann Masse gleichgeschaltet wird. Die 5V Datenleitung vom Steuercontroller zu den Smart-LED ist ausreichend um die LEDs zu kontrollieren.</w:t>
      </w:r>
    </w:p>
    <w:p>
      <w:r>
        <w:t>​</w:t>
      </w:r>
    </w:p>
    <w:p>
      <w:r>
        <w:t>Grundsaetzlich wird, je nach Gesamtlaenge, weder 5V, noch 12V ausreichen um alle LEDs farbecht anzusteuern, wenn man sich ausschliesslich auf die Speisespannung durch den Anfang der Kette verlaesst. Zwischenspeisung kann da weiterhelfen (siehe Bonuskapitel weiter unten)</w:t>
      </w:r>
    </w:p>
    <w:p>
      <w:pPr>
        <w:pStyle w:val="Heading3"/>
      </w:pPr>
      <w:r>
        <w:t>Stromverbrauch</w:t>
      </w:r>
    </w:p>
    <w:p>
      <w:r>
        <w:t xml:space="preserve">Smart-LEDs sind von ihrer Funktionsweise einfach eine Ansammlung von LED-chips und Controllerchips. das bedeutet, dass als Grundprinzip die Leistungsaufnahme auch die selbe ist wie die von drei LEDs plus Controller. Waehrend verschiedene Smart-LED typen unterschiedliche Stromaufnahmen haben, wird grundsaetzlich als grobe Regel angenommen, dass ein LED chip etwa 20mA bei voller Helligkeit benoetigt und der Controllerchip zieht noch einmal 5-10mA unabhaengig davon ob die angeschlossenen LEDs leuchten. Damit kann man pro Smart-LED von einem Gesamt Strombedarf von etwa 65mA bei voller Ausleuchtung ausgehen. Je dunkler die LED ist, und bei Verwendung nicht aller Farben, sinkt dieser Bedarf entsprechend. </w:t>
      </w:r>
    </w:p>
    <w:p>
      <w:r>
        <w:t>Man kann also davon ausgehen, dass eine Smart-LED Kette von 100 LEDs dementsprechend 6,5A zieht, bei 5V sind das 32,5W bei voller Lichtabgabe. Hier kommt ein weiterer Vorteil der RGBW LEDs mit extra weiss-Chip zum Tragen. Da der weisse Kanal nur eine einzige LED mit fixer Farbtemperatur (ein Weisston) ist, zieht der bei voller weisser Helligkeit nur 25mA, oder 2,5A fuer 100, oder 12,5W bei 5V Speisespannung. Insgesamt ist der Stromverbrauch bei Smart-LEDs ein Faktor, der vor allem bei laengeren Ketten einen bemerkenswerten Unterschied macht.</w:t>
      </w:r>
    </w:p>
    <w:p>
      <w:pPr>
        <w:pStyle w:val="Heading3"/>
      </w:pPr>
      <w:r>
        <w:t>Datenpakete</w:t>
      </w:r>
    </w:p>
    <w:p>
      <w:r>
        <w:t>Die Smart-LEDs werden durch Datenpakete gesteuert, die sie von einem Zentralen Steuercontroller erhalten. Diese Datenpakete enthalten 8Bit(256 Werte von Aus bis volle Leistung) kodierte werte fuer die unterschiedlichen Farbkanaele der LED. Jede SmartLED hat ausserdem eine Adressnummer, die diese LED identifiziert. Addressierung is simpel. Die erste LED in der Kette nach dem Steuercontroller is Nummer 1, die zehnte is Nummer 10, die 100ste ist Nummer 100, und so weiter. Die LED controller erhalten die Datenpakete, reagieren auf das erste Paket (z.B. Nummer 1) auf dem Dateneingang. Sie reichen dann alle nachfolgenden Pakete auf dem Datenausgang durch. Das Bedeutet, dass Chip zwei nie das Paket fuer Chip 1 zu sehen bekommt. Damit ist fuer Chip zwei das insgesamt zweite Paket das erste Paket, da es das insgesamt erste Paket nie zu sehen bekommt. Man kann also sagen, dass jeder Chip in der Kette sich immer das erste Paket schnappt, fuer sich behaelt und dann die naechsten Pakete durchreicht. Dies ist ein extrem simples Prinzip, hat allerdings einen Haken. Wenn ein LED-Controllerchip defekt ist, bedeutet das das Ende der Kette, da keine Pakete zu nachfolgenden Chips durchgereicht werden. Es gibt deshalb Chips, die noch eine zusaetzliche Backup Datenleitung haben. (siehe Bonuskapitel weiter unten)</w:t>
      </w:r>
    </w:p>
    <w:p>
      <w:pPr>
        <w:pStyle w:val="Heading3"/>
      </w:pPr>
      <w:r>
        <w:t>Unterschiedliche Farbkodierung</w:t>
      </w:r>
    </w:p>
    <w:p>
      <w:r>
        <w:t>Die individuellen LED-Controller erwarten Daten fuer ihre LED chips innerhalb eines Datenpaketes in einer bestimmten Reihenfolge. Hier gibt es eine Menge verschiedener Arten. Dies bestimmt, in welcher Reihenfolge der Steuercontroller die Daten ueber den Bus schicken muss um die gewuenschten Farbkombinationen zu erreichen. Die haeufigsten Kodierungen sind</w:t>
      </w:r>
    </w:p>
    <w:p>
      <w:r>
        <w:t>RGB</w:t>
      </w:r>
      <w:r>
        <w:t xml:space="preserve">: Erst die Daten fuer den Roten Kanal, dann der Gruene Kanal, dann der Blaue Kanal. </w:t>
      </w:r>
    </w:p>
    <w:p>
      <w:r>
        <w:t>BGR</w:t>
      </w:r>
      <w:r>
        <w:t xml:space="preserve">: Erst die Daten fuer den Blauen Kanal, dann der Gruene Kanal, dann der Rote Kanal. </w:t>
      </w:r>
    </w:p>
    <w:p>
      <w:r>
        <w:t>RGBW</w:t>
      </w:r>
      <w:r>
        <w:t>: Wie RGB, aber mit zusaetzlichem Kanal fuer die separate weisse LED, wenn die SmartLED einen zusaetzlichen weissen Chip enthaelt.</w:t>
      </w:r>
    </w:p>
    <w:p>
      <w:r>
        <w:t>BRGW</w:t>
      </w:r>
      <w:r>
        <w:t>: Wie BGR, aber mit zusaetzlichem Kanal fuer die separate weisse LED, wenn die SmartLED einen zusaetzlichen weissen Chip enthaelt.</w:t>
      </w:r>
    </w:p>
    <w:p>
      <w:r>
        <w:t xml:space="preserve">Es gibt noch mehr Kombinationen und das Datenblatt fuer den Smart-LED typ nenn explizit, wie die Daten erwartet werden. Das ist dann normalerweise nur eine kleine Einstellung in der Software des Steuercontrollers. </w:t>
      </w:r>
    </w:p>
    <w:p>
      <w:pPr>
        <w:pStyle w:val="Heading3"/>
      </w:pPr>
      <w:r>
        <w:t>Unterschiedliche Typenkennungen</w:t>
      </w:r>
    </w:p>
    <w:p>
      <w:r>
        <w:t>WS2812B</w:t>
      </w:r>
    </w:p>
    <w:p>
      <w:r>
        <w:t>WS2811B</w:t>
      </w:r>
    </w:p>
    <w:p>
      <w:r>
        <w:t>...</w:t>
      </w:r>
    </w:p>
    <w:p>
      <w:pPr>
        <w:pStyle w:val="Heading3"/>
      </w:pPr>
      <w:r>
        <w:t>(Bonus) Unterschiedliche Dichte</w:t>
      </w:r>
    </w:p>
    <w:p>
      <w:pPr>
        <w:pStyle w:val="Heading3"/>
      </w:pPr>
      <w:r>
        <w:t>(Bonus) Ummantelung</w:t>
      </w:r>
    </w:p>
    <w:p>
      <w:r>
        <w:t>Standard Smart-LED Ketten sind nicht beschichtet, und damit nur fuer den Inneneinsatz geeignet. Es gibt allerdings auch ummantelte Ketten, die zum Beispiel Plastik oder Silikon verwenden um IP65 oder IP68 zu erreichen. Silikonummantelte Ketten sind oft nicht mit klarem, sondern mit milchigem Silikon umgeben. Bei groesserem Abstand zwischen den Chips erzeugt das einen etwas weichzeichnenden Effekt. Ummantelte Ketten haben jedoch den Nachteil der schlechteren Thermodynamik und werden oft recht warm. fuer weichere Effekte, zum Beispiel Farbverlaeufe, nimmt der weichzeichnende Effekt jedoch einige Haerte raus und erzeugt ein gefaelligeres Bild.</w:t>
      </w:r>
    </w:p>
    <w:p>
      <w:pPr>
        <w:pStyle w:val="Heading3"/>
      </w:pPr>
      <w:r>
        <w:t>(Bonus) Zwischeneinspeisung</w:t>
      </w:r>
    </w:p>
    <w:p>
      <w:r>
        <w:t>Bei langen Ketten oder bei hoher LED Dichte, ist es wahrscheinlich dass die Einspeisung am Anfang der Kette nicht ausreicht, um Verlusten gegenzuwirken, Die Farbechte leidet und LEDs sind evtl. dunkler. Es ist deshalb moeglich, and jeder Stelle, insbesondere an Verbindungsstellen zwischen Ketten, eine weitere Spannungsquelle anzulegen, die dafuer sorgt, dass das elektrische Potential angehoben wird, um diesem Effekt gegenzusteuern. Ergebins ist eine konstantere Leuchtqualitaet. Es werden keine weiteren Controller dazu benoetigt, da fuer die Stromversorgung die einzelnen Smart-LEDs parallel geschaltet sind. Die Datenleitung zwischen zwei Smart-LEDs wird durch jeden Datenchip neu gespeist und unterliegt damit nicht den selben Entfernungseinschraenkungen.</w:t>
      </w:r>
    </w:p>
    <w:p>
      <w:pPr>
        <w:pStyle w:val="Heading3"/>
      </w:pPr>
      <w:r>
        <w:t>(Bonus) Backup Datenleitung</w:t>
      </w:r>
    </w:p>
    <w:p>
      <w:pPr>
        <w:pStyle w:val="Heading2"/>
      </w:pPr>
      <w:r>
        <w:t>Steuerung mittels Mikrocontroller</w:t>
      </w:r>
    </w:p>
    <w:p>
      <w:pPr>
        <w:pStyle w:val="Heading3"/>
      </w:pPr>
      <w:r>
        <w:t>Warum ?</w:t>
      </w:r>
    </w:p>
    <w:p>
      <w:r>
        <w:t>Smart-LEDs koennen in verschiedensten Szenarien eingesetzt werden, zum Beispiel zur indirekten Beleuchtung von Raeumen mit wechselnden Farben und Helligkeiten, auch Regional steuerbar. Es ist auch moeglich, grosse animierte Display zu bauen, z.B. als Weihnachtsbeleuchtung. Man kann sie aber auch einfach nur verwenden, um etwas Spass beim Basteln zu haben, ohne wirklichen praktischen Nutzen. Mikrocontroller erlauben den Einsatz der Farbwechsel und steuern die Wechseleffekte. Dabei sind sie eine kostenguenstige Alternative, da sie nur ein paar Euro kosten und keine grossen Anforderungen an Stromversorgung haben. Das letzte gilt leider nicht fuer die LED ketten, die recht hungrig sein koennen, wenn sie lang genug werden.</w:t>
      </w:r>
    </w:p>
    <w:p>
      <w:r>
        <w:t>Nebenlichteffekten, koennte man diese Smart-LED Ketten auch dazu verwenden, um auf einer Modellbahnanlage jedem Haus, jeder Strassenlaterne, eine Lichtquelle zu verpassen, deren Farbe, Helligkeit und sogar Lichteffekt individuell steuerbar ist. So kann man in einem Haus, das eben noch mit einem Weissen Licht beleuchtet war, ein ‘Feuer ausbrechen’ lassen, indem diese Smart-LED nun mit Feuer-aehnlichen Farbeffekten angesteuert wird. Oder das Haus hat nun einen blaeulich flackernden Effekt als ob ein Fernsehapparat eingeschaltet ist. Mit entsprechender Kreativitaet ist es erstaunlich, was man mit dieser Technologie anstellen kann.</w:t>
      </w:r>
    </w:p>
    <w:p>
      <w:pPr>
        <w:pStyle w:val="Heading3"/>
      </w:pPr>
      <w:r>
        <w:t>LED Steuerung ohne Programmierkenntnisse (mittels WLED)</w:t>
      </w:r>
    </w:p>
    <w:p>
      <w:pPr>
        <w:pStyle w:val="Heading3"/>
      </w:pPr>
      <w:r>
        <w:t>LED Steuerung mit Programmierkenntnissen (mittels Arduino IDE)</w:t>
      </w:r>
    </w:p>
    <w:p>
      <w:r>
        <w:t>Dies benoetigt Programmierkenntnisse. Es gibt Befehlsbibliotheken, die die eigentliche Ansteuerung der SmartLEDs vom Steuercontroller einfacher machen, aber das passiert dann immer noch in programmiertem Code. Ich werde hier nicht ins Detail gehen, es gibt aber dazu sehr gute youtube Videos.</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