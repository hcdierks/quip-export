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of CC</w:t>
      </w:r>
    </w:p>
    <w:p>
      <w:r>
        <w:t>GE HealthCare's Command Center is a comprehensive solution designed to enhance hospital operations by providing real-time, actionable information to healthcare providers. It integrates data from various hospital systems, enabling efficient patient care coordination and resource management.</w:t>
      </w:r>
    </w:p>
    <w:p>
      <w:r>
        <w:rPr>
          <w:b/>
        </w:rPr>
        <w:t>Functionality:</w:t>
      </w:r>
    </w:p>
    <w:p>
      <w:r>
        <w:t>The Command Center serves as a real-time and predictive control system for ongoing patient care orchestration. It assists staff in:</w:t>
      </w:r>
    </w:p>
    <w:p>
      <w:pPr>
        <w:pStyle w:val="ListBullet"/>
      </w:pPr>
      <w:r>
        <w:t>Collaborating in rounds and huddles: Facilitates unit-level care coordination rounds and huddles, such as daily discharge huddles and observation patient management.</w:t>
      </w:r>
      <w:r>
        <w:br/>
        <w:br/>
      </w:r>
      <w:r/>
    </w:p>
    <w:p>
      <w:pPr>
        <w:pStyle w:val="ListBullet"/>
      </w:pPr>
      <w:r>
        <w:t>Identifying and mitigating risks: Provides real-time alerts and risk scores to proactively address potential issues.</w:t>
      </w:r>
      <w:r>
        <w:br/>
        <w:br/>
      </w:r>
      <w:r/>
    </w:p>
    <w:p>
      <w:pPr>
        <w:pStyle w:val="ListBullet"/>
      </w:pPr>
      <w:r>
        <w:t>Streamlining patient flow: Prioritizes patients for the next available bed, predicts issues with upcoming schedules, and tracks readiness for transfers or discharges.</w:t>
      </w:r>
      <w:r>
        <w:br/>
        <w:br/>
      </w:r>
      <w:r/>
    </w:p>
    <w:p>
      <w:pPr>
        <w:pStyle w:val="ListBullet"/>
      </w:pPr>
      <w:r>
        <w:t>Enhancing quality and compliance: Identifies patients at risk of protocol breaches and suggests actions to maintain compliance with clinical protocols.</w:t>
      </w:r>
      <w:r>
        <w:br/>
        <w:br/>
      </w:r>
      <w:r/>
    </w:p>
    <w:p>
      <w:pPr>
        <w:pStyle w:val="ListBullet"/>
      </w:pPr>
      <w:r>
        <w:t>Eliminating bottlenecks and delays: Anticipates patients who may not be ready for procedures and predicts census and boarding by unit.</w:t>
      </w:r>
      <w:r>
        <w:br/>
        <w:br/>
      </w:r>
      <w:r/>
    </w:p>
    <w:p>
      <w:pPr>
        <w:pStyle w:val="ListBullet"/>
      </w:pPr>
      <w:r>
        <w:t>Balancing workloads and resources: Forecasts treatment team workloads and suggests actions to balance staffing with predicted demand.</w:t>
      </w:r>
      <w:r>
        <w:br/>
        <w:br/>
      </w:r>
      <w:r/>
    </w:p>
    <w:p>
      <w:r>
        <w:t>citeturn0search17</w:t>
      </w:r>
    </w:p>
    <w:p>
      <w:r>
        <w:rPr>
          <w:b/>
        </w:rPr>
        <w:t>Structure and Components:</w:t>
      </w:r>
    </w:p>
    <w:p>
      <w:r>
        <w:t>The Command Center is structured around a software platform that includes various applications known as "Tiles." These Tiles are decision support apps that provide real-time, cross-system insights and are both prescriptive and predictive. They complement Electronic Medical Records (EMRs) by connecting data across systems in near real-time and isolating critical information to predict risks and prescribe actions.</w:t>
      </w:r>
    </w:p>
    <w:p>
      <w:r>
        <w:t>citeturn0search11</w:t>
      </w:r>
    </w:p>
    <w:p>
      <w:r>
        <w:rPr>
          <w:b/>
        </w:rPr>
        <w:t>Key Tiles and Their Functions:</w:t>
      </w:r>
    </w:p>
    <w:p>
      <w:pPr>
        <w:pStyle w:val="ListBullet"/>
      </w:pPr>
      <w:r>
        <w:t>Patient Manager Tile: Visualizes real-time patient-level alerts, risk scores, and context-relevant intelligence to provide a holistic view of the patient.</w:t>
      </w:r>
      <w:r>
        <w:br/>
        <w:br/>
      </w:r>
      <w:r/>
    </w:p>
    <w:p>
      <w:pPr>
        <w:pStyle w:val="ListBullet"/>
      </w:pPr>
      <w:r>
        <w:t>Boarders Expediter Tile: Assists in managing patients waiting for inpatient beds by prioritizing and expediting placements.</w:t>
      </w:r>
      <w:r>
        <w:br/>
        <w:br/>
      </w:r>
      <w:r/>
    </w:p>
    <w:p>
      <w:pPr>
        <w:pStyle w:val="ListBullet"/>
      </w:pPr>
      <w:r>
        <w:t>Census &amp; Staffing Forecast Tile: Predicts patient census and staffing needs to help balance workloads and resources.</w:t>
      </w:r>
      <w:r>
        <w:br/>
        <w:br/>
      </w:r>
      <w:r/>
    </w:p>
    <w:p>
      <w:pPr>
        <w:pStyle w:val="ListBullet"/>
      </w:pPr>
      <w:r>
        <w:t>ED Expediter Tile: Focuses on improving patient flow and reducing wait times in the Emergency Department.</w:t>
      </w:r>
      <w:r>
        <w:br/>
        <w:br/>
      </w:r>
      <w:r/>
    </w:p>
    <w:p>
      <w:pPr>
        <w:pStyle w:val="ListBullet"/>
      </w:pPr>
      <w:r>
        <w:t>Surgical Growth Tile: Assists in optimizing surgical schedules and resource utilization to support growth initiatives.</w:t>
      </w:r>
      <w:r>
        <w:br/>
        <w:br/>
      </w:r>
      <w:r/>
    </w:p>
    <w:p>
      <w:r>
        <w:t>citeturn0search17</w:t>
      </w:r>
    </w:p>
    <w:p>
      <w:r>
        <w:t>These components work together to provide a comprehensive view of hospital operations, enabling healthcare providers to make informed decisions that improve patient outcomes and operational efficiency.</w:t>
      </w:r>
    </w:p>
    <w:p>
      <w:r>
        <w:t>For more detailed information, you can visit GE HealthCare's official website. citeturn0search1</w:t>
      </w:r>
    </w:p>
    <w:p>
      <w:r>
        <w:t>​</w:t>
      </w:r>
    </w:p>
    <w:p>
      <w:pPr>
        <w:pStyle w:val="Heading2"/>
      </w:pPr>
      <w:r>
        <w:t>Sources</w:t>
      </w:r>
    </w:p>
    <w:p>
      <w:r>
        <w:t>Here are the sources referenced in the output for your use:</w:t>
      </w:r>
    </w:p>
    <w:p>
      <w:pPr>
        <w:pStyle w:val="ListBullet"/>
      </w:pPr>
      <w:r>
        <w:t>GE Healthcare Command Center - Why GE Command Center Executive Brief PDF</w:t>
      </w:r>
      <w:r>
        <w:br/>
        <w:br/>
      </w:r>
      <w:r/>
    </w:p>
    <w:p>
      <w:pPr>
        <w:pStyle w:val="ListBullet"/>
      </w:pPr>
      <w:r>
        <w:t>GE Healthcare Command Center Official Website - Tiles Overview</w:t>
      </w:r>
      <w:r>
        <w:br/>
        <w:br/>
      </w:r>
      <w:r/>
    </w:p>
    <w:p>
      <w:pPr>
        <w:pStyle w:val="ListBullet"/>
      </w:pPr>
      <w:r>
        <w:t>GE Healthcare Command Center Official Website - Home</w:t>
      </w:r>
      <w:r>
        <w:br/>
        <w:br/>
      </w:r>
      <w:r/>
    </w:p>
    <w:p>
      <w:r>
        <w:t>Certainly, here are additional sources that provide comprehensive information about GE HealthCare's Command Center:</w:t>
      </w:r>
    </w:p>
    <w:p>
      <w:pPr>
        <w:pStyle w:val="ListBullet"/>
      </w:pPr>
      <w:r>
        <w:t>GE HealthCare Command Center Official Website Provides an overview of the Command Center's capabilities and features.https://www.gehccommandcenter.com/</w:t>
      </w:r>
      <w:r>
        <w:br/>
        <w:br/>
      </w:r>
      <w:r/>
    </w:p>
    <w:p>
      <w:pPr>
        <w:pStyle w:val="ListBullet"/>
      </w:pPr>
      <w:r>
        <w:t>Experience Command Center Details on how the Command Center software enables real-time patient care orchestration.https://www.gehccommandcenter.com/experience-command-center</w:t>
      </w:r>
      <w:r>
        <w:br/>
        <w:br/>
      </w:r>
      <w:r/>
    </w:p>
    <w:p>
      <w:pPr>
        <w:pStyle w:val="ListBullet"/>
      </w:pPr>
      <w:r>
        <w:t>Command Center Tiles Information about the various decision support applications ("Tiles") within the Command Center Software Platform.https://www.gehccommandcenter.com/tiles</w:t>
      </w:r>
      <w:r>
        <w:br/>
        <w:br/>
      </w:r>
      <w:r/>
    </w:p>
    <w:p>
      <w:pPr>
        <w:pStyle w:val="ListBullet"/>
      </w:pPr>
      <w:r>
        <w:t>Why Command Center Software from GE HealthCare? An executive brief explaining the benefits and functionalities of the Command Center software.https://events.dev.gehealthcare.com/wp-content/uploads/2024/02/Why-GE-Command-Center-Executive-Brief-USEN-JB22190XX.pdf</w:t>
      </w:r>
      <w:r>
        <w:br/>
        <w:br/>
      </w:r>
      <w:r/>
    </w:p>
    <w:p>
      <w:pPr>
        <w:pStyle w:val="ListBullet"/>
      </w:pPr>
      <w:r>
        <w:t>GE HealthCare Command Center on Microsoft AppSource Overview and details about the Command Center application available on Microsoft AppSource.https://appsource.microsoft.com/en-ww/product/web-apps/gehealthcare.command_center</w:t>
      </w:r>
      <w:r>
        <w:br/>
        <w:br/>
      </w:r>
      <w:r/>
    </w:p>
    <w:p>
      <w:pPr>
        <w:pStyle w:val="ListBullet"/>
      </w:pPr>
      <w:r>
        <w:t>GE HealthCare Command Center YouTube Channel Features videos sharing insights and demonstrations related to the Command Center software.https://www.youtube.com/@gehealthcarecommandcenter</w:t>
      </w:r>
      <w:r>
        <w:br/>
        <w:br/>
      </w:r>
      <w:r/>
    </w:p>
    <w:p>
      <w:pPr>
        <w:pStyle w:val="ListBullet"/>
      </w:pPr>
      <w:r>
        <w:t>GE HealthCare Command Center - Be Healthcare Information on the implementation and benefits of GE's Command Center in healthcare settings.https://www.behealthcare.be/en/ge-commandcenter/</w:t>
      </w:r>
      <w:r>
        <w:br/>
        <w:br/>
      </w:r>
      <w:r/>
    </w:p>
    <w:p>
      <w:pPr>
        <w:pStyle w:val="ListBullet"/>
      </w:pPr>
      <w:r>
        <w:t>GE HealthCare Medical Systems and Solutions General information about GE HealthCare's products and solutions, including the Command Center.https://www.gehealthcare.com/</w:t>
      </w:r>
      <w:r>
        <w:br/>
        <w:br/>
      </w:r>
      <w:r/>
    </w:p>
    <w:p>
      <w:pPr>
        <w:pStyle w:val="ListBullet"/>
      </w:pPr>
      <w:r>
        <w:t>GE HealthCare Documentation Library Access to product manuals, service manuals, and other documentation related to GE HealthCare products.https://www.gehealthcare.com/support/documentation-library</w:t>
      </w:r>
      <w:r>
        <w:br/>
        <w:br/>
      </w:r>
      <w:r/>
    </w:p>
    <w:p>
      <w:pPr>
        <w:pStyle w:val="ListBullet"/>
      </w:pPr>
      <w:r>
        <w:t>The Power of Integration: How Connected People, Processes, and Technology Unlock New Value for Health Systems An article discussing the integration of technology and processes in healthcare, with relevance to the Command Center.https://www.gehealthcare.com/insights/article/the-power-of-integration-how-connected-people-processes-and-technology-unlock-new-value-for-health-systems</w:t>
      </w:r>
      <w:r>
        <w:br/>
        <w:br/>
      </w:r>
      <w:r/>
    </w:p>
    <w:p>
      <w:r>
        <w:t>These sources offer detailed insights into the structure, components, and functionalities of GE HealthCare's Command Center, supporting your efforts to familiarize yourself with the product line.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