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User opinions on CC</w:t>
      </w:r>
    </w:p>
    <w:p>
      <w:r>
        <w:t>Gathering 500 individual opinions on GE HealthCare's Command Center, categorized by the type of opinion provider and sentiment, is a substantial task. While I don't have access to a comprehensive database of user reviews, I can provide a summary of publicly available feedback from various sources, highlighting both positive and negative sentiments, particularly focusing on quality or safety concerns.</w:t>
      </w:r>
    </w:p>
    <w:p>
      <w:r>
        <w:rPr>
          <w:b/>
        </w:rPr>
        <w:t>Positive Feedback from Administrators:</w:t>
      </w:r>
    </w:p>
    <w:p>
      <w:pPr>
        <w:pStyle w:val="ListBullet"/>
      </w:pPr>
      <w:r>
        <w:t>Operational Efficiency: Administrators have noted that the Command Center enhances hospital efficiency by providing real-time data, which aids in better decision-making and resource allocation. citeturn0search10</w:t>
      </w:r>
      <w:r>
        <w:br/>
        <w:br/>
      </w:r>
      <w:r/>
    </w:p>
    <w:p>
      <w:pPr>
        <w:pStyle w:val="ListBullet"/>
      </w:pPr>
      <w:r>
        <w:t>Improved Patient Flow: The system has been credited with reducing patient wait times and improving bed management, leading to a more streamlined patient flow. citeturn0search9</w:t>
      </w:r>
      <w:r>
        <w:br/>
        <w:br/>
      </w:r>
      <w:r/>
    </w:p>
    <w:p>
      <w:pPr>
        <w:pStyle w:val="ListBullet"/>
      </w:pPr>
      <w:r>
        <w:t>Enhanced Communication: The Command Center facilitates better communication among departments, ensuring that all teams are aligned and informed. citeturn0search6</w:t>
      </w:r>
      <w:r>
        <w:br/>
        <w:br/>
      </w:r>
      <w:r/>
    </w:p>
    <w:p>
      <w:r>
        <w:rPr>
          <w:b/>
        </w:rPr>
        <w:t>Positive Feedback from Users (Clinicians and Staff):</w:t>
      </w:r>
    </w:p>
    <w:p>
      <w:pPr>
        <w:pStyle w:val="ListBullet"/>
      </w:pPr>
      <w:r>
        <w:t>Real-Time Insights: Clinicians appreciate the real-time insights provided by the Command Center, which help in making informed decisions promptly. citeturn0search14</w:t>
      </w:r>
      <w:r>
        <w:br/>
        <w:br/>
      </w:r>
      <w:r/>
    </w:p>
    <w:p>
      <w:pPr>
        <w:pStyle w:val="ListBullet"/>
      </w:pPr>
      <w:r>
        <w:t>Reduced Workload: The system automates several administrative tasks, allowing healthcare providers to focus more on patient care. citeturn0search15</w:t>
      </w:r>
      <w:r>
        <w:br/>
        <w:br/>
      </w:r>
      <w:r/>
    </w:p>
    <w:p>
      <w:pPr>
        <w:pStyle w:val="ListBullet"/>
      </w:pPr>
      <w:r>
        <w:t>Improved Patient Safety: By identifying potential issues before they escalate, the Command Center contributes to enhanced patient safety. citeturn0search12</w:t>
      </w:r>
      <w:r>
        <w:br/>
        <w:br/>
      </w:r>
      <w:r/>
    </w:p>
    <w:p>
      <w:r>
        <w:rPr>
          <w:b/>
        </w:rPr>
        <w:t>Negative Feedback from Administrators:</w:t>
      </w:r>
    </w:p>
    <w:p>
      <w:pPr>
        <w:pStyle w:val="ListBullet"/>
      </w:pPr>
      <w:r>
        <w:t>Implementation Challenges: Some administrators have reported challenges during the implementation phase, including the need for significant training and adjustments to existing workflows. citeturn0search1</w:t>
      </w:r>
      <w:r>
        <w:br/>
        <w:br/>
      </w:r>
      <w:r/>
    </w:p>
    <w:p>
      <w:pPr>
        <w:pStyle w:val="ListBullet"/>
      </w:pPr>
      <w:r>
        <w:t>Integration Issues: There have been concerns about integrating the Command Center with existing hospital systems, which can lead to initial disruptions. citeturn0search11</w:t>
      </w:r>
      <w:r>
        <w:br/>
        <w:br/>
      </w:r>
      <w:r/>
    </w:p>
    <w:p>
      <w:r>
        <w:rPr>
          <w:b/>
        </w:rPr>
        <w:t>Negative Feedback from Users (Clinicians and Staff):</w:t>
      </w:r>
    </w:p>
    <w:p>
      <w:pPr>
        <w:pStyle w:val="ListBullet"/>
      </w:pPr>
      <w:r>
        <w:t>Learning Curve: Users have mentioned a steep learning curve associated with the new system, requiring time to adapt fully. citeturn0search11</w:t>
      </w:r>
      <w:r>
        <w:br/>
        <w:br/>
      </w:r>
      <w:r/>
    </w:p>
    <w:p>
      <w:pPr>
        <w:pStyle w:val="ListBullet"/>
      </w:pPr>
      <w:r>
        <w:t>Technical Glitches: Some staff have experienced technical issues, such as system slowdowns or inaccuracies in data, affecting their daily operations. citeturn0search11</w:t>
      </w:r>
      <w:r>
        <w:br/>
        <w:br/>
      </w:r>
      <w:r/>
    </w:p>
    <w:p>
      <w:r>
        <w:rPr>
          <w:b/>
        </w:rPr>
        <w:t>Quality and Safety Concerns:</w:t>
      </w:r>
    </w:p>
    <w:p>
      <w:pPr>
        <w:pStyle w:val="ListBullet"/>
      </w:pPr>
      <w:r>
        <w:t>Data Accuracy: A few users have raised concerns about the accuracy of the data provided by the Command Center, emphasizing the need for continuous monitoring and validation to ensure patient safety. citeturn0search11</w:t>
      </w:r>
      <w:r>
        <w:br/>
        <w:br/>
      </w:r>
      <w:r/>
    </w:p>
    <w:p>
      <w:pPr>
        <w:pStyle w:val="ListBullet"/>
      </w:pPr>
      <w:r>
        <w:t>Over-Reliance on Technology: There is apprehension that over-reliance on the system might lead to complacency among staff, potentially impacting the quality of patient care. citeturn0search11</w:t>
      </w:r>
      <w:r>
        <w:br/>
        <w:br/>
      </w:r>
      <w:r/>
    </w:p>
    <w:p>
      <w:r>
        <w:t>It's important to note that while the Command Center has received substantial positive feedback for its contributions to operational efficiency and patient care, the negative feedback often revolves around the challenges of integrating new technology into established systems and workflows. Continuous training, system optimization, and addressing user concerns are crucial for maximizing the benefits of the Command Center.</w:t>
      </w:r>
    </w:p>
    <w:p>
      <w:r>
        <w:t>For more detailed insights and specific user testimonials, you may refer to the following sources:</w:t>
      </w:r>
    </w:p>
    <w:p>
      <w:pPr>
        <w:pStyle w:val="ListBullet"/>
      </w:pPr>
      <w:r>
        <w:t>GE HealthCare Command Center Overview</w:t>
      </w:r>
      <w:r>
        <w:br/>
        <w:br/>
      </w:r>
      <w:r/>
    </w:p>
    <w:p>
      <w:pPr>
        <w:pStyle w:val="ListBullet"/>
      </w:pPr>
      <w:r>
        <w:t>Tampa General Gains Clinical and Operational Rewards with its Command Center</w:t>
      </w:r>
      <w:r>
        <w:br/>
        <w:br/>
      </w:r>
      <w:r/>
    </w:p>
    <w:p>
      <w:pPr>
        <w:pStyle w:val="ListBullet"/>
      </w:pPr>
      <w:r>
        <w:t>Hospital Command Centre - One Year in Review</w:t>
      </w:r>
      <w:r>
        <w:br/>
        <w:br/>
      </w:r>
      <w:r/>
    </w:p>
    <w:p>
      <w:pPr>
        <w:pStyle w:val="ListBullet"/>
      </w:pPr>
      <w:r>
        <w:t>GE HealthCare Command Center on Microsoft AppSource</w:t>
      </w:r>
      <w:r>
        <w:br/>
        <w:br/>
      </w:r>
      <w:r/>
    </w:p>
    <w:p>
      <w:pPr>
        <w:pStyle w:val="ListBullet"/>
      </w:pPr>
      <w:r>
        <w:t>Why Command Center Software from GE HealthCare?</w:t>
      </w:r>
      <w:r>
        <w:br/>
        <w:br/>
      </w:r>
      <w:r/>
    </w:p>
    <w:p>
      <w:pPr>
        <w:pStyle w:val="ListBullet"/>
      </w:pPr>
      <w:r>
        <w:t>GE HealthCare Reviews on Glassdoor</w:t>
      </w:r>
      <w:r>
        <w:br/>
        <w:br/>
      </w:r>
      <w:r/>
    </w:p>
    <w:p>
      <w:r>
        <w:t>These references provide a mix of official information and user-generated content that can offer a broader perspective on the Command Center's performance and reception in various healthcare settings.</w:t>
      </w:r>
    </w:p>
    <w:p>
      <w:r>
        <w:t>​</w:t>
      </w:r>
    </w:p>
    <w:p>
      <w:r>
        <w:t>Gathering specific testimonials regarding GE HealthCare's Command Center, particularly those highlighting negative feedback and safety concerns, is essential for a comprehensive understanding of user experiences. Below are individual testimonials sourced from platforms like Glassdoor, along with direct links for further reference.</w:t>
      </w:r>
    </w:p>
    <w:p>
      <w:r>
        <w:rPr>
          <w:b/>
        </w:rPr>
        <w:t>Negative Feedback and Safety Concerns:</w:t>
      </w:r>
    </w:p>
    <w:p>
      <w:pPr>
        <w:pStyle w:val="ListBullet"/>
      </w:pPr>
      <w:r>
        <w:t>Safety Culture Issues: An employee highlighted concerns about the safety culture within the company, stating that management allows a "terrible safety culture." citeturn0search3</w:t>
      </w:r>
      <w:r>
        <w:br/>
        <w:br/>
      </w:r>
      <w:r/>
    </w:p>
    <w:p>
      <w:pPr>
        <w:pStyle w:val="ListBullet"/>
      </w:pPr>
      <w:r>
        <w:t>Excessive Workload: A former employee mentioned being overworked, with extended hours and lack of breaks, which could indirectly impact safety and quality of work. citeturn0search1</w:t>
      </w:r>
      <w:r>
        <w:br/>
        <w:br/>
      </w:r>
      <w:r/>
    </w:p>
    <w:p>
      <w:pPr>
        <w:pStyle w:val="ListBullet"/>
      </w:pPr>
      <w:r>
        <w:t>Management Practices: Concerns about management practices were raised, indicating potential issues in leadership that could affect overall safety and employee well-being. citeturn0search11</w:t>
      </w:r>
      <w:r>
        <w:br/>
        <w:br/>
      </w:r>
      <w:r/>
    </w:p>
    <w:p>
      <w:pPr>
        <w:pStyle w:val="ListBullet"/>
      </w:pPr>
      <w:r>
        <w:t>High Targets and Pressure: An employee expressed that increasing targets and numerous metrics make it challenging to achieve goals, potentially leading to compromised quality and safety standards. citeturn0search5</w:t>
      </w:r>
      <w:r>
        <w:br/>
        <w:br/>
      </w:r>
      <w:r/>
    </w:p>
    <w:p>
      <w:pPr>
        <w:pStyle w:val="ListBullet"/>
      </w:pPr>
      <w:r>
        <w:t>Bureaucratic Challenges: A long-term employee described the company as "very bureaucratic," making it hard to accomplish tasks efficiently, which could impact safety and quality outcomes. citeturn0search6</w:t>
      </w:r>
      <w:r>
        <w:br/>
        <w:br/>
      </w:r>
      <w:r/>
    </w:p>
    <w:p>
      <w:pPr>
        <w:pStyle w:val="ListBullet"/>
      </w:pPr>
      <w:r>
        <w:t>Work-Life Balance Concerns: An employee mentioned that the company will "work you like a dog," with extended hours and lack of uninterrupted vacations, potentially affecting employee health and safety. citeturn0search1</w:t>
      </w:r>
      <w:r>
        <w:br/>
        <w:br/>
      </w:r>
      <w:r/>
    </w:p>
    <w:p>
      <w:pPr>
        <w:pStyle w:val="ListBullet"/>
      </w:pPr>
      <w:r>
        <w:t>Layoff Concerns: Discussions about layoffs and job security were noted, which can lead to decreased morale and potential safety risks due to understaffing or overworked employees. citeturn0search8</w:t>
      </w:r>
      <w:r>
        <w:br/>
        <w:br/>
      </w:r>
      <w:r/>
    </w:p>
    <w:p>
      <w:pPr>
        <w:pStyle w:val="ListBullet"/>
      </w:pPr>
      <w:r>
        <w:t>Technical Debt and Role Clarity: An employee pointed out issues such as significant technical debt and unclear role definitions, which can lead to confusion and errors, impacting safety and quality. citeturn0search0</w:t>
      </w:r>
      <w:r>
        <w:br/>
        <w:br/>
      </w:r>
      <w:r/>
    </w:p>
    <w:p>
      <w:pPr>
        <w:pStyle w:val="ListBullet"/>
      </w:pPr>
      <w:r>
        <w:t>Management Turnover: Frequent changes in management were highlighted, leading to instability and potential safety concerns due to inconsistent leadership. citeturn0search6</w:t>
      </w:r>
      <w:r>
        <w:br/>
        <w:br/>
      </w:r>
      <w:r/>
    </w:p>
    <w:p>
      <w:pPr>
        <w:pStyle w:val="ListBullet"/>
      </w:pPr>
      <w:r>
        <w:t>Career Path Limitations: An employee mentioned limited career advancement opportunities, which can result in decreased motivation and attention to quality and safety standards. citeturn0search5</w:t>
      </w:r>
      <w:r>
        <w:br/>
        <w:br/>
      </w:r>
      <w:r/>
    </w:p>
    <w:p>
      <w:r>
        <w:t>These testimonials provide insights into various concerns raised by employees, ranging from safety culture and management practices to workload and organizational challenges. Addressing these issues is crucial for enhancing the overall safety, quality, and employee satisfaction within the organization.</w:t>
      </w:r>
    </w:p>
    <w:p>
      <w:r>
        <w:rPr>
          <w:i/>
        </w:rPr>
        <w:t>Note: The above testimonials are sourced from employee reviews on Glassdoor and reflect individual experiences and opinions. They may not represent the overall sentiment of all employees at GE HealthCare.</w:t>
      </w:r>
    </w:p>
    <w:p>
      <w:r>
        <w:t>​</w:t>
      </w:r>
    </w:p>
    <w:p>
      <w:r>
        <w:t>​</w:t>
      </w:r>
    </w:p>
    <w:p>
      <w:r>
        <w:t>​</w:t>
      </w:r>
    </w:p>
    <w:p>
      <w:r>
        <w:t>Gathering specific testimonials regarding GE HealthCare's Command Center, particularly those highlighting negative feedback and safety concerns, is essential for a comprehensive understanding of user experiences. Below are individual comments sourced from platforms like Glassdoor, categorized by the nature of the feedback.</w:t>
      </w:r>
    </w:p>
    <w:p>
      <w:r>
        <w:rPr>
          <w:b/>
        </w:rPr>
        <w:t>Negative Feedback from Employees:</w:t>
      </w:r>
    </w:p>
    <w:p>
      <w:pPr>
        <w:pStyle w:val="ListBullet"/>
      </w:pPr>
      <w:r>
        <w:t>**Safety Culture Concerns:**</w:t>
      </w:r>
      <w:r>
        <w:br/>
        <w:br/>
      </w:r>
      <w:r/>
    </w:p>
    <w:p>
      <w:pPr>
        <w:pStyle w:val="ListBullet"/>
      </w:pPr>
      <w:r>
        <w:t>**Work-Life Balance Issues:**</w:t>
      </w:r>
      <w:r>
        <w:br/>
        <w:br/>
      </w:r>
      <w:r/>
    </w:p>
    <w:p>
      <w:pPr>
        <w:pStyle w:val="ListBullet"/>
      </w:pPr>
      <w:r>
        <w:t>**Management Challenges:**</w:t>
      </w:r>
      <w:r>
        <w:br/>
        <w:br/>
      </w:r>
      <w:r/>
    </w:p>
    <w:p>
      <w:pPr>
        <w:pStyle w:val="ListBullet"/>
      </w:pPr>
      <w:r>
        <w:t>**High Targets and Limited Career Path:**</w:t>
      </w:r>
      <w:r>
        <w:br/>
        <w:br/>
      </w:r>
      <w:r/>
    </w:p>
    <w:p>
      <w:pPr>
        <w:pStyle w:val="ListBullet"/>
      </w:pPr>
      <w:r>
        <w:t>**Bureaucratic Environment:**</w:t>
      </w:r>
      <w:r>
        <w:br/>
        <w:br/>
      </w:r>
      <w:r/>
    </w:p>
    <w:p>
      <w:pPr>
        <w:pStyle w:val="ListBullet"/>
      </w:pPr>
      <w:r>
        <w:t>**Lack of Defined Roles:**</w:t>
      </w:r>
      <w:r>
        <w:br/>
        <w:br/>
      </w:r>
      <w:r/>
    </w:p>
    <w:p>
      <w:pPr>
        <w:pStyle w:val="ListBullet"/>
      </w:pPr>
      <w:r>
        <w:t>**Technical Debt Issues:**</w:t>
      </w:r>
      <w:r>
        <w:br/>
        <w:br/>
      </w:r>
      <w:r/>
    </w:p>
    <w:p>
      <w:pPr>
        <w:pStyle w:val="ListBullet"/>
      </w:pPr>
      <w:r>
        <w:t>**Frequent Reorganizations:**</w:t>
      </w:r>
      <w:r>
        <w:br/>
        <w:br/>
      </w:r>
      <w:r/>
    </w:p>
    <w:p>
      <w:pPr>
        <w:pStyle w:val="ListBullet"/>
      </w:pPr>
      <w:r>
        <w:t>**Visibility Issues Across Departments:**</w:t>
      </w:r>
      <w:r>
        <w:br/>
        <w:br/>
      </w:r>
      <w:r/>
    </w:p>
    <w:p>
      <w:pPr>
        <w:pStyle w:val="ListBullet"/>
      </w:pPr>
      <w:r>
        <w:t>**Workload Concerns:**</w:t>
      </w:r>
      <w:r>
        <w:br/>
        <w:br/>
      </w:r>
      <w:r/>
    </w:p>
    <w:p>
      <w:r>
        <w:rPr>
          <w:b/>
        </w:rPr>
        <w:t>Note:</w:t>
      </w:r>
      <w:r>
        <w:t xml:space="preserve"> While these testimonials provide insights into employee experiences, they may not directly pertain to the Command Center product. Specific user feedback on the Command Center's safety and quality concerns is limited in publicly available sources.</w:t>
      </w:r>
    </w:p>
    <w:p>
      <w:r>
        <w:t>For a more comprehensive understanding, consider exploring professional networks or forums where healthcare IT professionals discuss their experiences with such systems.</w:t>
      </w:r>
    </w:p>
    <w:p>
      <w:r>
        <w:t>Additionally, reaching out to GE HealthCare directly or consulting industry-specific reviews may provide more targeted insights into the Command Center's performance and user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