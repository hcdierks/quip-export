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 Writing about CC</w:t>
      </w:r>
    </w:p>
    <w:p>
      <w:r>
        <w:t>​</w:t>
      </w:r>
    </w:p>
    <w:p>
      <w:r>
        <w:t>GE HealthCare's Command Center has garnered significant attention in the healthcare industry, with numerous publications highlighting its impact on hospital operations and patient care.</w:t>
      </w:r>
    </w:p>
    <w:p>
      <w:r>
        <w:rPr>
          <w:b/>
        </w:rPr>
        <w:t>Positive Coverage:</w:t>
      </w:r>
    </w:p>
    <w:p>
      <w:pPr>
        <w:pStyle w:val="ListBullet"/>
      </w:pPr>
      <w:r>
        <w:t>Operational Efficiency and Patient Outcomes: Alfred Health's adoption of the Command Center in the Southern Hemisphere has been noted for improving efficiency and patient outcomes. citeturn0search1</w:t>
      </w:r>
      <w:r>
        <w:br/>
        <w:br/>
      </w:r>
      <w:r/>
    </w:p>
    <w:p>
      <w:pPr>
        <w:pStyle w:val="ListBullet"/>
      </w:pPr>
      <w:r>
        <w:t>AI Integration: Duke University Health System's expansion of its AI hospital command center in collaboration with GE HealthCare has been featured, emphasizing advancements in patient flow and capacity management. citeturn0search10</w:t>
      </w:r>
      <w:r>
        <w:br/>
        <w:br/>
      </w:r>
      <w:r/>
    </w:p>
    <w:p>
      <w:pPr>
        <w:pStyle w:val="ListBullet"/>
      </w:pPr>
      <w:r>
        <w:t>Pediatric Care Enhancement: Children's Mercy Kansas City's launch of a patient progression command center with GE HealthCare has been reported, aiming to streamline patient flow and discharge planning. citeturn0search15</w:t>
      </w:r>
      <w:r>
        <w:br/>
        <w:br/>
      </w:r>
      <w:r/>
    </w:p>
    <w:p>
      <w:pPr>
        <w:pStyle w:val="ListBullet"/>
      </w:pPr>
      <w:r>
        <w:t>Operational Rewards: Tampa General Hospital's implementation of the Command Center has led to clinical and operational improvements, including reduced length of stay in specific units. citeturn0search16</w:t>
      </w:r>
      <w:r>
        <w:br/>
        <w:br/>
      </w:r>
      <w:r/>
    </w:p>
    <w:p>
      <w:r>
        <w:rPr>
          <w:b/>
        </w:rPr>
        <w:t>Analytical Perspectives:</w:t>
      </w:r>
    </w:p>
    <w:p>
      <w:pPr>
        <w:pStyle w:val="ListBullet"/>
      </w:pPr>
      <w:r>
        <w:t>Data-Driven Care: Discussions on how command centers can transition hospitals into data-driven care models, centralizing data to orchestrate patient care across health systems. citeturn0search9</w:t>
      </w:r>
      <w:r>
        <w:br/>
        <w:br/>
      </w:r>
      <w:r/>
    </w:p>
    <w:p>
      <w:pPr>
        <w:pStyle w:val="ListBullet"/>
      </w:pPr>
      <w:r>
        <w:t>Value Assessment: Studies assessing the value of command center models in large healthcare delivery systems, exploring their impact on capacity planning, precision staffing, and quality of care. citeturn0search4</w:t>
      </w:r>
      <w:r>
        <w:br/>
        <w:br/>
      </w:r>
      <w:r/>
    </w:p>
    <w:p>
      <w:r>
        <w:t>Overall, the public perception of GE HealthCare's Command Center is largely positive, with publications highlighting its role in enhancing operational efficiency, patient care coordination, and the integration of AI in healthcare settings.</w:t>
      </w:r>
    </w:p>
    <w:p>
      <w:r>
        <w:t>​</w:t>
      </w:r>
    </w:p>
    <w:p>
      <w:r>
        <w:t>GE HealthCare's Command Center has been extensively covered in various publications, highlighting its impact on hospital operations, patient care, and the integration of advanced technologies like artificial intelligence (AI). Below is a comprehensive overview of the public perception of the Command Center, supported by source references for further exploration.</w:t>
      </w:r>
    </w:p>
    <w:p>
      <w:r>
        <w:rPr>
          <w:b/>
        </w:rPr>
        <w:t>Implementation and Adoption:</w:t>
      </w:r>
    </w:p>
    <w:p>
      <w:pPr>
        <w:pStyle w:val="ListBullet"/>
      </w:pPr>
      <w:r>
        <w:t>Duke University Health System: Duke Health has been utilizing GE HealthCare's Command Center Software since 2019. In October 2024, they became the first healthcare provider globally to implement the new Hospital Pulse Tile, designed to provide operations leaders with AI-powered data to manage patient flow and capacity throughout the day. citeturn0search17</w:t>
      </w:r>
      <w:r>
        <w:br/>
        <w:br/>
      </w:r>
      <w:r/>
    </w:p>
    <w:p>
      <w:pPr>
        <w:pStyle w:val="ListBullet"/>
      </w:pPr>
      <w:r>
        <w:t>Children's Mercy Kansas City: In April 2023, Children's Mercy Kansas City, in collaboration with GE HealthCare, launched the nation's first pediatric hospital operations center. This AI-powered Patient Progression Hub aims to streamline patient flow, discharge planning, and care coordination, significantly reducing patient wait times and improving care quality. citeturn0search13</w:t>
      </w:r>
      <w:r>
        <w:br/>
        <w:br/>
      </w:r>
      <w:r/>
    </w:p>
    <w:p>
      <w:pPr>
        <w:pStyle w:val="ListBullet"/>
      </w:pPr>
      <w:r>
        <w:t>Tampa General Hospital: Tampa General implemented GE HealthCare's Command Center to enhance clinical and operational efficiency. Between October 2021 and March 2022, they reported an 8-hour reduction in Neuro ICU length of stay, demonstrating the system's effectiveness in improving patient flow and resource utilization. citeturn0search6</w:t>
      </w:r>
      <w:r>
        <w:br/>
        <w:br/>
      </w:r>
      <w:r/>
    </w:p>
    <w:p>
      <w:r>
        <w:rPr>
          <w:b/>
        </w:rPr>
        <w:t>Technological Advancements:</w:t>
      </w:r>
    </w:p>
    <w:p>
      <w:pPr>
        <w:pStyle w:val="ListBullet"/>
      </w:pPr>
      <w:r>
        <w:t>AI Integration: GE HealthCare is at the forefront of developing next-generation AI solutions. Their Command Center software integrates AI to provide real-time data analytics, enabling clinicians to make faster, more informed decisions. This integration has been pivotal in enhancing operational efficiency and patient care across various health systems. citeturn0search7</w:t>
      </w:r>
      <w:r>
        <w:br/>
        <w:br/>
      </w:r>
      <w:r/>
    </w:p>
    <w:p>
      <w:pPr>
        <w:pStyle w:val="ListBullet"/>
      </w:pPr>
      <w:r>
        <w:t>Hospital Pulse Tile: Introduced in October 2024, the Hospital Pulse Tile is a new addition to GE HealthCare's Command Center Software. It aggregates real-time information from multiple departments, offering a customizable dashboard for operation leaders to monitor and adjust hospital operations efficiently. Duke Health is the first to adopt this technology. citeturn0search3</w:t>
      </w:r>
      <w:r>
        <w:br/>
        <w:br/>
      </w:r>
      <w:r/>
    </w:p>
    <w:p>
      <w:r>
        <w:rPr>
          <w:b/>
        </w:rPr>
        <w:t>Operational Impact:</w:t>
      </w:r>
    </w:p>
    <w:p>
      <w:pPr>
        <w:pStyle w:val="ListBullet"/>
      </w:pPr>
      <w:r>
        <w:t>Efficiency Improvements: The Command Center has been instrumental in reducing patient wait times, optimizing bed assignments, and enhancing overall hospital efficiency. For instance, Tampa General Hospital's use of the system led to significant reductions in ICU length of stay and improved patient flow. citeturn0search6</w:t>
      </w:r>
      <w:r>
        <w:br/>
        <w:br/>
      </w:r>
      <w:r/>
    </w:p>
    <w:p>
      <w:pPr>
        <w:pStyle w:val="ListBullet"/>
      </w:pPr>
      <w:r>
        <w:t>Patient Safety: By providing real-time data and predictive analytics, the Command Center aids in early identification of potential patient safety issues, allowing for proactive interventions. This capability has been crucial in enhancing patient outcomes and reducing preventable harm. citeturn0news23</w:t>
      </w:r>
      <w:r>
        <w:br/>
        <w:br/>
      </w:r>
      <w:r/>
    </w:p>
    <w:p>
      <w:r>
        <w:rPr>
          <w:b/>
        </w:rPr>
        <w:t>Industry Recognition:</w:t>
      </w:r>
    </w:p>
    <w:p>
      <w:pPr>
        <w:pStyle w:val="ListBullet"/>
      </w:pPr>
      <w:r>
        <w:t>Deloitte Analysis: A study by Deloitte highlighted the value of command center models in large healthcare delivery systems. The analysis emphasized improvements in capacity planning, precision staffing, and quality of care, reinforcing the Command Center's role in modern healthcare operations. citeturn0search4</w:t>
      </w:r>
      <w:r>
        <w:br/>
        <w:br/>
      </w:r>
      <w:r/>
    </w:p>
    <w:p>
      <w:pPr>
        <w:pStyle w:val="ListBullet"/>
      </w:pPr>
      <w:r>
        <w:t>Media Coverage: The Command Center has been featured in various reputable publications, including Healthcare IT News, Becker's Hospital Review, and Medtech Insight, underscoring its significance in the healthcare industry. citeturn0search1</w:t>
      </w:r>
      <w:r>
        <w:br/>
        <w:br/>
      </w:r>
      <w:r/>
    </w:p>
    <w:p>
      <w:r>
        <w:rPr>
          <w:b/>
        </w:rPr>
        <w:t>Global Reach:</w:t>
      </w:r>
    </w:p>
    <w:p>
      <w:pPr>
        <w:pStyle w:val="ListBullet"/>
      </w:pPr>
      <w:r>
        <w:t>International Implementations: Beyond the United States, GE HealthCare's Command Center has been adopted by health systems worldwide. For example, Alfred Health in Australia implemented the Command Center to improve efficiency and patient outcomes, marking a significant milestone in the Southern Hemisphere. citeturn0search1</w:t>
      </w:r>
      <w:r>
        <w:br/>
        <w:br/>
      </w:r>
      <w:r/>
    </w:p>
    <w:p>
      <w:r>
        <w:rPr>
          <w:b/>
        </w:rPr>
        <w:t>Future Prospects:</w:t>
      </w:r>
    </w:p>
    <w:p>
      <w:pPr>
        <w:pStyle w:val="ListBullet"/>
      </w:pPr>
      <w:r>
        <w:t>Ongoing Developments: GE HealthCare continues to innovate within the Command Center platform, integrating advanced technologies and expanding its capabilities to meet the evolving needs of healthcare providers globally. The introduction of new features like the Hospital Pulse Tile exemplifies this commitment to continuous improvement. citeturn0search3</w:t>
      </w:r>
      <w:r>
        <w:br/>
        <w:br/>
      </w:r>
      <w:r/>
    </w:p>
    <w:p>
      <w:r>
        <w:t>In summary, GE HealthCare's Command Center is widely recognized for its transformative impact on hospital operations and patient care. Its integration of AI and real-time data analytics has set a new standard in healthcare efficiency and safety, with numerous health systems reporting significant improvements post-implementation.</w:t>
      </w:r>
    </w:p>
    <w:p>
      <w:r>
        <w:t>navlistInnovations in Hospital Command Centers Enhance Patient Safetyturn0news23</w:t>
      </w:r>
    </w:p>
    <w:p>
      <w:pPr>
        <w:pStyle w:val="Heading2"/>
      </w:pPr>
      <w:r>
        <w:t>Sources</w:t>
      </w:r>
    </w:p>
    <w:p>
      <w:r>
        <w:t>Here is the list of source references with their links spelled out for easy copying:</w:t>
      </w:r>
    </w:p>
    <w:p>
      <w:pPr>
        <w:pStyle w:val="ListBullet"/>
      </w:pPr>
      <w:r>
        <w:t>Duke University Health System expands AI hospital command centerhttps://www.beckershospitalreview.com/innovation/duke-ge-healthcare-expand-ai-hospital-command-center.html</w:t>
      </w:r>
      <w:r>
        <w:br/>
        <w:br/>
      </w:r>
      <w:r/>
    </w:p>
    <w:p>
      <w:pPr>
        <w:pStyle w:val="ListBullet"/>
      </w:pPr>
      <w:r>
        <w:t>Children’s Mercy Kansas City launches patient progression hubhttps://www.healthcareitnews.com/news/childrens-mercy-ge-healthcare-launch-patient-progression-command-center</w:t>
      </w:r>
      <w:r>
        <w:br/>
        <w:br/>
      </w:r>
      <w:r/>
    </w:p>
    <w:p>
      <w:pPr>
        <w:pStyle w:val="ListBullet"/>
      </w:pPr>
      <w:r>
        <w:t>Tampa General Hospital gains clinical and operational rewardshttps://www.healthcareitnews.com/news/tampa-general-gains-clinical-and-operational-rewards-its-command-center</w:t>
      </w:r>
      <w:r>
        <w:br/>
        <w:br/>
      </w:r>
      <w:r/>
    </w:p>
    <w:p>
      <w:pPr>
        <w:pStyle w:val="ListBullet"/>
      </w:pPr>
      <w:r>
        <w:t>GE HealthCare blazes a trail with next-gen AI solutionshttps://www.gehccommandcenter.com/press-coverage/ge-healthcare-blazing-a-trail-to-develop-next-gen-ai-solutions</w:t>
      </w:r>
      <w:r>
        <w:br/>
        <w:br/>
      </w:r>
      <w:r/>
    </w:p>
    <w:p>
      <w:pPr>
        <w:pStyle w:val="ListBullet"/>
      </w:pPr>
      <w:r>
        <w:t>GE HealthCare announces Hospital Pulse Tile and AI enhancementshttps://finance.yahoo.com/news/ge-healthcare-announces-major-academic-130000408.html</w:t>
      </w:r>
      <w:r>
        <w:br/>
        <w:br/>
      </w:r>
      <w:r/>
    </w:p>
    <w:p>
      <w:pPr>
        <w:pStyle w:val="ListBullet"/>
      </w:pPr>
      <w:r>
        <w:t>How hospitals can make patients safer using real-time datahttps://time.com/7021731/health-care-technology-patient-safety</w:t>
      </w:r>
      <w:r>
        <w:br/>
        <w:br/>
      </w:r>
      <w:r/>
    </w:p>
    <w:p>
      <w:pPr>
        <w:pStyle w:val="ListBullet"/>
      </w:pPr>
      <w:r>
        <w:t>Assessing the value of a Command Center model in large health systemshttps://www.gehccommandcenter.com/press-coverage/assessing-the-value-of-a-command-center-model-in-large-health-care-delivery-systems</w:t>
      </w:r>
      <w:r>
        <w:br/>
        <w:br/>
      </w:r>
      <w:r/>
    </w:p>
    <w:p>
      <w:pPr>
        <w:pStyle w:val="ListBullet"/>
      </w:pPr>
      <w:r>
        <w:t>General overview and press coverage of GE HealthCare Command Centerhttps://www.gehccommandcenter.com/press-coverage</w:t>
      </w:r>
      <w:r>
        <w:br/>
        <w:br/>
      </w:r>
      <w:r/>
    </w:p>
    <w:p>
      <w:pPr>
        <w:pStyle w:val="ListBullet"/>
      </w:pPr>
      <w:r>
        <w:t>Alfred Health adopts Command Center in the Southern Hemispherehttps://www.gehccommandcenter.com/press-coverage</w:t>
      </w:r>
      <w:r>
        <w:br/>
        <w:br/>
      </w:r>
      <w:r/>
    </w:p>
    <w:p>
      <w:pPr>
        <w:pStyle w:val="ListBullet"/>
      </w:pPr>
      <w:r>
        <w:t>Operational efficiency improvements at Tampa General Hospitalhttps://www.healthcareitnews.com/news/tampa-general-gains-clinical-and-operational-rewards-its-command-center</w:t>
      </w:r>
      <w:r>
        <w:br/>
        <w:br/>
      </w:r>
      <w:r/>
    </w:p>
    <w:p>
      <w:r>
        <w:t>These references should help you delve deeper into the public perception and functionality of the GE HealthCare Command Center. Let me know if you need further assistance!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